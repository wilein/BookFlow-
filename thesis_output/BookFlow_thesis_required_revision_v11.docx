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BCED" w14:textId="77777777" w:rsidR="007B08E2" w:rsidRDefault="002D5EEA">
      <w:pPr>
        <w:spacing w:line="720" w:lineRule="exact"/>
        <w:jc w:val="center"/>
        <w:rPr>
          <w:rFonts w:hint="eastAsia"/>
        </w:rPr>
      </w:pPr>
      <w:r>
        <w:rPr>
          <w:rFonts w:ascii="黑体" w:eastAsia="黑体" w:hAnsi="黑体"/>
          <w:b/>
          <w:sz w:val="36"/>
        </w:rPr>
        <w:t>基于微信小程序的校园学术资源传承平台的设计与实现</w:t>
      </w:r>
    </w:p>
    <w:p w14:paraId="13BA9675" w14:textId="77777777" w:rsidR="007B08E2" w:rsidRDefault="002D5EEA">
      <w:pPr>
        <w:spacing w:line="720" w:lineRule="exact"/>
        <w:jc w:val="center"/>
        <w:rPr>
          <w:rFonts w:hint="eastAsia"/>
        </w:rPr>
      </w:pPr>
      <w:r>
        <w:rPr>
          <w:rFonts w:ascii="黑体" w:eastAsia="黑体" w:hAnsi="黑体"/>
          <w:b/>
          <w:sz w:val="28"/>
        </w:rPr>
        <w:t>摘要</w:t>
      </w:r>
    </w:p>
    <w:p w14:paraId="782ACF7B" w14:textId="77777777" w:rsidR="007B08E2" w:rsidRDefault="002D5EEA">
      <w:pPr>
        <w:spacing w:after="0" w:line="400" w:lineRule="exact"/>
        <w:ind w:firstLine="420"/>
        <w:rPr>
          <w:rFonts w:hint="eastAsia"/>
        </w:rPr>
      </w:pPr>
      <w:r>
        <w:t>高校教材和专业书籍具有较强的课程属性，学生在课程结束或毕业离校后容易产生大量闲置书籍。传统线下转让方式依赖熟人关系，综合二手交易平台又存在场景不聚焦、检索成本较高等问题，难以充分满足校园内低单价、近距离、强时效的教材流转需求。同时，书籍中的批注、复习经验和配套资料往往随书籍闲置而散失，无法持续服务后续学习者。</w:t>
      </w:r>
    </w:p>
    <w:p w14:paraId="1D669EBE" w14:textId="77777777" w:rsidR="007B08E2" w:rsidRDefault="002D5EEA">
      <w:pPr>
        <w:spacing w:after="0" w:line="400" w:lineRule="exact"/>
        <w:ind w:firstLine="420"/>
        <w:rPr>
          <w:rFonts w:hint="eastAsia"/>
        </w:rPr>
      </w:pPr>
      <w:r>
        <w:t>针对上述问题，本文设计并实现了一个基于微信小程序的校园学术资源传承平台。系统采用前后端分离架构，学生端基于</w:t>
      </w:r>
      <w:r>
        <w:t xml:space="preserve"> UniApp </w:t>
      </w:r>
      <w:r>
        <w:t>构建微信小程序页面，管理端基于</w:t>
      </w:r>
      <w:r>
        <w:t xml:space="preserve"> Vue 3 </w:t>
      </w:r>
      <w:r>
        <w:t>构建</w:t>
      </w:r>
      <w:r>
        <w:t xml:space="preserve"> Web </w:t>
      </w:r>
      <w:r>
        <w:t>后台，后端基于</w:t>
      </w:r>
      <w:r>
        <w:t xml:space="preserve"> Spring Boot </w:t>
      </w:r>
      <w:r>
        <w:t>提供业务接口，并使用</w:t>
      </w:r>
      <w:r>
        <w:t xml:space="preserve"> MySQL </w:t>
      </w:r>
      <w:r>
        <w:t>保存核心业务数据。平台围绕</w:t>
      </w:r>
      <w:r>
        <w:t>“</w:t>
      </w:r>
      <w:r>
        <w:t>书籍流转</w:t>
      </w:r>
      <w:r>
        <w:t>”</w:t>
      </w:r>
      <w:r>
        <w:t>和</w:t>
      </w:r>
      <w:r>
        <w:t>“</w:t>
      </w:r>
      <w:r>
        <w:t>知识传承</w:t>
      </w:r>
      <w:r>
        <w:t>”</w:t>
      </w:r>
      <w:r>
        <w:t>两条主线，提供用户认证、学生认证、书籍发布、订单交易、批注传承、学习路径、资源上传、社区互动和私信通知等功能。</w:t>
      </w:r>
    </w:p>
    <w:p w14:paraId="04E498A6" w14:textId="77777777" w:rsidR="007B08E2" w:rsidRDefault="002D5EEA">
      <w:pPr>
        <w:spacing w:after="0" w:line="400" w:lineRule="exact"/>
        <w:ind w:firstLine="420"/>
        <w:rPr>
          <w:rFonts w:hint="eastAsia"/>
        </w:rPr>
      </w:pPr>
      <w:r>
        <w:t>本文按照软件工程方法完成需求分析、总体设计、数据库设计、功能实现和系统测试。数据库设计以用户、书籍、订单、批注、资源、学习路径等实体为核心，能够支撑平台的主要业务流程。测试结果表明，系统能够完成核心功能闭环，具有一定的实用价值和扩展空间。</w:t>
      </w:r>
    </w:p>
    <w:p w14:paraId="50C0BF91" w14:textId="77777777" w:rsidR="007B08E2" w:rsidRDefault="002D5EEA">
      <w:pPr>
        <w:spacing w:after="0" w:line="400" w:lineRule="exact"/>
        <w:rPr>
          <w:rFonts w:hint="eastAsia"/>
        </w:rPr>
      </w:pPr>
      <w:r>
        <w:t>关键词：校园二手书</w:t>
      </w:r>
      <w:r>
        <w:t xml:space="preserve">    </w:t>
      </w:r>
      <w:r>
        <w:t>学术资源传承</w:t>
      </w:r>
      <w:r>
        <w:t xml:space="preserve">    UniApp    Spring Boot    MySQL</w:t>
      </w:r>
    </w:p>
    <w:p w14:paraId="0D81FE69" w14:textId="77777777" w:rsidR="007B08E2" w:rsidRDefault="002D5EEA">
      <w:pPr>
        <w:rPr>
          <w:rFonts w:hint="eastAsia"/>
        </w:rPr>
      </w:pPr>
      <w:r>
        <w:br w:type="page"/>
      </w:r>
    </w:p>
    <w:p w14:paraId="4F09C8BA" w14:textId="77777777" w:rsidR="007B08E2" w:rsidRDefault="002D5EEA">
      <w:pPr>
        <w:spacing w:line="720" w:lineRule="exact"/>
        <w:jc w:val="center"/>
        <w:rPr>
          <w:rFonts w:hint="eastAsia"/>
        </w:rPr>
      </w:pPr>
      <w:r>
        <w:rPr>
          <w:rFonts w:ascii="黑体" w:eastAsia="黑体" w:hAnsi="黑体"/>
          <w:b/>
          <w:sz w:val="36"/>
        </w:rPr>
        <w:lastRenderedPageBreak/>
        <w:t>目录</w:t>
      </w:r>
    </w:p>
    <w:p w14:paraId="541C4CEB" w14:textId="47FFFC0A" w:rsidR="000714D3" w:rsidRDefault="002D5EEA">
      <w:pPr>
        <w:pStyle w:val="TOC1"/>
        <w:tabs>
          <w:tab w:val="right" w:leader="dot" w:pos="9345"/>
        </w:tabs>
        <w:rPr>
          <w:rFonts w:hint="eastAsia"/>
          <w:noProof/>
        </w:rPr>
      </w:pPr>
      <w:r>
        <w:fldChar w:fldCharType="begin"/>
      </w:r>
      <w:r>
        <w:instrText>TOC \o "1-2" \h \z \u</w:instrText>
      </w:r>
      <w:r>
        <w:rPr>
          <w:rFonts w:hint="eastAsia"/>
        </w:rPr>
        <w:fldChar w:fldCharType="separate"/>
      </w:r>
      <w:hyperlink w:anchor="_Toc228114024" w:history="1">
        <w:r w:rsidR="000714D3" w:rsidRPr="00740540">
          <w:rPr>
            <w:rStyle w:val="aff9"/>
            <w:rFonts w:ascii="黑体" w:eastAsia="黑体" w:hAnsi="黑体"/>
            <w:noProof/>
          </w:rPr>
          <w:t>1 绪论</w:t>
        </w:r>
        <w:r w:rsidR="000714D3">
          <w:rPr>
            <w:rFonts w:hint="eastAsia"/>
            <w:noProof/>
            <w:webHidden/>
          </w:rPr>
          <w:tab/>
        </w:r>
        <w:r w:rsidR="000714D3">
          <w:rPr>
            <w:rFonts w:hint="eastAsia"/>
            <w:noProof/>
            <w:webHidden/>
          </w:rPr>
          <w:fldChar w:fldCharType="begin"/>
        </w:r>
        <w:r w:rsidR="000714D3">
          <w:rPr>
            <w:rFonts w:hint="eastAsia"/>
            <w:noProof/>
            <w:webHidden/>
          </w:rPr>
          <w:instrText xml:space="preserve"> </w:instrText>
        </w:r>
        <w:r w:rsidR="000714D3">
          <w:rPr>
            <w:noProof/>
            <w:webHidden/>
          </w:rPr>
          <w:instrText>PAGEREF _Toc228114024 \h</w:instrText>
        </w:r>
        <w:r w:rsidR="000714D3">
          <w:rPr>
            <w:rFonts w:hint="eastAsia"/>
            <w:noProof/>
            <w:webHidden/>
          </w:rPr>
          <w:instrText xml:space="preserve"> </w:instrText>
        </w:r>
        <w:r w:rsidR="000714D3">
          <w:rPr>
            <w:rFonts w:hint="eastAsia"/>
            <w:noProof/>
            <w:webHidden/>
          </w:rPr>
        </w:r>
        <w:r w:rsidR="000714D3">
          <w:rPr>
            <w:rFonts w:hint="eastAsia"/>
            <w:noProof/>
            <w:webHidden/>
          </w:rPr>
          <w:fldChar w:fldCharType="separate"/>
        </w:r>
        <w:r w:rsidR="000714D3">
          <w:rPr>
            <w:rFonts w:hint="eastAsia"/>
            <w:noProof/>
            <w:webHidden/>
          </w:rPr>
          <w:t>4</w:t>
        </w:r>
        <w:r w:rsidR="000714D3">
          <w:rPr>
            <w:rFonts w:hint="eastAsia"/>
            <w:noProof/>
            <w:webHidden/>
          </w:rPr>
          <w:fldChar w:fldCharType="end"/>
        </w:r>
      </w:hyperlink>
    </w:p>
    <w:p w14:paraId="5CBFAD82" w14:textId="1A185EAF" w:rsidR="000714D3" w:rsidRDefault="000714D3">
      <w:pPr>
        <w:pStyle w:val="TOC2"/>
        <w:tabs>
          <w:tab w:val="right" w:leader="dot" w:pos="9345"/>
        </w:tabs>
        <w:rPr>
          <w:rFonts w:hint="eastAsia"/>
          <w:noProof/>
        </w:rPr>
      </w:pPr>
      <w:hyperlink w:anchor="_Toc228114025" w:history="1">
        <w:r w:rsidRPr="00740540">
          <w:rPr>
            <w:rStyle w:val="aff9"/>
            <w:rFonts w:ascii="黑体" w:eastAsia="黑体" w:hAnsi="黑体"/>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07041C6" w14:textId="5C2DA84A" w:rsidR="000714D3" w:rsidRDefault="000714D3">
      <w:pPr>
        <w:pStyle w:val="TOC2"/>
        <w:tabs>
          <w:tab w:val="right" w:leader="dot" w:pos="9345"/>
        </w:tabs>
        <w:rPr>
          <w:rFonts w:hint="eastAsia"/>
          <w:noProof/>
        </w:rPr>
      </w:pPr>
      <w:hyperlink w:anchor="_Toc228114026" w:history="1">
        <w:r w:rsidRPr="00740540">
          <w:rPr>
            <w:rStyle w:val="aff9"/>
            <w:rFonts w:ascii="黑体" w:eastAsia="黑体" w:hAnsi="黑体"/>
            <w:noProof/>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D9811D6" w14:textId="6FB747B8" w:rsidR="000714D3" w:rsidRDefault="000714D3">
      <w:pPr>
        <w:pStyle w:val="TOC2"/>
        <w:tabs>
          <w:tab w:val="right" w:leader="dot" w:pos="9345"/>
        </w:tabs>
        <w:rPr>
          <w:rFonts w:hint="eastAsia"/>
          <w:noProof/>
        </w:rPr>
      </w:pPr>
      <w:hyperlink w:anchor="_Toc228114027" w:history="1">
        <w:r w:rsidRPr="00740540">
          <w:rPr>
            <w:rStyle w:val="aff9"/>
            <w:rFonts w:ascii="黑体" w:eastAsia="黑体" w:hAnsi="黑体"/>
            <w:noProof/>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DF10E77" w14:textId="7AA869DE" w:rsidR="000714D3" w:rsidRDefault="000714D3">
      <w:pPr>
        <w:pStyle w:val="TOC2"/>
        <w:tabs>
          <w:tab w:val="right" w:leader="dot" w:pos="9345"/>
        </w:tabs>
        <w:rPr>
          <w:rFonts w:hint="eastAsia"/>
          <w:noProof/>
        </w:rPr>
      </w:pPr>
      <w:hyperlink w:anchor="_Toc228114028" w:history="1">
        <w:r w:rsidRPr="00740540">
          <w:rPr>
            <w:rStyle w:val="aff9"/>
            <w:rFonts w:ascii="黑体" w:eastAsia="黑体" w:hAnsi="黑体"/>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3C4CF42" w14:textId="512A60AB" w:rsidR="000714D3" w:rsidRDefault="000714D3">
      <w:pPr>
        <w:pStyle w:val="TOC2"/>
        <w:tabs>
          <w:tab w:val="right" w:leader="dot" w:pos="9345"/>
        </w:tabs>
        <w:rPr>
          <w:rFonts w:hint="eastAsia"/>
          <w:noProof/>
        </w:rPr>
      </w:pPr>
      <w:hyperlink w:anchor="_Toc228114029" w:history="1">
        <w:r w:rsidRPr="00740540">
          <w:rPr>
            <w:rStyle w:val="aff9"/>
            <w:rFonts w:ascii="黑体" w:eastAsia="黑体" w:hAnsi="黑体"/>
            <w:noProof/>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05003A0" w14:textId="50303095" w:rsidR="000714D3" w:rsidRDefault="000714D3">
      <w:pPr>
        <w:pStyle w:val="TOC1"/>
        <w:tabs>
          <w:tab w:val="right" w:leader="dot" w:pos="9345"/>
        </w:tabs>
        <w:rPr>
          <w:rFonts w:hint="eastAsia"/>
          <w:noProof/>
        </w:rPr>
      </w:pPr>
      <w:hyperlink w:anchor="_Toc228114030" w:history="1">
        <w:r w:rsidRPr="00740540">
          <w:rPr>
            <w:rStyle w:val="aff9"/>
            <w:rFonts w:ascii="黑体" w:eastAsia="黑体" w:hAnsi="黑体"/>
            <w:noProof/>
          </w:rPr>
          <w:t>2 相关技术综述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8A7D322" w14:textId="0B45C9BD" w:rsidR="000714D3" w:rsidRDefault="000714D3">
      <w:pPr>
        <w:pStyle w:val="TOC2"/>
        <w:tabs>
          <w:tab w:val="right" w:leader="dot" w:pos="9345"/>
        </w:tabs>
        <w:rPr>
          <w:rFonts w:hint="eastAsia"/>
          <w:noProof/>
        </w:rPr>
      </w:pPr>
      <w:hyperlink w:anchor="_Toc228114031" w:history="1">
        <w:r w:rsidRPr="00740540">
          <w:rPr>
            <w:rStyle w:val="aff9"/>
            <w:rFonts w:ascii="黑体" w:eastAsia="黑体" w:hAnsi="黑体"/>
            <w:noProof/>
          </w:rPr>
          <w:t>2.1 Spring Boot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95BC088" w14:textId="69238BD2" w:rsidR="000714D3" w:rsidRDefault="000714D3">
      <w:pPr>
        <w:pStyle w:val="TOC2"/>
        <w:tabs>
          <w:tab w:val="right" w:leader="dot" w:pos="9345"/>
        </w:tabs>
        <w:rPr>
          <w:rFonts w:hint="eastAsia"/>
          <w:noProof/>
        </w:rPr>
      </w:pPr>
      <w:hyperlink w:anchor="_Toc228114032" w:history="1">
        <w:r w:rsidRPr="00740540">
          <w:rPr>
            <w:rStyle w:val="aff9"/>
            <w:rFonts w:ascii="黑体" w:eastAsia="黑体" w:hAnsi="黑体"/>
            <w:noProof/>
          </w:rPr>
          <w:t>2.2 UniApp 与微信小程序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FF5DA94" w14:textId="1070F30C" w:rsidR="000714D3" w:rsidRDefault="000714D3">
      <w:pPr>
        <w:pStyle w:val="TOC2"/>
        <w:tabs>
          <w:tab w:val="right" w:leader="dot" w:pos="9345"/>
        </w:tabs>
        <w:rPr>
          <w:rFonts w:hint="eastAsia"/>
          <w:noProof/>
        </w:rPr>
      </w:pPr>
      <w:hyperlink w:anchor="_Toc228114033" w:history="1">
        <w:r w:rsidRPr="00740540">
          <w:rPr>
            <w:rStyle w:val="aff9"/>
            <w:rFonts w:ascii="黑体" w:eastAsia="黑体" w:hAnsi="黑体"/>
            <w:noProof/>
          </w:rPr>
          <w:t>2.3 Vue 3 与管理后台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5CF29F2" w14:textId="319CD7AE" w:rsidR="000714D3" w:rsidRDefault="000714D3">
      <w:pPr>
        <w:pStyle w:val="TOC2"/>
        <w:tabs>
          <w:tab w:val="right" w:leader="dot" w:pos="9345"/>
        </w:tabs>
        <w:rPr>
          <w:rFonts w:hint="eastAsia"/>
          <w:noProof/>
        </w:rPr>
      </w:pPr>
      <w:hyperlink w:anchor="_Toc228114034" w:history="1">
        <w:r w:rsidRPr="00740540">
          <w:rPr>
            <w:rStyle w:val="aff9"/>
            <w:rFonts w:ascii="黑体" w:eastAsia="黑体" w:hAnsi="黑体"/>
            <w:noProof/>
          </w:rPr>
          <w:t>2.4 MySQL 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788FC02" w14:textId="6504A621" w:rsidR="000714D3" w:rsidRDefault="000714D3">
      <w:pPr>
        <w:pStyle w:val="TOC1"/>
        <w:tabs>
          <w:tab w:val="right" w:leader="dot" w:pos="9345"/>
        </w:tabs>
        <w:rPr>
          <w:rFonts w:hint="eastAsia"/>
          <w:noProof/>
        </w:rPr>
      </w:pPr>
      <w:hyperlink w:anchor="_Toc228114035" w:history="1">
        <w:r w:rsidRPr="00740540">
          <w:rPr>
            <w:rStyle w:val="aff9"/>
            <w:rFonts w:ascii="黑体" w:eastAsia="黑体" w:hAnsi="黑体"/>
            <w:noProof/>
          </w:rPr>
          <w:t>3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D38C36E" w14:textId="30133381" w:rsidR="000714D3" w:rsidRDefault="000714D3">
      <w:pPr>
        <w:pStyle w:val="TOC2"/>
        <w:tabs>
          <w:tab w:val="right" w:leader="dot" w:pos="9345"/>
        </w:tabs>
        <w:rPr>
          <w:rFonts w:hint="eastAsia"/>
          <w:noProof/>
        </w:rPr>
      </w:pPr>
      <w:hyperlink w:anchor="_Toc228114036" w:history="1">
        <w:r w:rsidRPr="00740540">
          <w:rPr>
            <w:rStyle w:val="aff9"/>
            <w:rFonts w:ascii="黑体" w:eastAsia="黑体" w:hAnsi="黑体"/>
            <w:noProof/>
          </w:rPr>
          <w:t>3.1 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5ADF940" w14:textId="34D6D288" w:rsidR="000714D3" w:rsidRDefault="000714D3">
      <w:pPr>
        <w:pStyle w:val="TOC2"/>
        <w:tabs>
          <w:tab w:val="right" w:leader="dot" w:pos="9345"/>
        </w:tabs>
        <w:rPr>
          <w:rFonts w:hint="eastAsia"/>
          <w:noProof/>
        </w:rPr>
      </w:pPr>
      <w:hyperlink w:anchor="_Toc228114037" w:history="1">
        <w:r w:rsidRPr="00740540">
          <w:rPr>
            <w:rStyle w:val="aff9"/>
            <w:rFonts w:ascii="黑体" w:eastAsia="黑体" w:hAnsi="黑体"/>
            <w:noProof/>
          </w:rPr>
          <w:t>3.2 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E3FDF20" w14:textId="24F0BDFB" w:rsidR="000714D3" w:rsidRDefault="000714D3">
      <w:pPr>
        <w:pStyle w:val="TOC2"/>
        <w:tabs>
          <w:tab w:val="right" w:leader="dot" w:pos="9345"/>
        </w:tabs>
        <w:rPr>
          <w:rFonts w:hint="eastAsia"/>
          <w:noProof/>
        </w:rPr>
      </w:pPr>
      <w:hyperlink w:anchor="_Toc228114038" w:history="1">
        <w:r w:rsidRPr="00740540">
          <w:rPr>
            <w:rStyle w:val="aff9"/>
            <w:rFonts w:ascii="黑体" w:eastAsia="黑体" w:hAnsi="黑体"/>
            <w:noProof/>
          </w:rPr>
          <w:t>3.3 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35F7E0E" w14:textId="35224B53" w:rsidR="000714D3" w:rsidRDefault="000714D3">
      <w:pPr>
        <w:pStyle w:val="TOC2"/>
        <w:tabs>
          <w:tab w:val="right" w:leader="dot" w:pos="9345"/>
        </w:tabs>
        <w:rPr>
          <w:rFonts w:hint="eastAsia"/>
          <w:noProof/>
        </w:rPr>
      </w:pPr>
      <w:hyperlink w:anchor="_Toc228114039" w:history="1">
        <w:r w:rsidRPr="00740540">
          <w:rPr>
            <w:rStyle w:val="aff9"/>
            <w:rFonts w:ascii="黑体" w:eastAsia="黑体" w:hAnsi="黑体"/>
            <w:noProof/>
          </w:rPr>
          <w:t>3.4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173B81A" w14:textId="3108DB04" w:rsidR="000714D3" w:rsidRDefault="000714D3">
      <w:pPr>
        <w:pStyle w:val="TOC1"/>
        <w:tabs>
          <w:tab w:val="right" w:leader="dot" w:pos="9345"/>
        </w:tabs>
        <w:rPr>
          <w:rFonts w:hint="eastAsia"/>
          <w:noProof/>
        </w:rPr>
      </w:pPr>
      <w:hyperlink w:anchor="_Toc228114040" w:history="1">
        <w:r w:rsidRPr="00740540">
          <w:rPr>
            <w:rStyle w:val="aff9"/>
            <w:rFonts w:ascii="黑体" w:eastAsia="黑体" w:hAnsi="黑体"/>
            <w:noProof/>
          </w:rPr>
          <w:t>4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F6A8F32" w14:textId="5DACBD89" w:rsidR="000714D3" w:rsidRDefault="000714D3">
      <w:pPr>
        <w:pStyle w:val="TOC2"/>
        <w:tabs>
          <w:tab w:val="right" w:leader="dot" w:pos="9345"/>
        </w:tabs>
        <w:rPr>
          <w:rFonts w:hint="eastAsia"/>
          <w:noProof/>
        </w:rPr>
      </w:pPr>
      <w:hyperlink w:anchor="_Toc228114041" w:history="1">
        <w:r w:rsidRPr="00740540">
          <w:rPr>
            <w:rStyle w:val="aff9"/>
            <w:rFonts w:ascii="黑体" w:eastAsia="黑体" w:hAnsi="黑体"/>
            <w:noProof/>
          </w:rPr>
          <w:t>4.1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6042B2A" w14:textId="04E770EA" w:rsidR="000714D3" w:rsidRDefault="000714D3">
      <w:pPr>
        <w:pStyle w:val="TOC2"/>
        <w:tabs>
          <w:tab w:val="right" w:leader="dot" w:pos="9345"/>
        </w:tabs>
        <w:rPr>
          <w:rFonts w:hint="eastAsia"/>
          <w:noProof/>
        </w:rPr>
      </w:pPr>
      <w:hyperlink w:anchor="_Toc228114042" w:history="1">
        <w:r w:rsidRPr="00740540">
          <w:rPr>
            <w:rStyle w:val="aff9"/>
            <w:rFonts w:ascii="黑体" w:eastAsia="黑体" w:hAnsi="黑体"/>
            <w:noProof/>
          </w:rPr>
          <w:t>4.2 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8F88DFF" w14:textId="57692834" w:rsidR="000714D3" w:rsidRDefault="000714D3">
      <w:pPr>
        <w:pStyle w:val="TOC2"/>
        <w:tabs>
          <w:tab w:val="right" w:leader="dot" w:pos="9345"/>
        </w:tabs>
        <w:rPr>
          <w:rFonts w:hint="eastAsia"/>
          <w:noProof/>
        </w:rPr>
      </w:pPr>
      <w:hyperlink w:anchor="_Toc228114043" w:history="1">
        <w:r w:rsidRPr="00740540">
          <w:rPr>
            <w:rStyle w:val="aff9"/>
            <w:rFonts w:ascii="黑体" w:eastAsia="黑体" w:hAnsi="黑体"/>
            <w:noProof/>
          </w:rPr>
          <w:t>4.3 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26C6221" w14:textId="20DBF3CB" w:rsidR="000714D3" w:rsidRDefault="000714D3">
      <w:pPr>
        <w:pStyle w:val="TOC2"/>
        <w:tabs>
          <w:tab w:val="right" w:leader="dot" w:pos="9345"/>
        </w:tabs>
        <w:rPr>
          <w:rFonts w:hint="eastAsia"/>
          <w:noProof/>
        </w:rPr>
      </w:pPr>
      <w:hyperlink w:anchor="_Toc228114044" w:history="1">
        <w:r w:rsidRPr="00740540">
          <w:rPr>
            <w:rStyle w:val="aff9"/>
            <w:rFonts w:ascii="黑体" w:eastAsia="黑体" w:hAnsi="黑体"/>
            <w:noProof/>
          </w:rPr>
          <w:t>4.4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2FD5472" w14:textId="5FAE4522" w:rsidR="000714D3" w:rsidRDefault="000714D3">
      <w:pPr>
        <w:pStyle w:val="TOC2"/>
        <w:tabs>
          <w:tab w:val="right" w:leader="dot" w:pos="9345"/>
        </w:tabs>
        <w:rPr>
          <w:rFonts w:hint="eastAsia"/>
          <w:noProof/>
        </w:rPr>
      </w:pPr>
      <w:hyperlink w:anchor="_Toc228114045" w:history="1">
        <w:r w:rsidRPr="00740540">
          <w:rPr>
            <w:rStyle w:val="aff9"/>
            <w:rFonts w:ascii="黑体" w:eastAsia="黑体" w:hAnsi="黑体"/>
            <w:noProof/>
          </w:rPr>
          <w:t>4.5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B9D65B1" w14:textId="5E94FD1C" w:rsidR="000714D3" w:rsidRDefault="000714D3">
      <w:pPr>
        <w:pStyle w:val="TOC1"/>
        <w:tabs>
          <w:tab w:val="right" w:leader="dot" w:pos="9345"/>
        </w:tabs>
        <w:rPr>
          <w:rFonts w:hint="eastAsia"/>
          <w:noProof/>
        </w:rPr>
      </w:pPr>
      <w:hyperlink w:anchor="_Toc228114046" w:history="1">
        <w:r w:rsidRPr="00740540">
          <w:rPr>
            <w:rStyle w:val="aff9"/>
            <w:rFonts w:ascii="黑体" w:eastAsia="黑体" w:hAnsi="黑体"/>
            <w:noProof/>
          </w:rPr>
          <w:t>5 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0530DB2" w14:textId="7DE9B8D3" w:rsidR="000714D3" w:rsidRDefault="000714D3">
      <w:pPr>
        <w:pStyle w:val="TOC2"/>
        <w:tabs>
          <w:tab w:val="right" w:leader="dot" w:pos="9345"/>
        </w:tabs>
        <w:rPr>
          <w:rFonts w:hint="eastAsia"/>
          <w:noProof/>
        </w:rPr>
      </w:pPr>
      <w:hyperlink w:anchor="_Toc228114047" w:history="1">
        <w:r w:rsidRPr="00740540">
          <w:rPr>
            <w:rStyle w:val="aff9"/>
            <w:rFonts w:ascii="黑体" w:eastAsia="黑体" w:hAnsi="黑体"/>
            <w:noProof/>
          </w:rPr>
          <w:t>5.1 用户端功能实现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D4129B3" w14:textId="4C9AB103" w:rsidR="000714D3" w:rsidRDefault="000714D3">
      <w:pPr>
        <w:pStyle w:val="TOC2"/>
        <w:tabs>
          <w:tab w:val="right" w:leader="dot" w:pos="9345"/>
        </w:tabs>
        <w:rPr>
          <w:rFonts w:hint="eastAsia"/>
          <w:noProof/>
        </w:rPr>
      </w:pPr>
      <w:hyperlink w:anchor="_Toc228114048" w:history="1">
        <w:r w:rsidRPr="00740540">
          <w:rPr>
            <w:rStyle w:val="aff9"/>
            <w:rFonts w:ascii="黑体" w:eastAsia="黑体" w:hAnsi="黑体"/>
            <w:noProof/>
          </w:rPr>
          <w:t>5.2 管理端功能实现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7E98F2B" w14:textId="4F558951" w:rsidR="000714D3" w:rsidRDefault="000714D3">
      <w:pPr>
        <w:pStyle w:val="TOC1"/>
        <w:tabs>
          <w:tab w:val="right" w:leader="dot" w:pos="9345"/>
        </w:tabs>
        <w:rPr>
          <w:rFonts w:hint="eastAsia"/>
          <w:noProof/>
        </w:rPr>
      </w:pPr>
      <w:hyperlink w:anchor="_Toc228114049" w:history="1">
        <w:r w:rsidRPr="00740540">
          <w:rPr>
            <w:rStyle w:val="aff9"/>
            <w:rFonts w:ascii="黑体" w:eastAsia="黑体" w:hAnsi="黑体"/>
            <w:noProof/>
          </w:rPr>
          <w:t>6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62647FB" w14:textId="50769755" w:rsidR="000714D3" w:rsidRDefault="000714D3">
      <w:pPr>
        <w:pStyle w:val="TOC2"/>
        <w:tabs>
          <w:tab w:val="right" w:leader="dot" w:pos="9345"/>
        </w:tabs>
        <w:rPr>
          <w:rFonts w:hint="eastAsia"/>
          <w:noProof/>
        </w:rPr>
      </w:pPr>
      <w:hyperlink w:anchor="_Toc228114050" w:history="1">
        <w:r w:rsidRPr="00740540">
          <w:rPr>
            <w:rStyle w:val="aff9"/>
            <w:rFonts w:ascii="黑体" w:eastAsia="黑体" w:hAnsi="黑体"/>
            <w:noProof/>
          </w:rPr>
          <w:t>6.1 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5A4161D" w14:textId="22275ED7" w:rsidR="000714D3" w:rsidRDefault="000714D3">
      <w:pPr>
        <w:pStyle w:val="TOC2"/>
        <w:tabs>
          <w:tab w:val="right" w:leader="dot" w:pos="9345"/>
        </w:tabs>
        <w:rPr>
          <w:rFonts w:hint="eastAsia"/>
          <w:noProof/>
        </w:rPr>
      </w:pPr>
      <w:hyperlink w:anchor="_Toc228114051" w:history="1">
        <w:r w:rsidRPr="00740540">
          <w:rPr>
            <w:rStyle w:val="aff9"/>
            <w:rFonts w:ascii="黑体" w:eastAsia="黑体" w:hAnsi="黑体"/>
            <w:noProof/>
          </w:rPr>
          <w:t>6.2 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2F13DA4" w14:textId="28F5CF2E" w:rsidR="000714D3" w:rsidRDefault="000714D3">
      <w:pPr>
        <w:pStyle w:val="TOC2"/>
        <w:tabs>
          <w:tab w:val="right" w:leader="dot" w:pos="9345"/>
        </w:tabs>
        <w:rPr>
          <w:rFonts w:hint="eastAsia"/>
          <w:noProof/>
        </w:rPr>
      </w:pPr>
      <w:hyperlink w:anchor="_Toc228114052" w:history="1">
        <w:r w:rsidRPr="00740540">
          <w:rPr>
            <w:rStyle w:val="aff9"/>
            <w:rFonts w:ascii="黑体" w:eastAsia="黑体" w:hAnsi="黑体"/>
            <w:noProof/>
          </w:rPr>
          <w:t>6.3 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BD66DA8" w14:textId="7337C12F" w:rsidR="000714D3" w:rsidRDefault="000714D3">
      <w:pPr>
        <w:pStyle w:val="TOC2"/>
        <w:tabs>
          <w:tab w:val="right" w:leader="dot" w:pos="9345"/>
        </w:tabs>
        <w:rPr>
          <w:rFonts w:hint="eastAsia"/>
          <w:noProof/>
        </w:rPr>
      </w:pPr>
      <w:hyperlink w:anchor="_Toc228114053" w:history="1">
        <w:r w:rsidRPr="00740540">
          <w:rPr>
            <w:rStyle w:val="aff9"/>
            <w:rFonts w:ascii="黑体" w:eastAsia="黑体" w:hAnsi="黑体"/>
            <w:noProof/>
          </w:rPr>
          <w:t>6.4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C399EE5" w14:textId="0AA0F968" w:rsidR="000714D3" w:rsidRDefault="000714D3">
      <w:pPr>
        <w:pStyle w:val="TOC1"/>
        <w:tabs>
          <w:tab w:val="right" w:leader="dot" w:pos="9345"/>
        </w:tabs>
        <w:rPr>
          <w:rFonts w:hint="eastAsia"/>
          <w:noProof/>
        </w:rPr>
      </w:pPr>
      <w:hyperlink w:anchor="_Toc228114054" w:history="1">
        <w:r w:rsidRPr="00740540">
          <w:rPr>
            <w:rStyle w:val="aff9"/>
            <w:rFonts w:ascii="黑体" w:eastAsia="黑体" w:hAnsi="黑体"/>
            <w:noProof/>
          </w:rPr>
          <w:t>7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991A15D" w14:textId="1CE1ED5E" w:rsidR="000714D3" w:rsidRDefault="000714D3">
      <w:pPr>
        <w:pStyle w:val="TOC2"/>
        <w:tabs>
          <w:tab w:val="right" w:leader="dot" w:pos="9345"/>
        </w:tabs>
        <w:rPr>
          <w:rFonts w:hint="eastAsia"/>
          <w:noProof/>
        </w:rPr>
      </w:pPr>
      <w:hyperlink w:anchor="_Toc228114055" w:history="1">
        <w:r w:rsidRPr="00740540">
          <w:rPr>
            <w:rStyle w:val="aff9"/>
            <w:rFonts w:ascii="黑体" w:eastAsia="黑体" w:hAnsi="黑体"/>
            <w:noProof/>
          </w:rPr>
          <w:t>7.1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2E85575" w14:textId="3E1F971C" w:rsidR="000714D3" w:rsidRDefault="000714D3">
      <w:pPr>
        <w:pStyle w:val="TOC2"/>
        <w:tabs>
          <w:tab w:val="right" w:leader="dot" w:pos="9345"/>
        </w:tabs>
        <w:rPr>
          <w:rFonts w:hint="eastAsia"/>
          <w:noProof/>
        </w:rPr>
      </w:pPr>
      <w:hyperlink w:anchor="_Toc228114056" w:history="1">
        <w:r w:rsidRPr="00740540">
          <w:rPr>
            <w:rStyle w:val="aff9"/>
            <w:rFonts w:ascii="黑体" w:eastAsia="黑体" w:hAnsi="黑体"/>
            <w:noProof/>
          </w:rPr>
          <w:t>7.2 系统不足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6236030" w14:textId="3B82C1ED" w:rsidR="000714D3" w:rsidRDefault="000714D3">
      <w:pPr>
        <w:pStyle w:val="TOC2"/>
        <w:tabs>
          <w:tab w:val="right" w:leader="dot" w:pos="9345"/>
        </w:tabs>
        <w:rPr>
          <w:rFonts w:hint="eastAsia"/>
          <w:noProof/>
        </w:rPr>
      </w:pPr>
      <w:hyperlink w:anchor="_Toc228114057" w:history="1">
        <w:r w:rsidRPr="00740540">
          <w:rPr>
            <w:rStyle w:val="aff9"/>
            <w:rFonts w:ascii="黑体" w:eastAsia="黑体" w:hAnsi="黑体"/>
            <w:noProof/>
          </w:rPr>
          <w:t>7.3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62E06DA" w14:textId="67CE9C5A" w:rsidR="000714D3" w:rsidRDefault="000714D3">
      <w:pPr>
        <w:pStyle w:val="TOC1"/>
        <w:tabs>
          <w:tab w:val="right" w:leader="dot" w:pos="9345"/>
        </w:tabs>
        <w:rPr>
          <w:rFonts w:hint="eastAsia"/>
          <w:noProof/>
        </w:rPr>
      </w:pPr>
      <w:hyperlink w:anchor="_Toc228114058" w:history="1">
        <w:r w:rsidRPr="00740540">
          <w:rPr>
            <w:rStyle w:val="aff9"/>
            <w:rFonts w:ascii="黑体" w:eastAsia="黑体" w:hAnsi="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EC9A4DF" w14:textId="4F83FDC5" w:rsidR="000714D3" w:rsidRDefault="000714D3">
      <w:pPr>
        <w:pStyle w:val="TOC1"/>
        <w:tabs>
          <w:tab w:val="right" w:leader="dot" w:pos="9345"/>
        </w:tabs>
        <w:rPr>
          <w:rFonts w:hint="eastAsia"/>
          <w:noProof/>
        </w:rPr>
      </w:pPr>
      <w:hyperlink w:anchor="_Toc228114059" w:history="1">
        <w:r w:rsidRPr="00740540">
          <w:rPr>
            <w:rStyle w:val="aff9"/>
            <w:rFonts w:ascii="黑体" w:eastAsia="黑体" w:hAnsi="黑体"/>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_Toc228114059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5666575" w14:textId="28C6EA63" w:rsidR="007B08E2" w:rsidRDefault="002D5EEA">
      <w:pPr>
        <w:rPr>
          <w:rFonts w:hint="eastAsia"/>
        </w:rPr>
      </w:pPr>
      <w:r>
        <w:fldChar w:fldCharType="end"/>
      </w:r>
    </w:p>
    <w:p w14:paraId="044F03D6" w14:textId="77777777" w:rsidR="007B08E2" w:rsidRDefault="002D5EEA">
      <w:pPr>
        <w:rPr>
          <w:rFonts w:hint="eastAsia"/>
        </w:rPr>
      </w:pPr>
      <w:r>
        <w:br w:type="page"/>
      </w:r>
    </w:p>
    <w:p w14:paraId="6652E369" w14:textId="77777777" w:rsidR="007B08E2" w:rsidRDefault="002D5EEA">
      <w:pPr>
        <w:pStyle w:val="1"/>
        <w:spacing w:before="240" w:after="240" w:line="720" w:lineRule="exact"/>
        <w:jc w:val="center"/>
      </w:pPr>
      <w:bookmarkStart w:id="0" w:name="_Toc228114024"/>
      <w:r>
        <w:rPr>
          <w:rFonts w:ascii="黑体" w:eastAsia="黑体" w:hAnsi="黑体"/>
        </w:rPr>
        <w:lastRenderedPageBreak/>
        <w:t xml:space="preserve">1 </w:t>
      </w:r>
      <w:r>
        <w:rPr>
          <w:rFonts w:ascii="黑体" w:eastAsia="黑体" w:hAnsi="黑体"/>
        </w:rPr>
        <w:t>绪论</w:t>
      </w:r>
      <w:bookmarkEnd w:id="0"/>
    </w:p>
    <w:p w14:paraId="14EB159A" w14:textId="77777777" w:rsidR="007B08E2" w:rsidRDefault="002D5EEA">
      <w:pPr>
        <w:pStyle w:val="21"/>
        <w:spacing w:before="240" w:after="240" w:line="480" w:lineRule="exact"/>
      </w:pPr>
      <w:bookmarkStart w:id="1" w:name="_Toc228114025"/>
      <w:r>
        <w:rPr>
          <w:rFonts w:ascii="黑体" w:eastAsia="黑体" w:hAnsi="黑体"/>
        </w:rPr>
        <w:t xml:space="preserve">1.1 </w:t>
      </w:r>
      <w:r>
        <w:rPr>
          <w:rFonts w:ascii="黑体" w:eastAsia="黑体" w:hAnsi="黑体"/>
        </w:rPr>
        <w:t>研究背景</w:t>
      </w:r>
      <w:bookmarkEnd w:id="1"/>
    </w:p>
    <w:p w14:paraId="19A88259" w14:textId="77777777" w:rsidR="007B08E2" w:rsidRDefault="002D5EEA">
      <w:pPr>
        <w:spacing w:after="0" w:line="400" w:lineRule="exact"/>
        <w:ind w:firstLine="420"/>
        <w:rPr>
          <w:rFonts w:hint="eastAsia"/>
        </w:rPr>
      </w:pPr>
      <w:r>
        <w:t>随着互联网应用和电子商务的发展，高校学生的线上消费场景不断增加，教材、教辅、电子产品和生活用品等闲置物品也随之增多。孙丽等在对</w:t>
      </w:r>
      <w:r>
        <w:t xml:space="preserve"> E </w:t>
      </w:r>
      <w:r>
        <w:t>大学校园二手交易平台的研究中指出，校园二手交易具有较大发展空间，但仍存在规范性不足、运营机制不完善等问题</w:t>
      </w:r>
      <w:r>
        <w:t>[1]</w:t>
      </w:r>
      <w:r>
        <w:t>。高耀等在</w:t>
      </w:r>
      <w:r>
        <w:t>“</w:t>
      </w:r>
      <w:r>
        <w:t>校易集市</w:t>
      </w:r>
      <w:r>
        <w:t>”</w:t>
      </w:r>
      <w:r>
        <w:t>相关研究中也提到，校园内部缺少统一交易平台时，学生往往依赖微信群、</w:t>
      </w:r>
      <w:r>
        <w:t>QQ</w:t>
      </w:r>
      <w:r>
        <w:t>群或线下跳蚤市场发布信息，容易出现信息覆盖、分类检索困难和交易效率不高等情况</w:t>
      </w:r>
      <w:r>
        <w:t>[2]</w:t>
      </w:r>
      <w:r>
        <w:t>。</w:t>
      </w:r>
    </w:p>
    <w:p w14:paraId="709D5C28" w14:textId="77777777" w:rsidR="007B08E2" w:rsidRDefault="002D5EEA">
      <w:pPr>
        <w:spacing w:after="0" w:line="400" w:lineRule="exact"/>
        <w:ind w:firstLine="420"/>
        <w:rPr>
          <w:rFonts w:hint="eastAsia"/>
        </w:rPr>
      </w:pPr>
      <w:r>
        <w:t>对于高校学生而言，二手交易不仅是闲置物品再利用方式，也是降低学习和生活成本的重要途径。赵明等认为，校园二手交易平台能够为学生提供长期、稳定的交易渠道，并在同校交易场景下增强交易便利性和安全性</w:t>
      </w:r>
      <w:r>
        <w:t>[3]</w:t>
      </w:r>
      <w:r>
        <w:t>。沈政晔等从共享经济和校园安全角度分析了微信小程序在校园二手交易中的适用性，指出小程序可以围绕登录、首页、发布和个人中心等功能组织平台业务</w:t>
      </w:r>
      <w:r>
        <w:t>[4]</w:t>
      </w:r>
      <w:r>
        <w:t>。</w:t>
      </w:r>
    </w:p>
    <w:p w14:paraId="5FE563D7" w14:textId="77777777" w:rsidR="007B08E2" w:rsidRDefault="002D5EEA">
      <w:pPr>
        <w:spacing w:after="0" w:line="400" w:lineRule="exact"/>
        <w:ind w:firstLine="420"/>
        <w:rPr>
          <w:rFonts w:hint="eastAsia"/>
        </w:rPr>
      </w:pPr>
      <w:r>
        <w:t>在校园二手交易中，书籍具有较强的特殊性。高校学生在课程学习中会购买大量教材和参考书，课程结束后部分书籍处于闲置状态，但书中形成的批注、复习重点和资料整理仍具有学习价值。现有校园二手平台多关注商品发布、搜索、沟通和订单处理，对书籍中的学习经验传递关注不足。因此，有必要在二手书交易基础上进一步引入批注传承、资源共享和学习路径组织等功能。</w:t>
      </w:r>
    </w:p>
    <w:p w14:paraId="7E340BF0" w14:textId="77777777" w:rsidR="007B08E2" w:rsidRDefault="002D5EEA">
      <w:pPr>
        <w:pStyle w:val="21"/>
        <w:spacing w:before="240" w:after="240" w:line="480" w:lineRule="exact"/>
      </w:pPr>
      <w:bookmarkStart w:id="2" w:name="_Toc228114026"/>
      <w:r>
        <w:rPr>
          <w:rFonts w:ascii="黑体" w:eastAsia="黑体" w:hAnsi="黑体"/>
        </w:rPr>
        <w:t xml:space="preserve">1.2 </w:t>
      </w:r>
      <w:r>
        <w:rPr>
          <w:rFonts w:ascii="黑体" w:eastAsia="黑体" w:hAnsi="黑体"/>
        </w:rPr>
        <w:t>研究目的与意义</w:t>
      </w:r>
      <w:bookmarkEnd w:id="2"/>
    </w:p>
    <w:p w14:paraId="2DBAF86A" w14:textId="77777777" w:rsidR="007B08E2" w:rsidRDefault="002D5EEA">
      <w:pPr>
        <w:spacing w:after="0" w:line="400" w:lineRule="exact"/>
        <w:ind w:firstLine="420"/>
        <w:rPr>
          <w:rFonts w:hint="eastAsia"/>
        </w:rPr>
      </w:pPr>
      <w:r>
        <w:t>本文旨在设计并实现一个面向高校学生的校园学术资源传承平台，使二手书交易与批注传承、资源共享和学习路径组织结合起来。平台不仅提供书籍发布、浏览、沟通和交易等基础功能，还将书籍中的批注信息、学习资料和路径节点进行数字化管理，使闲置教材在流转过程中保留更多学习价值。</w:t>
      </w:r>
    </w:p>
    <w:p w14:paraId="78D8C8A8" w14:textId="77777777" w:rsidR="007B08E2" w:rsidRDefault="002D5EEA">
      <w:pPr>
        <w:spacing w:after="0" w:line="400" w:lineRule="exact"/>
        <w:ind w:firstLine="420"/>
        <w:rPr>
          <w:rFonts w:hint="eastAsia"/>
        </w:rPr>
      </w:pPr>
      <w:r>
        <w:t>从实际应用角度看，该系统有三方面意义。第一，平台能够提升校园二手书流转效率，减少学生寻找买家或卖家的时间成本。第二，平台通过批注、资源和学习路径功能，将分散在书本和个人笔记中的学习经验沉淀为可查询、可复用的数字内容。第三，平台引入学生认证、个人中心、后台审核等机制，有助于提升校园交易场景下的身份可信度和内容规范性。王昱婷等提出，大学生二手物品交易平台需要面向学生群体提升操作便利性、推荐个性化和信息对等性</w:t>
      </w:r>
      <w:r>
        <w:t>[5]</w:t>
      </w:r>
      <w:r>
        <w:t>。</w:t>
      </w:r>
    </w:p>
    <w:p w14:paraId="2F96C02E" w14:textId="77777777" w:rsidR="007B08E2" w:rsidRDefault="002D5EEA">
      <w:pPr>
        <w:spacing w:after="0" w:line="400" w:lineRule="exact"/>
        <w:ind w:firstLine="420"/>
        <w:rPr>
          <w:rFonts w:hint="eastAsia"/>
        </w:rPr>
      </w:pPr>
      <w:r>
        <w:t>曾倩在高校二手物品交易和共享平台研究中指出，书籍在高校闲置物品供需中占比较高，具备在校内实现供需匹配和循环利用的条件</w:t>
      </w:r>
      <w:r>
        <w:t>[6]</w:t>
      </w:r>
      <w:r>
        <w:t>。彭嘉怡等在校园闲置物品交易互助小程序研究中强调，校园认证、个性化推荐和消息提醒能够提升平台的安全性和服务效率</w:t>
      </w:r>
      <w:r>
        <w:t>[7]</w:t>
      </w:r>
      <w:r>
        <w:t>。本系统在此基础上进一步聚焦二手书籍和学习资源传承场景，使平台既服务于教材流转，也服务于学习经验沉淀。</w:t>
      </w:r>
    </w:p>
    <w:p w14:paraId="455774F6" w14:textId="77777777" w:rsidR="007B08E2" w:rsidRDefault="002D5EEA">
      <w:pPr>
        <w:spacing w:after="0" w:line="400" w:lineRule="exact"/>
        <w:ind w:firstLine="420"/>
        <w:rPr>
          <w:rFonts w:hint="eastAsia"/>
        </w:rPr>
      </w:pPr>
      <w:r>
        <w:t>从工程实践角度看，本系统采用</w:t>
      </w:r>
      <w:r>
        <w:t xml:space="preserve"> Spring Boot</w:t>
      </w:r>
      <w:r>
        <w:t>、</w:t>
      </w:r>
      <w:r>
        <w:t>UniApp</w:t>
      </w:r>
      <w:r>
        <w:t>、</w:t>
      </w:r>
      <w:r>
        <w:t xml:space="preserve">Vue 3 </w:t>
      </w:r>
      <w:r>
        <w:t>和</w:t>
      </w:r>
      <w:r>
        <w:t xml:space="preserve"> MySQL </w:t>
      </w:r>
      <w:r>
        <w:t>等技术完成前后端分离开发，覆盖微信小程序页面设计、后台管理端设计、</w:t>
      </w:r>
      <w:r>
        <w:t xml:space="preserve">REST </w:t>
      </w:r>
      <w:r>
        <w:t>接口设计、关系数据库建模、文件上传、鉴权和系统测试等内容。沈莹等在基于</w:t>
      </w:r>
      <w:r>
        <w:t xml:space="preserve"> SpringBoot </w:t>
      </w:r>
      <w:r>
        <w:t>与微信小程序的交易平台研究中说明，后端模块化</w:t>
      </w:r>
      <w:r>
        <w:lastRenderedPageBreak/>
        <w:t>设计与小程序前端结合能够支撑用户管理、商品展示和订单处理等业务功能</w:t>
      </w:r>
      <w:r>
        <w:t>[8]</w:t>
      </w:r>
      <w:r>
        <w:t>。因此，本系统具有较明确的软件工程实践价值。</w:t>
      </w:r>
    </w:p>
    <w:p w14:paraId="472EC973" w14:textId="77777777" w:rsidR="007B08E2" w:rsidRDefault="002D5EEA">
      <w:pPr>
        <w:pStyle w:val="21"/>
        <w:spacing w:before="240" w:after="240" w:line="480" w:lineRule="exact"/>
      </w:pPr>
      <w:bookmarkStart w:id="3" w:name="_Toc228114027"/>
      <w:r>
        <w:rPr>
          <w:rFonts w:ascii="黑体" w:eastAsia="黑体" w:hAnsi="黑体"/>
        </w:rPr>
        <w:t xml:space="preserve">1.3 </w:t>
      </w:r>
      <w:r>
        <w:rPr>
          <w:rFonts w:ascii="黑体" w:eastAsia="黑体" w:hAnsi="黑体"/>
        </w:rPr>
        <w:t>国内外研究现状</w:t>
      </w:r>
      <w:bookmarkEnd w:id="3"/>
    </w:p>
    <w:p w14:paraId="68F31093" w14:textId="77777777" w:rsidR="007B08E2" w:rsidRDefault="002D5EEA">
      <w:pPr>
        <w:spacing w:after="0" w:line="400" w:lineRule="exact"/>
        <w:ind w:firstLine="420"/>
        <w:rPr>
          <w:rFonts w:hint="eastAsia"/>
        </w:rPr>
      </w:pPr>
      <w:r>
        <w:t>现有研究主要从校园闲置物品流通、平台运营、微信小程序开发和交易安全等角度展开。相关研究普遍认为，校园二手平台应围绕学生真实交易场景进行设计，重点解决信息发布分散、分类检索困难、买卖双方沟通不便和交易规范性不足等问题。与综合性二手交易平台相比，校园平台的优势在于服务对象集中、交易距离较短、身份关系较清晰，能够更好地满足高校学生低单价、高频次、近距离的交易需求。</w:t>
      </w:r>
    </w:p>
    <w:p w14:paraId="4FCFC266" w14:textId="77777777" w:rsidR="007B08E2" w:rsidRDefault="002D5EEA">
      <w:pPr>
        <w:spacing w:after="0" w:line="400" w:lineRule="exact"/>
        <w:ind w:firstLine="420"/>
        <w:rPr>
          <w:rFonts w:hint="eastAsia"/>
        </w:rPr>
      </w:pPr>
      <w:r>
        <w:t>针对书籍交易场景，李沛熹等认为校园二手书籍交易平台能够降低学生学习成本，并推动低碳可持续发展</w:t>
      </w:r>
      <w:r>
        <w:t>[9]</w:t>
      </w:r>
      <w:r>
        <w:t>。不过，现有校园二手书平台通常仍以书籍买卖为主要目标，对书籍使用过程中形成的批注、复习重点、学习资料和课程路径缺少系统化沉淀。本文在已有研究基础上，将二手书交易、批注传承、学习资源和学习路径组织放在同一平台中进行设计，重点解决书籍流转与学习经验传递之间的衔接问题。</w:t>
      </w:r>
    </w:p>
    <w:p w14:paraId="7061AB94" w14:textId="77777777" w:rsidR="007B08E2" w:rsidRDefault="002D5EEA">
      <w:pPr>
        <w:spacing w:after="0" w:line="400" w:lineRule="exact"/>
        <w:ind w:firstLine="420"/>
        <w:rPr>
          <w:rFonts w:hint="eastAsia"/>
        </w:rPr>
      </w:pPr>
      <w:r>
        <w:t>在微信小程序实现方式方面，陈怡婧等基于微信云开发实现了校园二手交易平台小程序，并将留言、回复、商品分类、关键词查找和附近高校选择作为特色功能</w:t>
      </w:r>
      <w:r>
        <w:t>[10]</w:t>
      </w:r>
      <w:r>
        <w:t>。这说明微信小程序能够较好地承载校园二手交易中的移动端浏览、发布、搜索和沟通需求。结合本系统的业务目标，本文在用户端采用微信小程序形式，在后台提供管理端功能，使用户操作和平台维护能够形成完整闭环。</w:t>
      </w:r>
    </w:p>
    <w:p w14:paraId="6E003583" w14:textId="77777777" w:rsidR="007B08E2" w:rsidRDefault="002D5EEA">
      <w:pPr>
        <w:pStyle w:val="21"/>
        <w:spacing w:before="240" w:after="240" w:line="480" w:lineRule="exact"/>
      </w:pPr>
      <w:bookmarkStart w:id="4" w:name="_Toc228114028"/>
      <w:r>
        <w:rPr>
          <w:rFonts w:ascii="黑体" w:eastAsia="黑体" w:hAnsi="黑体"/>
        </w:rPr>
        <w:t xml:space="preserve">1.4 </w:t>
      </w:r>
      <w:r>
        <w:rPr>
          <w:rFonts w:ascii="黑体" w:eastAsia="黑体" w:hAnsi="黑体"/>
        </w:rPr>
        <w:t>本文主要工作</w:t>
      </w:r>
      <w:bookmarkEnd w:id="4"/>
    </w:p>
    <w:p w14:paraId="1911E066" w14:textId="77777777" w:rsidR="007B08E2" w:rsidRDefault="002D5EEA">
      <w:pPr>
        <w:spacing w:after="0" w:line="400" w:lineRule="exact"/>
        <w:ind w:firstLine="420"/>
        <w:rPr>
          <w:rFonts w:hint="eastAsia"/>
        </w:rPr>
      </w:pPr>
      <w:r>
        <w:t>本文主要完成以下工作：分析平台业务需求，明确用户和管理员的功能边界；设计系统总体架构和标准功能模块图；完成用户、书籍、订单、批注、资源、学习路径等核心数据模型设计；基于</w:t>
      </w:r>
      <w:r>
        <w:t xml:space="preserve"> Spring Boot</w:t>
      </w:r>
      <w:r>
        <w:t>、</w:t>
      </w:r>
      <w:r>
        <w:t>UniApp</w:t>
      </w:r>
      <w:r>
        <w:t>、</w:t>
      </w:r>
      <w:r>
        <w:t xml:space="preserve">MySQL </w:t>
      </w:r>
      <w:r>
        <w:t>等技术实现主要功能；最后对核心业务流程进行功能和接口测试。</w:t>
      </w:r>
    </w:p>
    <w:p w14:paraId="5DDA5BA1" w14:textId="77777777" w:rsidR="007B08E2" w:rsidRDefault="002D5EEA">
      <w:pPr>
        <w:pStyle w:val="21"/>
        <w:spacing w:before="240" w:after="240" w:line="480" w:lineRule="exact"/>
      </w:pPr>
      <w:bookmarkStart w:id="5" w:name="_Toc228114029"/>
      <w:r>
        <w:rPr>
          <w:rFonts w:ascii="黑体" w:eastAsia="黑体" w:hAnsi="黑体"/>
        </w:rPr>
        <w:t xml:space="preserve">1.5 </w:t>
      </w:r>
      <w:r>
        <w:rPr>
          <w:rFonts w:ascii="黑体" w:eastAsia="黑体" w:hAnsi="黑体"/>
        </w:rPr>
        <w:t>论文组织结构</w:t>
      </w:r>
      <w:bookmarkEnd w:id="5"/>
    </w:p>
    <w:p w14:paraId="1CFA20A2" w14:textId="77777777" w:rsidR="007B08E2" w:rsidRDefault="002D5EEA">
      <w:pPr>
        <w:spacing w:after="0" w:line="400" w:lineRule="exact"/>
        <w:ind w:firstLine="420"/>
        <w:rPr>
          <w:rFonts w:hint="eastAsia"/>
        </w:rPr>
      </w:pPr>
      <w:r>
        <w:t>全文共分七章：第一章为绪论；第二章介绍主要技术选型及原因；第三章进行系统需求分析；第四章完成系统总体设计；第五章按功能模块说明系统实现；第六章进行系统测试；第七章总结工作并提出展望。</w:t>
      </w:r>
    </w:p>
    <w:p w14:paraId="42C2A4F8" w14:textId="77777777" w:rsidR="007B08E2" w:rsidRDefault="002D5EEA">
      <w:pPr>
        <w:rPr>
          <w:rFonts w:hint="eastAsia"/>
        </w:rPr>
      </w:pPr>
      <w:r>
        <w:br w:type="page"/>
      </w:r>
    </w:p>
    <w:p w14:paraId="403F87D3" w14:textId="77777777" w:rsidR="007B08E2" w:rsidRDefault="002D5EEA">
      <w:pPr>
        <w:pStyle w:val="1"/>
        <w:spacing w:before="240" w:after="240" w:line="720" w:lineRule="exact"/>
        <w:jc w:val="center"/>
      </w:pPr>
      <w:bookmarkStart w:id="6" w:name="_Toc228114030"/>
      <w:r>
        <w:rPr>
          <w:rFonts w:ascii="黑体" w:eastAsia="黑体" w:hAnsi="黑体"/>
        </w:rPr>
        <w:lastRenderedPageBreak/>
        <w:t xml:space="preserve">2 </w:t>
      </w:r>
      <w:r>
        <w:rPr>
          <w:rFonts w:ascii="黑体" w:eastAsia="黑体" w:hAnsi="黑体"/>
        </w:rPr>
        <w:t>相关技术综述</w:t>
      </w:r>
      <w:bookmarkEnd w:id="6"/>
    </w:p>
    <w:p w14:paraId="604A794D" w14:textId="77777777" w:rsidR="007B08E2" w:rsidRDefault="002D5EEA">
      <w:pPr>
        <w:pStyle w:val="21"/>
        <w:spacing w:before="240" w:after="240" w:line="480" w:lineRule="exact"/>
      </w:pPr>
      <w:bookmarkStart w:id="7" w:name="_Toc228114031"/>
      <w:r>
        <w:rPr>
          <w:rFonts w:ascii="黑体" w:eastAsia="黑体" w:hAnsi="黑体"/>
        </w:rPr>
        <w:t xml:space="preserve">2.1 Spring Boot </w:t>
      </w:r>
      <w:r>
        <w:rPr>
          <w:rFonts w:ascii="黑体" w:eastAsia="黑体" w:hAnsi="黑体"/>
        </w:rPr>
        <w:t>框架</w:t>
      </w:r>
      <w:bookmarkEnd w:id="7"/>
    </w:p>
    <w:p w14:paraId="241C5C09" w14:textId="77777777" w:rsidR="007B08E2" w:rsidRDefault="002D5EEA">
      <w:pPr>
        <w:spacing w:after="0" w:line="400" w:lineRule="exact"/>
        <w:ind w:firstLine="420"/>
        <w:rPr>
          <w:rFonts w:hint="eastAsia"/>
        </w:rPr>
      </w:pPr>
      <w:r>
        <w:t xml:space="preserve">Spring Boot </w:t>
      </w:r>
      <w:r>
        <w:t>是基于</w:t>
      </w:r>
      <w:r>
        <w:t xml:space="preserve"> Spring </w:t>
      </w:r>
      <w:r>
        <w:t>生态体系的</w:t>
      </w:r>
      <w:r>
        <w:t xml:space="preserve"> Java </w:t>
      </w:r>
      <w:r>
        <w:t>后端开发框架，适合用于构建中小型</w:t>
      </w:r>
      <w:r>
        <w:t xml:space="preserve"> Web </w:t>
      </w:r>
      <w:r>
        <w:t>应用和</w:t>
      </w:r>
      <w:r>
        <w:t xml:space="preserve"> REST </w:t>
      </w:r>
      <w:r>
        <w:t>风格接口服务。与传统</w:t>
      </w:r>
      <w:r>
        <w:t xml:space="preserve"> Spring </w:t>
      </w:r>
      <w:r>
        <w:t>项目相比，</w:t>
      </w:r>
      <w:r>
        <w:t xml:space="preserve">Spring Boot </w:t>
      </w:r>
      <w:r>
        <w:t>通过自动配置、内置</w:t>
      </w:r>
      <w:r>
        <w:t xml:space="preserve"> Web </w:t>
      </w:r>
      <w:r>
        <w:t>容器和统一依赖管理简化了项目搭建过程，能够减少大量重复配置工作，使开发者将主要精力放在业务功能实现上。对于本系统而言，后端需要同时支撑用户认证、书籍发布、订单交易、批注管理、学习路径、资源上传、社区互动和私信沟通等多个模块，业务接口数量较多，采用</w:t>
      </w:r>
      <w:r>
        <w:t xml:space="preserve"> Spring Boot </w:t>
      </w:r>
      <w:r>
        <w:t>可以较好地组织</w:t>
      </w:r>
      <w:r>
        <w:t xml:space="preserve"> Controller</w:t>
      </w:r>
      <w:r>
        <w:t>、</w:t>
      </w:r>
      <w:r>
        <w:t>Service</w:t>
      </w:r>
      <w:r>
        <w:t>、</w:t>
      </w:r>
      <w:r>
        <w:t xml:space="preserve">Mapper </w:t>
      </w:r>
      <w:r>
        <w:t>等层次结构。</w:t>
      </w:r>
    </w:p>
    <w:p w14:paraId="6F038FAC" w14:textId="77777777" w:rsidR="007B08E2" w:rsidRDefault="002D5EEA">
      <w:pPr>
        <w:spacing w:after="0" w:line="400" w:lineRule="exact"/>
        <w:ind w:firstLine="420"/>
        <w:rPr>
          <w:rFonts w:hint="eastAsia"/>
        </w:rPr>
      </w:pPr>
      <w:r>
        <w:t>本系统选择</w:t>
      </w:r>
      <w:r>
        <w:t xml:space="preserve"> Spring Boot </w:t>
      </w:r>
      <w:r>
        <w:t>的主要原因包括三点。第一，</w:t>
      </w:r>
      <w:r>
        <w:t xml:space="preserve">Spring Boot </w:t>
      </w:r>
      <w:r>
        <w:t>对</w:t>
      </w:r>
      <w:r>
        <w:t xml:space="preserve"> Web </w:t>
      </w:r>
      <w:r>
        <w:t>接口开发支持成熟，能够快速提供</w:t>
      </w:r>
      <w:r>
        <w:t xml:space="preserve"> REST API</w:t>
      </w:r>
      <w:r>
        <w:t>，适合前后端分离架构下的小程序端和</w:t>
      </w:r>
      <w:r>
        <w:t xml:space="preserve"> Web </w:t>
      </w:r>
      <w:r>
        <w:t>管理端调用。第二，</w:t>
      </w:r>
      <w:r>
        <w:t xml:space="preserve">Spring Boot </w:t>
      </w:r>
      <w:r>
        <w:t>生态完善，能够与数据库访问、文件上传、跨域配置、拦截器和统一异常处理等功能自然集成，便于实现完整业务闭环。第三，</w:t>
      </w:r>
      <w:r>
        <w:t xml:space="preserve">Spring Boot </w:t>
      </w:r>
      <w:r>
        <w:t>项目结构清晰，适合毕业设计中展示软件工程的分层思想。在本系统中，</w:t>
      </w:r>
      <w:r>
        <w:t xml:space="preserve">Spring Boot </w:t>
      </w:r>
      <w:r>
        <w:t>主要承担业务处理和接口服务作用，是连接前端页面、数据库和文件服务的核心后端框架。</w:t>
      </w:r>
    </w:p>
    <w:p w14:paraId="76ABA17B" w14:textId="77777777" w:rsidR="007B08E2" w:rsidRDefault="002D5EEA">
      <w:pPr>
        <w:pStyle w:val="21"/>
        <w:spacing w:before="240" w:after="240" w:line="480" w:lineRule="exact"/>
      </w:pPr>
      <w:bookmarkStart w:id="8" w:name="_Toc228114032"/>
      <w:r>
        <w:rPr>
          <w:rFonts w:ascii="黑体" w:eastAsia="黑体" w:hAnsi="黑体"/>
        </w:rPr>
        <w:t xml:space="preserve">2.2 UniApp </w:t>
      </w:r>
      <w:r>
        <w:rPr>
          <w:rFonts w:ascii="黑体" w:eastAsia="黑体" w:hAnsi="黑体"/>
        </w:rPr>
        <w:t>与微信小程序</w:t>
      </w:r>
      <w:bookmarkEnd w:id="8"/>
    </w:p>
    <w:p w14:paraId="315EF062" w14:textId="77777777" w:rsidR="007B08E2" w:rsidRDefault="002D5EEA">
      <w:pPr>
        <w:spacing w:after="0" w:line="400" w:lineRule="exact"/>
        <w:ind w:firstLine="420"/>
        <w:rPr>
          <w:rFonts w:hint="eastAsia"/>
        </w:rPr>
      </w:pPr>
      <w:r>
        <w:t xml:space="preserve">UniApp </w:t>
      </w:r>
      <w:r>
        <w:t>是一套使用</w:t>
      </w:r>
      <w:r>
        <w:t xml:space="preserve"> Vue </w:t>
      </w:r>
      <w:r>
        <w:t>语法进行跨端开发的前端框架，能够将同一套代码编译到微信小程序、</w:t>
      </w:r>
      <w:r>
        <w:t>H5</w:t>
      </w:r>
      <w:r>
        <w:t>、</w:t>
      </w:r>
      <w:r>
        <w:t xml:space="preserve">App </w:t>
      </w:r>
      <w:r>
        <w:t>等不同平台。本系统的主要使用对象是高校学生，学生日常使用移动端频率较高，而微信小程序具有无需安装、打开方便、分享便捷等特点，因此用户端选择微信小程序作为主要承载形式。使用</w:t>
      </w:r>
      <w:r>
        <w:t xml:space="preserve"> UniApp </w:t>
      </w:r>
      <w:r>
        <w:t>可以在保持微信小程序使用体验的同时，降低页面开发和维护成本。</w:t>
      </w:r>
    </w:p>
    <w:p w14:paraId="2238AD74" w14:textId="77777777" w:rsidR="007B08E2" w:rsidRDefault="002D5EEA">
      <w:pPr>
        <w:spacing w:after="0" w:line="400" w:lineRule="exact"/>
        <w:ind w:firstLine="420"/>
        <w:rPr>
          <w:rFonts w:hint="eastAsia"/>
        </w:rPr>
      </w:pPr>
      <w:r>
        <w:t>本系统选择</w:t>
      </w:r>
      <w:r>
        <w:t xml:space="preserve"> UniApp </w:t>
      </w:r>
      <w:r>
        <w:t>的原因主要体现在三个方面。第一，</w:t>
      </w:r>
      <w:r>
        <w:t xml:space="preserve">UniApp </w:t>
      </w:r>
      <w:r>
        <w:t>使用组件化和数据驱动方式开发页面，适合构建首页、分类、发布、书籍详情、批注、学习路径和个人中心等多页面应用。第二，</w:t>
      </w:r>
      <w:r>
        <w:t xml:space="preserve">UniApp </w:t>
      </w:r>
      <w:r>
        <w:t>对微信小程序生态支持较好，可以调用登录、上传、页面跳转等小程序能力，满足用户认证和文件上传等业务需要。第三，</w:t>
      </w:r>
      <w:r>
        <w:t xml:space="preserve">UniApp </w:t>
      </w:r>
      <w:r>
        <w:t>语法与</w:t>
      </w:r>
      <w:r>
        <w:t xml:space="preserve"> Vue </w:t>
      </w:r>
      <w:r>
        <w:t>体系接近，便于与管理端的</w:t>
      </w:r>
      <w:r>
        <w:t xml:space="preserve"> Vue </w:t>
      </w:r>
      <w:r>
        <w:t>技术栈保持开发习惯一致。在本系统中，</w:t>
      </w:r>
      <w:r>
        <w:t xml:space="preserve">UniApp </w:t>
      </w:r>
      <w:r>
        <w:t>主要负责学生端页面展示、用户操作采集和后端接口调用，是学生用户使用平台的主要入口。</w:t>
      </w:r>
    </w:p>
    <w:p w14:paraId="73630A69" w14:textId="77777777" w:rsidR="007B08E2" w:rsidRDefault="002D5EEA">
      <w:pPr>
        <w:pStyle w:val="21"/>
        <w:spacing w:before="240" w:after="240" w:line="480" w:lineRule="exact"/>
      </w:pPr>
      <w:bookmarkStart w:id="9" w:name="_Toc228114033"/>
      <w:r>
        <w:rPr>
          <w:rFonts w:ascii="黑体" w:eastAsia="黑体" w:hAnsi="黑体"/>
        </w:rPr>
        <w:t xml:space="preserve">2.3 Vue 3 </w:t>
      </w:r>
      <w:r>
        <w:rPr>
          <w:rFonts w:ascii="黑体" w:eastAsia="黑体" w:hAnsi="黑体"/>
        </w:rPr>
        <w:t>与管理后台</w:t>
      </w:r>
      <w:bookmarkEnd w:id="9"/>
    </w:p>
    <w:p w14:paraId="39936517" w14:textId="77777777" w:rsidR="007B08E2" w:rsidRDefault="002D5EEA">
      <w:pPr>
        <w:spacing w:after="0" w:line="400" w:lineRule="exact"/>
        <w:ind w:firstLine="420"/>
        <w:rPr>
          <w:rFonts w:hint="eastAsia"/>
        </w:rPr>
      </w:pPr>
      <w:r>
        <w:t xml:space="preserve">Vue 3 </w:t>
      </w:r>
      <w:r>
        <w:t>是当前常用的前端框架之一，采用组件化、响应式数据绑定和组合式</w:t>
      </w:r>
      <w:r>
        <w:t xml:space="preserve"> API </w:t>
      </w:r>
      <w:r>
        <w:t>等机制，适合构建交互较多的管理后台页面。校园学术资源传承平台除了学生端小程序外，还需要提供后台管理端，用于辅助完成用户认证审核、内容管理、订单问题处理和系统运营配置等工作。此类页面通常包含数据表格、筛选条件、表单弹窗和状态操作，使用</w:t>
      </w:r>
      <w:r>
        <w:t xml:space="preserve"> Vue 3 </w:t>
      </w:r>
      <w:r>
        <w:t>能够较好地组织这些界面逻辑。</w:t>
      </w:r>
    </w:p>
    <w:p w14:paraId="669A0270" w14:textId="77777777" w:rsidR="007B08E2" w:rsidRDefault="002D5EEA">
      <w:pPr>
        <w:spacing w:after="0" w:line="400" w:lineRule="exact"/>
        <w:ind w:firstLine="420"/>
        <w:rPr>
          <w:rFonts w:hint="eastAsia"/>
        </w:rPr>
      </w:pPr>
      <w:r>
        <w:lastRenderedPageBreak/>
        <w:t>本系统选择</w:t>
      </w:r>
      <w:r>
        <w:t xml:space="preserve"> Vue 3 </w:t>
      </w:r>
      <w:r>
        <w:t>作为管理端技术的原因主要包括三点。第一，</w:t>
      </w:r>
      <w:r>
        <w:t xml:space="preserve">Vue 3 </w:t>
      </w:r>
      <w:r>
        <w:t>组件化能力较强，可以将用户列表、书籍管理、订单管理、内容审核等页面拆分为独立组件，提升前端代码复用性。第二，</w:t>
      </w:r>
      <w:r>
        <w:t xml:space="preserve">Vue 3 </w:t>
      </w:r>
      <w:r>
        <w:t>与</w:t>
      </w:r>
      <w:r>
        <w:t xml:space="preserve"> Element Plus </w:t>
      </w:r>
      <w:r>
        <w:t>等后台管理生态结合成熟，能够快速构建表格、表单、菜单和布局等常见后台界面。第三，管理端主要面向管理员使用，对数据展示和操作效率要求较高，</w:t>
      </w:r>
      <w:r>
        <w:t xml:space="preserve">Vue 3 </w:t>
      </w:r>
      <w:r>
        <w:t>的响应式更新机制能够提高页面交互体验。在本系统中，</w:t>
      </w:r>
      <w:r>
        <w:t xml:space="preserve">Vue 3 </w:t>
      </w:r>
      <w:r>
        <w:t>管理后台主要承担后台数据查看、内容维护、认证审核和运营辅助等作用。</w:t>
      </w:r>
    </w:p>
    <w:p w14:paraId="3D5C6FC9" w14:textId="77777777" w:rsidR="007B08E2" w:rsidRDefault="002D5EEA">
      <w:pPr>
        <w:pStyle w:val="21"/>
        <w:spacing w:before="240" w:after="240" w:line="480" w:lineRule="exact"/>
      </w:pPr>
      <w:bookmarkStart w:id="10" w:name="_Toc228114034"/>
      <w:r>
        <w:rPr>
          <w:rFonts w:ascii="黑体" w:eastAsia="黑体" w:hAnsi="黑体"/>
        </w:rPr>
        <w:t xml:space="preserve">2.4 MySQL </w:t>
      </w:r>
      <w:r>
        <w:rPr>
          <w:rFonts w:ascii="黑体" w:eastAsia="黑体" w:hAnsi="黑体"/>
        </w:rPr>
        <w:t>数据库</w:t>
      </w:r>
      <w:bookmarkEnd w:id="10"/>
    </w:p>
    <w:p w14:paraId="1E39377B" w14:textId="77777777" w:rsidR="007B08E2" w:rsidRDefault="002D5EEA">
      <w:pPr>
        <w:spacing w:after="0" w:line="400" w:lineRule="exact"/>
        <w:ind w:firstLine="420"/>
        <w:rPr>
          <w:rFonts w:hint="eastAsia"/>
        </w:rPr>
      </w:pPr>
      <w:r>
        <w:t xml:space="preserve">MySQL </w:t>
      </w:r>
      <w:r>
        <w:t>是本系统最核心的数据存储技术之一。平台中的用户、书籍、订单、批注、资源、学习路径、社区帖子和私信消息都具有明确的结构化字段和实体关系，适合使用关系型数据库进行管理。与非关系型数据库相比，</w:t>
      </w:r>
      <w:r>
        <w:t xml:space="preserve">MySQL </w:t>
      </w:r>
      <w:r>
        <w:t>在事务处理、表结构约束、条件查询和数据一致性方面更适合本系统的核心业务。</w:t>
      </w:r>
    </w:p>
    <w:p w14:paraId="14122BC6" w14:textId="77777777" w:rsidR="007B08E2" w:rsidRDefault="002D5EEA">
      <w:pPr>
        <w:spacing w:after="0" w:line="400" w:lineRule="exact"/>
        <w:ind w:firstLine="420"/>
        <w:rPr>
          <w:rFonts w:hint="eastAsia"/>
        </w:rPr>
      </w:pPr>
      <w:r>
        <w:t>本系统选择</w:t>
      </w:r>
      <w:r>
        <w:t xml:space="preserve"> MySQL </w:t>
      </w:r>
      <w:r>
        <w:t>的原因主要包括三点。第一，书籍交易、订单状态和用户信息需要稳定持久化，</w:t>
      </w:r>
      <w:r>
        <w:t xml:space="preserve">MySQL </w:t>
      </w:r>
      <w:r>
        <w:t>能够提供可靠的数据存储能力，避免核心业务数据丢失。第二，系统实体之间存在清晰的一对多或多对一关系，例如用户与书籍、书籍与批注、订单与书籍、学习路径与路径节点，关系型数据库更便于表达和维护这些关联。第三，</w:t>
      </w:r>
      <w:r>
        <w:t xml:space="preserve">MySQL </w:t>
      </w:r>
      <w:r>
        <w:t>查询能力成熟，能够支持书籍列表、分类检索、订单查询、个人中心统计和后台管理查询等业务场景。</w:t>
      </w:r>
    </w:p>
    <w:p w14:paraId="1826065A" w14:textId="77777777" w:rsidR="007B08E2" w:rsidRDefault="002D5EEA">
      <w:pPr>
        <w:spacing w:after="0" w:line="400" w:lineRule="exact"/>
        <w:ind w:firstLine="420"/>
        <w:rPr>
          <w:rFonts w:hint="eastAsia"/>
        </w:rPr>
      </w:pPr>
      <w:r>
        <w:t>在系统中的作用上，</w:t>
      </w:r>
      <w:r>
        <w:t xml:space="preserve">MySQL </w:t>
      </w:r>
      <w:r>
        <w:t>主要承担业务数据持久化任务。用户基础信息、学生认证资料、书籍数据、订单状态、批注内容、学习资源、学习路径节点、社区帖子和私信消息均保存在</w:t>
      </w:r>
      <w:r>
        <w:t xml:space="preserve"> MySQL </w:t>
      </w:r>
      <w:r>
        <w:t>中。通过这些数据表的组合，系统能够支撑书籍流转、知识传承、学习资源管理和社区互动等核心功能。因此，</w:t>
      </w:r>
      <w:r>
        <w:t xml:space="preserve">MySQL </w:t>
      </w:r>
      <w:r>
        <w:t>不仅是数据存储工具，也是系统业务关系和数据一致性的基础。</w:t>
      </w:r>
    </w:p>
    <w:p w14:paraId="05CE5FC0" w14:textId="77777777" w:rsidR="007B08E2" w:rsidRDefault="002D5EEA">
      <w:pPr>
        <w:rPr>
          <w:rFonts w:hint="eastAsia"/>
        </w:rPr>
      </w:pPr>
      <w:r>
        <w:br w:type="page"/>
      </w:r>
    </w:p>
    <w:p w14:paraId="593BECF0" w14:textId="77777777" w:rsidR="007B08E2" w:rsidRDefault="002D5EEA">
      <w:pPr>
        <w:pStyle w:val="1"/>
        <w:spacing w:before="240" w:after="240" w:line="720" w:lineRule="exact"/>
        <w:jc w:val="center"/>
      </w:pPr>
      <w:bookmarkStart w:id="11" w:name="_Toc228114035"/>
      <w:r>
        <w:rPr>
          <w:rFonts w:ascii="黑体" w:eastAsia="黑体" w:hAnsi="黑体"/>
        </w:rPr>
        <w:lastRenderedPageBreak/>
        <w:t xml:space="preserve">3 </w:t>
      </w:r>
      <w:r>
        <w:rPr>
          <w:rFonts w:ascii="黑体" w:eastAsia="黑体" w:hAnsi="黑体"/>
        </w:rPr>
        <w:t>系统需求分析</w:t>
      </w:r>
      <w:bookmarkEnd w:id="11"/>
    </w:p>
    <w:p w14:paraId="6AFDA91F" w14:textId="77777777" w:rsidR="007B08E2" w:rsidRDefault="002D5EEA">
      <w:pPr>
        <w:pStyle w:val="21"/>
        <w:spacing w:before="240" w:after="240" w:line="480" w:lineRule="exact"/>
      </w:pPr>
      <w:bookmarkStart w:id="12" w:name="_Toc228114036"/>
      <w:r>
        <w:rPr>
          <w:rFonts w:ascii="黑体" w:eastAsia="黑体" w:hAnsi="黑体"/>
        </w:rPr>
        <w:t xml:space="preserve">3.1 </w:t>
      </w:r>
      <w:r>
        <w:rPr>
          <w:rFonts w:ascii="黑体" w:eastAsia="黑体" w:hAnsi="黑体"/>
        </w:rPr>
        <w:t>系统可行性分析</w:t>
      </w:r>
      <w:bookmarkEnd w:id="12"/>
    </w:p>
    <w:p w14:paraId="204E06B8" w14:textId="77777777" w:rsidR="007B08E2" w:rsidRDefault="002D5EEA">
      <w:pPr>
        <w:spacing w:after="0" w:line="400" w:lineRule="exact"/>
        <w:ind w:firstLine="420"/>
        <w:rPr>
          <w:rFonts w:hint="eastAsia"/>
        </w:rPr>
      </w:pPr>
      <w:r>
        <w:t>从技术可行性看，</w:t>
      </w:r>
      <w:r>
        <w:t>Spring Boot</w:t>
      </w:r>
      <w:r>
        <w:t>、</w:t>
      </w:r>
      <w:r>
        <w:t>UniApp</w:t>
      </w:r>
      <w:r>
        <w:t>、</w:t>
      </w:r>
      <w:r>
        <w:t xml:space="preserve">Vue 3 </w:t>
      </w:r>
      <w:r>
        <w:t>和</w:t>
      </w:r>
      <w:r>
        <w:t xml:space="preserve"> MySQL </w:t>
      </w:r>
      <w:r>
        <w:t>均为成熟技术，能够支撑本系统的页面交互、接口服务、管理后台和数据持久化。从经济可行性看，系统可在普通开发环境下部署测试，不依赖高成本商业服务。从操作可行性看，微信小程序符合学生移动端使用习惯，后台管理端也便于管理员进行内容和订单辅助处理。</w:t>
      </w:r>
    </w:p>
    <w:p w14:paraId="6C648F71" w14:textId="77777777" w:rsidR="007B08E2" w:rsidRDefault="002D5EEA">
      <w:pPr>
        <w:pStyle w:val="21"/>
        <w:spacing w:before="240" w:after="240" w:line="480" w:lineRule="exact"/>
      </w:pPr>
      <w:bookmarkStart w:id="13" w:name="_Toc228114037"/>
      <w:r>
        <w:rPr>
          <w:rFonts w:ascii="黑体" w:eastAsia="黑体" w:hAnsi="黑体"/>
        </w:rPr>
        <w:t xml:space="preserve">3.2 </w:t>
      </w:r>
      <w:r>
        <w:rPr>
          <w:rFonts w:ascii="黑体" w:eastAsia="黑体" w:hAnsi="黑体"/>
        </w:rPr>
        <w:t>用户角色分析</w:t>
      </w:r>
      <w:bookmarkEnd w:id="13"/>
    </w:p>
    <w:p w14:paraId="68DFD0A5" w14:textId="77777777" w:rsidR="007B08E2" w:rsidRDefault="002D5EEA">
      <w:pPr>
        <w:spacing w:after="0" w:line="400" w:lineRule="exact"/>
        <w:ind w:firstLine="420"/>
        <w:rPr>
          <w:rFonts w:hint="eastAsia"/>
        </w:rPr>
      </w:pPr>
      <w:r>
        <w:t>参照系统开发类论文中常见的角色划分方式，本系统将使用者划分为用户和管理员两类。用户是平台前台业务的主要参与者，负责完成书籍浏览、发布、交易、批注、学习路径、资源共享和社区互动等操作；管理员负责后台审核与维护工作，主要处理用户认证、内容管理、订单问题和基础运营维护。为明确不同角色的业务边界，本文分别给出用户用例分析和管理员用例分析。</w:t>
      </w:r>
    </w:p>
    <w:p w14:paraId="6D5427AD" w14:textId="77777777" w:rsidR="007B08E2" w:rsidRDefault="002D5EEA">
      <w:pPr>
        <w:pStyle w:val="31"/>
        <w:spacing w:before="160" w:after="160" w:line="440" w:lineRule="exact"/>
      </w:pPr>
      <w:r>
        <w:rPr>
          <w:rFonts w:ascii="黑体" w:eastAsia="黑体" w:hAnsi="黑体"/>
        </w:rPr>
        <w:t xml:space="preserve">3.2.1 </w:t>
      </w:r>
      <w:r>
        <w:rPr>
          <w:rFonts w:ascii="黑体" w:eastAsia="黑体" w:hAnsi="黑体"/>
        </w:rPr>
        <w:t>用户用例分析</w:t>
      </w:r>
    </w:p>
    <w:p w14:paraId="5082FA9A" w14:textId="77777777" w:rsidR="007B08E2" w:rsidRDefault="002D5EEA">
      <w:pPr>
        <w:spacing w:after="0" w:line="400" w:lineRule="exact"/>
        <w:ind w:firstLine="420"/>
        <w:rPr>
          <w:rFonts w:hint="eastAsia"/>
        </w:rPr>
      </w:pPr>
      <w:r>
        <w:t>用户主要通过微信小程序访问系统，能够完成微信登录、学生认证、书籍浏览与搜索、书籍发布、订单交易、批注传承、学习路径与资源管理、社区互动和私信沟通等业务操作。用户用例如图</w:t>
      </w:r>
      <w:r>
        <w:t xml:space="preserve"> 3-1 </w:t>
      </w:r>
      <w:r>
        <w:t>所示。</w:t>
      </w:r>
    </w:p>
    <w:p w14:paraId="4BD4CF5E" w14:textId="77777777" w:rsidR="007B08E2" w:rsidRDefault="002D5EEA">
      <w:pPr>
        <w:jc w:val="center"/>
        <w:rPr>
          <w:rFonts w:hint="eastAsia"/>
        </w:rPr>
      </w:pPr>
      <w:r>
        <w:rPr>
          <w:noProof/>
        </w:rPr>
        <w:drawing>
          <wp:inline distT="0" distB="0" distL="0" distR="0" wp14:anchorId="55126004" wp14:editId="3CFA5072">
            <wp:extent cx="5760000" cy="3486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1_user_usecase.png"/>
                    <pic:cNvPicPr/>
                  </pic:nvPicPr>
                  <pic:blipFill>
                    <a:blip r:embed="rId8"/>
                    <a:stretch>
                      <a:fillRect/>
                    </a:stretch>
                  </pic:blipFill>
                  <pic:spPr>
                    <a:xfrm>
                      <a:off x="0" y="0"/>
                      <a:ext cx="5760000" cy="3486316"/>
                    </a:xfrm>
                    <a:prstGeom prst="rect">
                      <a:avLst/>
                    </a:prstGeom>
                  </pic:spPr>
                </pic:pic>
              </a:graphicData>
            </a:graphic>
          </wp:inline>
        </w:drawing>
      </w:r>
    </w:p>
    <w:p w14:paraId="3E2438CB" w14:textId="77777777" w:rsidR="007B08E2" w:rsidRDefault="002D5EEA">
      <w:pPr>
        <w:spacing w:line="400" w:lineRule="exact"/>
        <w:jc w:val="center"/>
        <w:rPr>
          <w:rFonts w:hint="eastAsia"/>
        </w:rPr>
      </w:pPr>
      <w:r>
        <w:rPr>
          <w:sz w:val="18"/>
        </w:rPr>
        <w:t>图</w:t>
      </w:r>
      <w:r>
        <w:rPr>
          <w:sz w:val="18"/>
        </w:rPr>
        <w:t xml:space="preserve"> 3-1 </w:t>
      </w:r>
      <w:r>
        <w:rPr>
          <w:sz w:val="18"/>
        </w:rPr>
        <w:t>用户用例图</w:t>
      </w:r>
    </w:p>
    <w:p w14:paraId="0EA38FF4" w14:textId="77777777" w:rsidR="007B08E2" w:rsidRDefault="002D5EEA">
      <w:pPr>
        <w:pStyle w:val="31"/>
        <w:spacing w:before="160" w:after="160" w:line="440" w:lineRule="exact"/>
      </w:pPr>
      <w:r>
        <w:rPr>
          <w:rFonts w:ascii="黑体" w:eastAsia="黑体" w:hAnsi="黑体"/>
        </w:rPr>
        <w:lastRenderedPageBreak/>
        <w:t xml:space="preserve">3.2.2 </w:t>
      </w:r>
      <w:r>
        <w:rPr>
          <w:rFonts w:ascii="黑体" w:eastAsia="黑体" w:hAnsi="黑体"/>
        </w:rPr>
        <w:t>管理员用例分析</w:t>
      </w:r>
    </w:p>
    <w:p w14:paraId="33D62CB4" w14:textId="77777777" w:rsidR="007B08E2" w:rsidRDefault="002D5EEA">
      <w:pPr>
        <w:spacing w:after="0" w:line="400" w:lineRule="exact"/>
        <w:ind w:firstLine="420"/>
        <w:rPr>
          <w:rFonts w:hint="eastAsia"/>
        </w:rPr>
      </w:pPr>
      <w:r>
        <w:t>管理员主要通过</w:t>
      </w:r>
      <w:r>
        <w:t xml:space="preserve"> Web </w:t>
      </w:r>
      <w:r>
        <w:t>管理端访问系统，能够完成后台登录、用户与认证审核、书籍与资源管理、社区内容与举报处理、订单与纠纷处理以及轮播图与通知维护等操作。管理员用例如图</w:t>
      </w:r>
      <w:r>
        <w:t xml:space="preserve"> 3-2 </w:t>
      </w:r>
      <w:r>
        <w:t>所示。</w:t>
      </w:r>
    </w:p>
    <w:p w14:paraId="3A7DBD8C" w14:textId="77777777" w:rsidR="007B08E2" w:rsidRDefault="002D5EEA">
      <w:pPr>
        <w:jc w:val="center"/>
        <w:rPr>
          <w:rFonts w:hint="eastAsia"/>
        </w:rPr>
      </w:pPr>
      <w:r>
        <w:rPr>
          <w:noProof/>
        </w:rPr>
        <w:drawing>
          <wp:inline distT="0" distB="0" distL="0" distR="0" wp14:anchorId="69ECFAD5" wp14:editId="435F99EA">
            <wp:extent cx="5760000" cy="3486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2_admin_usecase.png"/>
                    <pic:cNvPicPr/>
                  </pic:nvPicPr>
                  <pic:blipFill>
                    <a:blip r:embed="rId9"/>
                    <a:stretch>
                      <a:fillRect/>
                    </a:stretch>
                  </pic:blipFill>
                  <pic:spPr>
                    <a:xfrm>
                      <a:off x="0" y="0"/>
                      <a:ext cx="5760000" cy="3486316"/>
                    </a:xfrm>
                    <a:prstGeom prst="rect">
                      <a:avLst/>
                    </a:prstGeom>
                  </pic:spPr>
                </pic:pic>
              </a:graphicData>
            </a:graphic>
          </wp:inline>
        </w:drawing>
      </w:r>
    </w:p>
    <w:p w14:paraId="04DD7AA1" w14:textId="77777777" w:rsidR="007B08E2" w:rsidRDefault="002D5EEA">
      <w:pPr>
        <w:spacing w:line="400" w:lineRule="exact"/>
        <w:jc w:val="center"/>
        <w:rPr>
          <w:rFonts w:hint="eastAsia"/>
        </w:rPr>
      </w:pPr>
      <w:r>
        <w:rPr>
          <w:sz w:val="18"/>
        </w:rPr>
        <w:t>图</w:t>
      </w:r>
      <w:r>
        <w:rPr>
          <w:sz w:val="18"/>
        </w:rPr>
        <w:t xml:space="preserve"> 3-2 </w:t>
      </w:r>
      <w:r>
        <w:rPr>
          <w:sz w:val="18"/>
        </w:rPr>
        <w:t>管理员用例图</w:t>
      </w:r>
    </w:p>
    <w:p w14:paraId="3FB63300" w14:textId="77777777" w:rsidR="007B08E2" w:rsidRDefault="002D5EEA">
      <w:pPr>
        <w:pStyle w:val="21"/>
        <w:spacing w:before="240" w:after="240" w:line="480" w:lineRule="exact"/>
      </w:pPr>
      <w:bookmarkStart w:id="14" w:name="_Toc228114038"/>
      <w:r>
        <w:rPr>
          <w:rFonts w:ascii="黑体" w:eastAsia="黑体" w:hAnsi="黑体"/>
        </w:rPr>
        <w:t xml:space="preserve">3.3 </w:t>
      </w:r>
      <w:r>
        <w:rPr>
          <w:rFonts w:ascii="黑体" w:eastAsia="黑体" w:hAnsi="黑体"/>
        </w:rPr>
        <w:t>功能需求分析</w:t>
      </w:r>
      <w:bookmarkEnd w:id="14"/>
    </w:p>
    <w:p w14:paraId="4BCF6FE6" w14:textId="77777777" w:rsidR="007B08E2" w:rsidRDefault="002D5EEA">
      <w:pPr>
        <w:spacing w:after="0" w:line="400" w:lineRule="exact"/>
        <w:ind w:firstLine="420"/>
        <w:rPr>
          <w:rFonts w:hint="eastAsia"/>
        </w:rPr>
      </w:pPr>
      <w:r>
        <w:t>根据使用者角色的不同，系统功能需求采用列表形式描述如下。</w:t>
      </w:r>
    </w:p>
    <w:p w14:paraId="7004AFC8" w14:textId="77777777" w:rsidR="007B08E2" w:rsidRDefault="002D5EEA">
      <w:pPr>
        <w:spacing w:after="0" w:line="400" w:lineRule="exact"/>
        <w:rPr>
          <w:rFonts w:hint="eastAsia"/>
        </w:rPr>
      </w:pPr>
      <w:r>
        <w:t>用户功能需求：</w:t>
      </w:r>
    </w:p>
    <w:p w14:paraId="7ED874B4" w14:textId="77777777" w:rsidR="007B08E2" w:rsidRDefault="002D5EEA">
      <w:pPr>
        <w:spacing w:line="400" w:lineRule="exact"/>
        <w:ind w:left="420" w:hanging="170"/>
        <w:rPr>
          <w:rFonts w:hint="eastAsia"/>
        </w:rPr>
      </w:pPr>
      <w:r>
        <w:t>（</w:t>
      </w:r>
      <w:r>
        <w:t>1</w:t>
      </w:r>
      <w:r>
        <w:t>）账号与认证功能。用户可以通过微信小程序登录系统，查看和维护个人资料，提交学号、姓名和认证材料完成学生认证。</w:t>
      </w:r>
    </w:p>
    <w:p w14:paraId="510210B4" w14:textId="77777777" w:rsidR="007B08E2" w:rsidRDefault="002D5EEA">
      <w:pPr>
        <w:spacing w:line="400" w:lineRule="exact"/>
        <w:ind w:left="420" w:hanging="170"/>
        <w:rPr>
          <w:rFonts w:hint="eastAsia"/>
        </w:rPr>
      </w:pPr>
      <w:r>
        <w:t>（</w:t>
      </w:r>
      <w:r>
        <w:t>1</w:t>
      </w:r>
      <w:r>
        <w:t>）书籍浏览与搜索功能。用户可以在首页查看推荐书籍，通过分类、关键词和详情页了解书籍信息。</w:t>
      </w:r>
    </w:p>
    <w:p w14:paraId="5747B835" w14:textId="77777777" w:rsidR="007B08E2" w:rsidRDefault="002D5EEA">
      <w:pPr>
        <w:spacing w:line="400" w:lineRule="exact"/>
        <w:ind w:left="420" w:hanging="170"/>
        <w:rPr>
          <w:rFonts w:hint="eastAsia"/>
        </w:rPr>
      </w:pPr>
      <w:r>
        <w:t>（</w:t>
      </w:r>
      <w:r>
        <w:t>1</w:t>
      </w:r>
      <w:r>
        <w:t>）书籍发布功能。完成学生认证后的用户可以发布二手书信息，填写</w:t>
      </w:r>
      <w:r>
        <w:t xml:space="preserve"> ISBN</w:t>
      </w:r>
      <w:r>
        <w:t>、书名、作者、价格、成色和描述，并上传书籍图片。</w:t>
      </w:r>
    </w:p>
    <w:p w14:paraId="7572BBE4" w14:textId="77777777" w:rsidR="007B08E2" w:rsidRDefault="002D5EEA">
      <w:pPr>
        <w:spacing w:line="400" w:lineRule="exact"/>
        <w:ind w:left="420" w:hanging="170"/>
        <w:rPr>
          <w:rFonts w:hint="eastAsia"/>
        </w:rPr>
      </w:pPr>
      <w:r>
        <w:t>（</w:t>
      </w:r>
      <w:r>
        <w:t>1</w:t>
      </w:r>
      <w:r>
        <w:t>）订单交易功能。购买者可以基于书籍创建订单，完成模拟支付、查看订单详情、确认收货；卖家可以处理发货和订单问题。</w:t>
      </w:r>
    </w:p>
    <w:p w14:paraId="4D9F1695" w14:textId="77777777" w:rsidR="007B08E2" w:rsidRDefault="002D5EEA">
      <w:pPr>
        <w:spacing w:line="400" w:lineRule="exact"/>
        <w:ind w:left="420" w:hanging="170"/>
        <w:rPr>
          <w:rFonts w:hint="eastAsia"/>
        </w:rPr>
      </w:pPr>
      <w:r>
        <w:t>（</w:t>
      </w:r>
      <w:r>
        <w:t>1</w:t>
      </w:r>
      <w:r>
        <w:t>）批注传承功能。用户可以查看书籍批注，创建文字批注或图片批注，并对有价值的批注进行点赞。</w:t>
      </w:r>
    </w:p>
    <w:p w14:paraId="6B323C9A" w14:textId="77777777" w:rsidR="007B08E2" w:rsidRDefault="002D5EEA">
      <w:pPr>
        <w:spacing w:line="400" w:lineRule="exact"/>
        <w:ind w:left="420" w:hanging="170"/>
        <w:rPr>
          <w:rFonts w:hint="eastAsia"/>
        </w:rPr>
      </w:pPr>
      <w:r>
        <w:lastRenderedPageBreak/>
        <w:t>（</w:t>
      </w:r>
      <w:r>
        <w:t>1</w:t>
      </w:r>
      <w:r>
        <w:t>）学习路径与资源功能。用户可以创建学习路径、维护路径节点、上传资源文件，并记录学习进度。</w:t>
      </w:r>
    </w:p>
    <w:p w14:paraId="014BBE0F" w14:textId="77777777" w:rsidR="007B08E2" w:rsidRDefault="002D5EEA">
      <w:pPr>
        <w:spacing w:line="400" w:lineRule="exact"/>
        <w:ind w:left="420" w:hanging="170"/>
        <w:rPr>
          <w:rFonts w:hint="eastAsia"/>
        </w:rPr>
      </w:pPr>
      <w:r>
        <w:t>（</w:t>
      </w:r>
      <w:r>
        <w:t>1</w:t>
      </w:r>
      <w:r>
        <w:t>）社区与私信功能。用户可以发布社区动态、评论帖子、举报内容，并通过私信与交易对象沟通。</w:t>
      </w:r>
    </w:p>
    <w:p w14:paraId="51C6FE52" w14:textId="77777777" w:rsidR="007B08E2" w:rsidRDefault="002D5EEA">
      <w:pPr>
        <w:spacing w:after="0" w:line="400" w:lineRule="exact"/>
        <w:rPr>
          <w:rFonts w:hint="eastAsia"/>
        </w:rPr>
      </w:pPr>
      <w:r>
        <w:t>管理员功能需求：</w:t>
      </w:r>
    </w:p>
    <w:p w14:paraId="5A176475" w14:textId="77777777" w:rsidR="007B08E2" w:rsidRDefault="002D5EEA">
      <w:pPr>
        <w:spacing w:line="400" w:lineRule="exact"/>
        <w:ind w:left="420" w:hanging="170"/>
        <w:rPr>
          <w:rFonts w:hint="eastAsia"/>
        </w:rPr>
      </w:pPr>
      <w:r>
        <w:t>（</w:t>
      </w:r>
      <w:r>
        <w:t>1</w:t>
      </w:r>
      <w:r>
        <w:t>）用户管理功能。管理员可以查看用户信息，对学生认证材料进行审核和辅助管理。</w:t>
      </w:r>
    </w:p>
    <w:p w14:paraId="4E75CB8C" w14:textId="77777777" w:rsidR="007B08E2" w:rsidRDefault="002D5EEA">
      <w:pPr>
        <w:spacing w:line="400" w:lineRule="exact"/>
        <w:ind w:left="420" w:hanging="170"/>
        <w:rPr>
          <w:rFonts w:hint="eastAsia"/>
        </w:rPr>
      </w:pPr>
      <w:r>
        <w:t>（</w:t>
      </w:r>
      <w:r>
        <w:t>1</w:t>
      </w:r>
      <w:r>
        <w:t>）内容管理功能。管理员可以管理书籍、批注、资源、社区动态、评论和举报记录，维护平台内容质量。</w:t>
      </w:r>
    </w:p>
    <w:p w14:paraId="180E9B0B" w14:textId="77777777" w:rsidR="007B08E2" w:rsidRDefault="002D5EEA">
      <w:pPr>
        <w:spacing w:line="400" w:lineRule="exact"/>
        <w:ind w:left="420" w:hanging="170"/>
        <w:rPr>
          <w:rFonts w:hint="eastAsia"/>
        </w:rPr>
      </w:pPr>
      <w:r>
        <w:t>（</w:t>
      </w:r>
      <w:r>
        <w:t>1</w:t>
      </w:r>
      <w:r>
        <w:t>）交易管理功能。管理员可以查看订单信息，处理订单问题和纠纷记录。</w:t>
      </w:r>
    </w:p>
    <w:p w14:paraId="035EBF07" w14:textId="77777777" w:rsidR="007B08E2" w:rsidRDefault="002D5EEA">
      <w:pPr>
        <w:spacing w:line="400" w:lineRule="exact"/>
        <w:ind w:left="420" w:hanging="170"/>
        <w:rPr>
          <w:rFonts w:hint="eastAsia"/>
        </w:rPr>
      </w:pPr>
      <w:r>
        <w:t>（</w:t>
      </w:r>
      <w:r>
        <w:t>1</w:t>
      </w:r>
      <w:r>
        <w:t>）系统运营功能。管理员可以维护轮播图、查看通知与反馈，并进行基础数据概览。</w:t>
      </w:r>
    </w:p>
    <w:p w14:paraId="64D334B3" w14:textId="77777777" w:rsidR="007B08E2" w:rsidRDefault="002D5EEA">
      <w:pPr>
        <w:pStyle w:val="21"/>
        <w:spacing w:before="240" w:after="240" w:line="480" w:lineRule="exact"/>
      </w:pPr>
      <w:bookmarkStart w:id="15" w:name="_Toc228114039"/>
      <w:r>
        <w:rPr>
          <w:rFonts w:ascii="黑体" w:eastAsia="黑体" w:hAnsi="黑体"/>
        </w:rPr>
        <w:t xml:space="preserve">3.4 </w:t>
      </w:r>
      <w:r>
        <w:rPr>
          <w:rFonts w:ascii="黑体" w:eastAsia="黑体" w:hAnsi="黑体"/>
        </w:rPr>
        <w:t>非功能需求分析</w:t>
      </w:r>
      <w:bookmarkEnd w:id="15"/>
    </w:p>
    <w:p w14:paraId="1599A9F8" w14:textId="77777777" w:rsidR="007B08E2" w:rsidRDefault="002D5EEA">
      <w:pPr>
        <w:spacing w:after="0" w:line="400" w:lineRule="exact"/>
        <w:ind w:firstLine="420"/>
        <w:rPr>
          <w:rFonts w:hint="eastAsia"/>
        </w:rPr>
      </w:pPr>
      <w:r>
        <w:t>系统非功能需求包括易用性、安全性、可维护性、兼容性和数据一致性。易用性要求小程序页面流程清晰，发布、搜索和下单等操作符合学生使用习惯；安全性要求登录后接口通过</w:t>
      </w:r>
      <w:r>
        <w:t xml:space="preserve"> token </w:t>
      </w:r>
      <w:r>
        <w:t>校验；可维护性要求后端按</w:t>
      </w:r>
      <w:r>
        <w:t xml:space="preserve"> Controller</w:t>
      </w:r>
      <w:r>
        <w:t>、</w:t>
      </w:r>
      <w:r>
        <w:t>Service</w:t>
      </w:r>
      <w:r>
        <w:t>、</w:t>
      </w:r>
      <w:r>
        <w:t xml:space="preserve">Mapper </w:t>
      </w:r>
      <w:r>
        <w:t>和</w:t>
      </w:r>
      <w:r>
        <w:t xml:space="preserve"> Entity </w:t>
      </w:r>
      <w:r>
        <w:t>分层；兼容性要求小程序端适配微信运行环境；数据一致性要求订单、批注和学习进度等状态由后端统一维护。</w:t>
      </w:r>
    </w:p>
    <w:p w14:paraId="431A5AFF" w14:textId="77777777" w:rsidR="007B08E2" w:rsidRDefault="002D5EEA">
      <w:pPr>
        <w:rPr>
          <w:rFonts w:hint="eastAsia"/>
        </w:rPr>
      </w:pPr>
      <w:r>
        <w:br w:type="page"/>
      </w:r>
    </w:p>
    <w:p w14:paraId="6521C28C" w14:textId="77777777" w:rsidR="007B08E2" w:rsidRDefault="002D5EEA">
      <w:pPr>
        <w:pStyle w:val="1"/>
        <w:spacing w:before="240" w:after="240" w:line="720" w:lineRule="exact"/>
        <w:jc w:val="center"/>
      </w:pPr>
      <w:bookmarkStart w:id="16" w:name="_Toc228114040"/>
      <w:r>
        <w:rPr>
          <w:rFonts w:ascii="黑体" w:eastAsia="黑体" w:hAnsi="黑体"/>
        </w:rPr>
        <w:lastRenderedPageBreak/>
        <w:t xml:space="preserve">4 </w:t>
      </w:r>
      <w:r>
        <w:rPr>
          <w:rFonts w:ascii="黑体" w:eastAsia="黑体" w:hAnsi="黑体"/>
        </w:rPr>
        <w:t>系统总体设计</w:t>
      </w:r>
      <w:bookmarkEnd w:id="16"/>
    </w:p>
    <w:p w14:paraId="5B3173DD" w14:textId="77777777" w:rsidR="007B08E2" w:rsidRDefault="002D5EEA">
      <w:pPr>
        <w:pStyle w:val="21"/>
        <w:spacing w:before="240" w:after="240" w:line="480" w:lineRule="exact"/>
      </w:pPr>
      <w:bookmarkStart w:id="17" w:name="_Toc228114041"/>
      <w:r>
        <w:rPr>
          <w:rFonts w:ascii="黑体" w:eastAsia="黑体" w:hAnsi="黑体"/>
        </w:rPr>
        <w:t xml:space="preserve">4.1 </w:t>
      </w:r>
      <w:r>
        <w:rPr>
          <w:rFonts w:ascii="黑体" w:eastAsia="黑体" w:hAnsi="黑体"/>
        </w:rPr>
        <w:t>系统总体架构设计</w:t>
      </w:r>
      <w:bookmarkEnd w:id="17"/>
    </w:p>
    <w:p w14:paraId="1336BA8E" w14:textId="77777777" w:rsidR="007B08E2" w:rsidRDefault="002D5EEA">
      <w:pPr>
        <w:spacing w:after="0" w:line="400" w:lineRule="exact"/>
        <w:ind w:firstLine="420"/>
        <w:rPr>
          <w:rFonts w:hint="eastAsia"/>
        </w:rPr>
      </w:pPr>
      <w:r>
        <w:t>系统采用前后端分离架构，并在架构图中将学生端和管理端的功能模块分开绘制。学生端由微信小程序承载，主要面向学生用户；管理端由</w:t>
      </w:r>
      <w:r>
        <w:t xml:space="preserve"> Web </w:t>
      </w:r>
      <w:r>
        <w:t>后台承载，主要面向管理员。二者通过</w:t>
      </w:r>
      <w:r>
        <w:t xml:space="preserve"> HTTP/HTTPS </w:t>
      </w:r>
      <w:r>
        <w:t>与</w:t>
      </w:r>
      <w:r>
        <w:t xml:space="preserve"> Spring Boot </w:t>
      </w:r>
      <w:r>
        <w:t>后端通信，后端再访问</w:t>
      </w:r>
      <w:r>
        <w:t xml:space="preserve"> MySQL</w:t>
      </w:r>
      <w:r>
        <w:t>、</w:t>
      </w:r>
      <w:r>
        <w:t xml:space="preserve">Redis </w:t>
      </w:r>
      <w:r>
        <w:t>和本地文件存储服务。系统总体架构如图</w:t>
      </w:r>
      <w:r>
        <w:t xml:space="preserve"> 4-1 </w:t>
      </w:r>
      <w:r>
        <w:t>所示。</w:t>
      </w:r>
    </w:p>
    <w:p w14:paraId="359FA830" w14:textId="77777777" w:rsidR="007B08E2" w:rsidRDefault="002D5EEA">
      <w:pPr>
        <w:jc w:val="center"/>
        <w:rPr>
          <w:rFonts w:hint="eastAsia"/>
        </w:rPr>
      </w:pPr>
      <w:r>
        <w:rPr>
          <w:noProof/>
        </w:rPr>
        <w:drawing>
          <wp:inline distT="0" distB="0" distL="0" distR="0" wp14:anchorId="45A08C5C" wp14:editId="3B3583E8">
            <wp:extent cx="5760000" cy="3183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1_role_architecture.png"/>
                    <pic:cNvPicPr/>
                  </pic:nvPicPr>
                  <pic:blipFill>
                    <a:blip r:embed="rId10"/>
                    <a:stretch>
                      <a:fillRect/>
                    </a:stretch>
                  </pic:blipFill>
                  <pic:spPr>
                    <a:xfrm>
                      <a:off x="0" y="0"/>
                      <a:ext cx="5760000" cy="3183158"/>
                    </a:xfrm>
                    <a:prstGeom prst="rect">
                      <a:avLst/>
                    </a:prstGeom>
                  </pic:spPr>
                </pic:pic>
              </a:graphicData>
            </a:graphic>
          </wp:inline>
        </w:drawing>
      </w:r>
    </w:p>
    <w:p w14:paraId="490401AB" w14:textId="77777777" w:rsidR="007B08E2" w:rsidRDefault="002D5EEA">
      <w:pPr>
        <w:spacing w:line="400" w:lineRule="exact"/>
        <w:jc w:val="center"/>
        <w:rPr>
          <w:rFonts w:hint="eastAsia"/>
        </w:rPr>
      </w:pPr>
      <w:r>
        <w:rPr>
          <w:sz w:val="18"/>
        </w:rPr>
        <w:t>图</w:t>
      </w:r>
      <w:r>
        <w:rPr>
          <w:sz w:val="18"/>
        </w:rPr>
        <w:t xml:space="preserve"> 4-1 </w:t>
      </w:r>
      <w:r>
        <w:rPr>
          <w:sz w:val="18"/>
        </w:rPr>
        <w:t>系统总体架构图</w:t>
      </w:r>
    </w:p>
    <w:p w14:paraId="39C0DADB" w14:textId="77777777" w:rsidR="007B08E2" w:rsidRDefault="002D5EEA">
      <w:pPr>
        <w:pStyle w:val="21"/>
        <w:spacing w:before="240" w:after="240" w:line="480" w:lineRule="exact"/>
      </w:pPr>
      <w:bookmarkStart w:id="18" w:name="_Toc228114042"/>
      <w:r>
        <w:rPr>
          <w:rFonts w:ascii="黑体" w:eastAsia="黑体" w:hAnsi="黑体"/>
        </w:rPr>
        <w:t xml:space="preserve">4.2 </w:t>
      </w:r>
      <w:r>
        <w:rPr>
          <w:rFonts w:ascii="黑体" w:eastAsia="黑体" w:hAnsi="黑体"/>
        </w:rPr>
        <w:t>系统功能模块设计</w:t>
      </w:r>
      <w:bookmarkEnd w:id="18"/>
    </w:p>
    <w:p w14:paraId="3698E651" w14:textId="77777777" w:rsidR="007B08E2" w:rsidRDefault="002D5EEA">
      <w:pPr>
        <w:spacing w:after="0" w:line="400" w:lineRule="exact"/>
        <w:ind w:firstLine="420"/>
        <w:rPr>
          <w:rFonts w:hint="eastAsia"/>
        </w:rPr>
      </w:pPr>
      <w:r>
        <w:t>系统功能模块图采用软件工程中自顶向下的层次化分解方式绘制。顶层为校园学术资源传承平台，一级模块分为用户端（小程序）和管理端（</w:t>
      </w:r>
      <w:r>
        <w:t>Web</w:t>
      </w:r>
      <w:r>
        <w:t>）。用户端进一步分解为首页模块、书籍模块、交易模块、传承模块、社区模块和个人中心；管理端进一步分解为仪表盘、用户管理、内容管理、交易管理和系统管理。系统功能模块如图</w:t>
      </w:r>
      <w:r>
        <w:t xml:space="preserve"> 4-2 </w:t>
      </w:r>
      <w:r>
        <w:t>所示。</w:t>
      </w:r>
    </w:p>
    <w:p w14:paraId="22C87457" w14:textId="77777777" w:rsidR="007B08E2" w:rsidRDefault="002D5EEA">
      <w:pPr>
        <w:jc w:val="center"/>
        <w:rPr>
          <w:rFonts w:hint="eastAsia"/>
        </w:rPr>
      </w:pPr>
      <w:r>
        <w:rPr>
          <w:noProof/>
        </w:rPr>
        <w:lastRenderedPageBreak/>
        <w:drawing>
          <wp:inline distT="0" distB="0" distL="0" distR="0" wp14:anchorId="0F1236FF" wp14:editId="48D494B3">
            <wp:extent cx="5760000" cy="33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2_function_module_tree.png"/>
                    <pic:cNvPicPr/>
                  </pic:nvPicPr>
                  <pic:blipFill>
                    <a:blip r:embed="rId11"/>
                    <a:stretch>
                      <a:fillRect/>
                    </a:stretch>
                  </pic:blipFill>
                  <pic:spPr>
                    <a:xfrm>
                      <a:off x="0" y="0"/>
                      <a:ext cx="5760000" cy="3360000"/>
                    </a:xfrm>
                    <a:prstGeom prst="rect">
                      <a:avLst/>
                    </a:prstGeom>
                  </pic:spPr>
                </pic:pic>
              </a:graphicData>
            </a:graphic>
          </wp:inline>
        </w:drawing>
      </w:r>
    </w:p>
    <w:p w14:paraId="7F23E8F2" w14:textId="77777777" w:rsidR="007B08E2" w:rsidRDefault="002D5EEA">
      <w:pPr>
        <w:spacing w:line="400" w:lineRule="exact"/>
        <w:jc w:val="center"/>
        <w:rPr>
          <w:rFonts w:hint="eastAsia"/>
        </w:rPr>
      </w:pPr>
      <w:r>
        <w:rPr>
          <w:sz w:val="18"/>
        </w:rPr>
        <w:t>图</w:t>
      </w:r>
      <w:r>
        <w:rPr>
          <w:sz w:val="18"/>
        </w:rPr>
        <w:t xml:space="preserve"> 4-2 </w:t>
      </w:r>
      <w:r>
        <w:rPr>
          <w:sz w:val="18"/>
        </w:rPr>
        <w:t>系统功能模块图</w:t>
      </w:r>
    </w:p>
    <w:p w14:paraId="1FAC86B9" w14:textId="77777777" w:rsidR="007B08E2" w:rsidRDefault="002D5EEA">
      <w:pPr>
        <w:pStyle w:val="21"/>
        <w:spacing w:before="240" w:after="240" w:line="480" w:lineRule="exact"/>
      </w:pPr>
      <w:bookmarkStart w:id="19" w:name="_Toc228114043"/>
      <w:r>
        <w:rPr>
          <w:rFonts w:ascii="黑体" w:eastAsia="黑体" w:hAnsi="黑体"/>
        </w:rPr>
        <w:t xml:space="preserve">4.3 </w:t>
      </w:r>
      <w:r>
        <w:rPr>
          <w:rFonts w:ascii="黑体" w:eastAsia="黑体" w:hAnsi="黑体"/>
        </w:rPr>
        <w:t>业务流程设计</w:t>
      </w:r>
      <w:bookmarkEnd w:id="19"/>
    </w:p>
    <w:p w14:paraId="38B935F5" w14:textId="77777777" w:rsidR="007B08E2" w:rsidRDefault="002D5EEA">
      <w:pPr>
        <w:spacing w:after="0" w:line="400" w:lineRule="exact"/>
        <w:ind w:firstLine="420"/>
        <w:rPr>
          <w:rFonts w:hint="eastAsia"/>
        </w:rPr>
      </w:pPr>
      <w:r>
        <w:t>为保证图表清晰，本文业务流程均采用标准流程图样式进行绘制。用户登录、书籍交易、批注传承和学习路径流程分别如图</w:t>
      </w:r>
      <w:r>
        <w:t xml:space="preserve"> 4-3 </w:t>
      </w:r>
      <w:r>
        <w:t>至图</w:t>
      </w:r>
      <w:r>
        <w:t xml:space="preserve"> 4-6 </w:t>
      </w:r>
      <w:r>
        <w:t>所示。</w:t>
      </w:r>
    </w:p>
    <w:p w14:paraId="3457CE2C" w14:textId="77777777" w:rsidR="007B08E2" w:rsidRDefault="002D5EEA">
      <w:pPr>
        <w:jc w:val="center"/>
        <w:rPr>
          <w:rFonts w:hint="eastAsia"/>
        </w:rPr>
      </w:pPr>
      <w:r>
        <w:rPr>
          <w:noProof/>
        </w:rPr>
        <w:drawing>
          <wp:inline distT="0" distB="0" distL="0" distR="0" wp14:anchorId="1E597C7C" wp14:editId="6A095246">
            <wp:extent cx="5760000" cy="1879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3_login_flow.png"/>
                    <pic:cNvPicPr/>
                  </pic:nvPicPr>
                  <pic:blipFill>
                    <a:blip r:embed="rId12"/>
                    <a:stretch>
                      <a:fillRect/>
                    </a:stretch>
                  </pic:blipFill>
                  <pic:spPr>
                    <a:xfrm>
                      <a:off x="0" y="0"/>
                      <a:ext cx="5760000" cy="1879579"/>
                    </a:xfrm>
                    <a:prstGeom prst="rect">
                      <a:avLst/>
                    </a:prstGeom>
                  </pic:spPr>
                </pic:pic>
              </a:graphicData>
            </a:graphic>
          </wp:inline>
        </w:drawing>
      </w:r>
    </w:p>
    <w:p w14:paraId="278D437B" w14:textId="77777777" w:rsidR="007B08E2" w:rsidRDefault="002D5EEA">
      <w:pPr>
        <w:spacing w:line="400" w:lineRule="exact"/>
        <w:jc w:val="center"/>
        <w:rPr>
          <w:rFonts w:hint="eastAsia"/>
        </w:rPr>
      </w:pPr>
      <w:r>
        <w:rPr>
          <w:sz w:val="18"/>
        </w:rPr>
        <w:t>图</w:t>
      </w:r>
      <w:r>
        <w:rPr>
          <w:sz w:val="18"/>
        </w:rPr>
        <w:t xml:space="preserve"> 4-3 </w:t>
      </w:r>
      <w:r>
        <w:rPr>
          <w:sz w:val="18"/>
        </w:rPr>
        <w:t>用户登录流程图</w:t>
      </w:r>
    </w:p>
    <w:p w14:paraId="716282D3" w14:textId="77777777" w:rsidR="007B08E2" w:rsidRDefault="002D5EEA">
      <w:pPr>
        <w:jc w:val="center"/>
        <w:rPr>
          <w:rFonts w:hint="eastAsia"/>
        </w:rPr>
      </w:pPr>
      <w:r>
        <w:rPr>
          <w:noProof/>
        </w:rPr>
        <w:lastRenderedPageBreak/>
        <w:drawing>
          <wp:inline distT="0" distB="0" distL="0" distR="0" wp14:anchorId="02A62E3C" wp14:editId="3C486F5E">
            <wp:extent cx="5760000" cy="18795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4_order_flow.png"/>
                    <pic:cNvPicPr/>
                  </pic:nvPicPr>
                  <pic:blipFill>
                    <a:blip r:embed="rId13"/>
                    <a:stretch>
                      <a:fillRect/>
                    </a:stretch>
                  </pic:blipFill>
                  <pic:spPr>
                    <a:xfrm>
                      <a:off x="0" y="0"/>
                      <a:ext cx="5760000" cy="1879579"/>
                    </a:xfrm>
                    <a:prstGeom prst="rect">
                      <a:avLst/>
                    </a:prstGeom>
                  </pic:spPr>
                </pic:pic>
              </a:graphicData>
            </a:graphic>
          </wp:inline>
        </w:drawing>
      </w:r>
    </w:p>
    <w:p w14:paraId="6B41BAE2" w14:textId="77777777" w:rsidR="007B08E2" w:rsidRDefault="002D5EEA">
      <w:pPr>
        <w:spacing w:line="400" w:lineRule="exact"/>
        <w:jc w:val="center"/>
        <w:rPr>
          <w:rFonts w:hint="eastAsia"/>
        </w:rPr>
      </w:pPr>
      <w:r>
        <w:rPr>
          <w:sz w:val="18"/>
        </w:rPr>
        <w:t>图</w:t>
      </w:r>
      <w:r>
        <w:rPr>
          <w:sz w:val="18"/>
        </w:rPr>
        <w:t xml:space="preserve"> 4-4 </w:t>
      </w:r>
      <w:r>
        <w:rPr>
          <w:sz w:val="18"/>
        </w:rPr>
        <w:t>书籍交易流程图</w:t>
      </w:r>
    </w:p>
    <w:p w14:paraId="53AB4F09" w14:textId="77777777" w:rsidR="007B08E2" w:rsidRDefault="002D5EEA">
      <w:pPr>
        <w:jc w:val="center"/>
        <w:rPr>
          <w:rFonts w:hint="eastAsia"/>
        </w:rPr>
      </w:pPr>
      <w:r>
        <w:rPr>
          <w:noProof/>
        </w:rPr>
        <w:drawing>
          <wp:inline distT="0" distB="0" distL="0" distR="0" wp14:anchorId="41E52C23" wp14:editId="0FDB1408">
            <wp:extent cx="5760000" cy="1879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5_annotation_flow.png"/>
                    <pic:cNvPicPr/>
                  </pic:nvPicPr>
                  <pic:blipFill>
                    <a:blip r:embed="rId14"/>
                    <a:stretch>
                      <a:fillRect/>
                    </a:stretch>
                  </pic:blipFill>
                  <pic:spPr>
                    <a:xfrm>
                      <a:off x="0" y="0"/>
                      <a:ext cx="5760000" cy="1879579"/>
                    </a:xfrm>
                    <a:prstGeom prst="rect">
                      <a:avLst/>
                    </a:prstGeom>
                  </pic:spPr>
                </pic:pic>
              </a:graphicData>
            </a:graphic>
          </wp:inline>
        </w:drawing>
      </w:r>
    </w:p>
    <w:p w14:paraId="6E03EB80" w14:textId="77777777" w:rsidR="007B08E2" w:rsidRDefault="002D5EEA">
      <w:pPr>
        <w:spacing w:line="400" w:lineRule="exact"/>
        <w:jc w:val="center"/>
        <w:rPr>
          <w:rFonts w:hint="eastAsia"/>
        </w:rPr>
      </w:pPr>
      <w:r>
        <w:rPr>
          <w:sz w:val="18"/>
        </w:rPr>
        <w:t>图</w:t>
      </w:r>
      <w:r>
        <w:rPr>
          <w:sz w:val="18"/>
        </w:rPr>
        <w:t xml:space="preserve"> 4-5 </w:t>
      </w:r>
      <w:r>
        <w:rPr>
          <w:sz w:val="18"/>
        </w:rPr>
        <w:t>批注传承流程图</w:t>
      </w:r>
    </w:p>
    <w:p w14:paraId="276E8889" w14:textId="77777777" w:rsidR="007B08E2" w:rsidRDefault="002D5EEA">
      <w:pPr>
        <w:jc w:val="center"/>
        <w:rPr>
          <w:rFonts w:hint="eastAsia"/>
        </w:rPr>
      </w:pPr>
      <w:r>
        <w:rPr>
          <w:noProof/>
        </w:rPr>
        <w:drawing>
          <wp:inline distT="0" distB="0" distL="0" distR="0" wp14:anchorId="629C3E29" wp14:editId="1F09A122">
            <wp:extent cx="5760000" cy="1879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6_path_flow.png"/>
                    <pic:cNvPicPr/>
                  </pic:nvPicPr>
                  <pic:blipFill>
                    <a:blip r:embed="rId15"/>
                    <a:stretch>
                      <a:fillRect/>
                    </a:stretch>
                  </pic:blipFill>
                  <pic:spPr>
                    <a:xfrm>
                      <a:off x="0" y="0"/>
                      <a:ext cx="5760000" cy="1879579"/>
                    </a:xfrm>
                    <a:prstGeom prst="rect">
                      <a:avLst/>
                    </a:prstGeom>
                  </pic:spPr>
                </pic:pic>
              </a:graphicData>
            </a:graphic>
          </wp:inline>
        </w:drawing>
      </w:r>
    </w:p>
    <w:p w14:paraId="5678AD22" w14:textId="77777777" w:rsidR="007B08E2" w:rsidRDefault="002D5EEA">
      <w:pPr>
        <w:spacing w:line="400" w:lineRule="exact"/>
        <w:jc w:val="center"/>
        <w:rPr>
          <w:rFonts w:hint="eastAsia"/>
        </w:rPr>
      </w:pPr>
      <w:r>
        <w:rPr>
          <w:sz w:val="18"/>
        </w:rPr>
        <w:t>图</w:t>
      </w:r>
      <w:r>
        <w:rPr>
          <w:sz w:val="18"/>
        </w:rPr>
        <w:t xml:space="preserve"> 4-6 </w:t>
      </w:r>
      <w:r>
        <w:rPr>
          <w:sz w:val="18"/>
        </w:rPr>
        <w:t>学习路径流程图</w:t>
      </w:r>
    </w:p>
    <w:p w14:paraId="6E96E87C" w14:textId="77777777" w:rsidR="007B08E2" w:rsidRDefault="002D5EEA">
      <w:pPr>
        <w:pStyle w:val="21"/>
        <w:spacing w:before="240" w:after="240" w:line="480" w:lineRule="exact"/>
      </w:pPr>
      <w:bookmarkStart w:id="20" w:name="_Toc228114044"/>
      <w:r>
        <w:rPr>
          <w:rFonts w:ascii="黑体" w:eastAsia="黑体" w:hAnsi="黑体"/>
        </w:rPr>
        <w:t xml:space="preserve">4.4 </w:t>
      </w:r>
      <w:r>
        <w:rPr>
          <w:rFonts w:ascii="黑体" w:eastAsia="黑体" w:hAnsi="黑体"/>
        </w:rPr>
        <w:t>数据库设计</w:t>
      </w:r>
      <w:bookmarkEnd w:id="20"/>
    </w:p>
    <w:p w14:paraId="2E61D5E8" w14:textId="77777777" w:rsidR="007B08E2" w:rsidRDefault="002D5EEA">
      <w:pPr>
        <w:spacing w:after="0" w:line="400" w:lineRule="exact"/>
        <w:ind w:firstLine="420"/>
        <w:rPr>
          <w:rFonts w:hint="eastAsia"/>
        </w:rPr>
      </w:pPr>
      <w:r>
        <w:t>数据库设计按照概念数据模型设计和物理模型设计两个层次展开。概念数据模型用于描述系统中主要实体及其联系，物理模型设计则进一步落实为具体的数据表、字段和约束结构。</w:t>
      </w:r>
    </w:p>
    <w:p w14:paraId="7A57FEAB" w14:textId="77777777" w:rsidR="007B08E2" w:rsidRDefault="002D5EEA">
      <w:pPr>
        <w:pStyle w:val="31"/>
        <w:spacing w:before="160" w:after="160" w:line="440" w:lineRule="exact"/>
      </w:pPr>
      <w:r>
        <w:rPr>
          <w:rFonts w:ascii="黑体" w:eastAsia="黑体" w:hAnsi="黑体"/>
        </w:rPr>
        <w:lastRenderedPageBreak/>
        <w:t xml:space="preserve">4.4.1 </w:t>
      </w:r>
      <w:r>
        <w:rPr>
          <w:rFonts w:ascii="黑体" w:eastAsia="黑体" w:hAnsi="黑体"/>
        </w:rPr>
        <w:t>概念数据模型设计</w:t>
      </w:r>
    </w:p>
    <w:p w14:paraId="1CD1DAB6" w14:textId="77777777" w:rsidR="007B08E2" w:rsidRDefault="002D5EEA">
      <w:pPr>
        <w:spacing w:after="0" w:line="400" w:lineRule="exact"/>
        <w:ind w:firstLine="420"/>
        <w:rPr>
          <w:rFonts w:hint="eastAsia"/>
        </w:rPr>
      </w:pPr>
      <w:r>
        <w:t>概念数据模型设计采用</w:t>
      </w:r>
      <w:r>
        <w:t xml:space="preserve"> E-R </w:t>
      </w:r>
      <w:r>
        <w:t>图对系统核心实体及实体关系进行抽象描述。从业务角度看，平台中的主要实体包括用户、学生认证、书籍、订单、批注、资源、学习路径、路径节点、社区帖子、评论、私信会话和私信消息等对象。各实体之间通过发布、认证、交易、创建、评论和会话等关系构成完整的数据联系，其中用户与学生认证是一对一关系，用户与书籍、学习路径、帖子等实体是一对多关系，学习路径与路径节点、帖子与评论、会话与消息也分别形成一对多关系。系统概念数据模型如图</w:t>
      </w:r>
      <w:r>
        <w:t xml:space="preserve"> 4-7 </w:t>
      </w:r>
      <w:r>
        <w:t>所示。</w:t>
      </w:r>
    </w:p>
    <w:p w14:paraId="39C043DF" w14:textId="77777777" w:rsidR="007B08E2" w:rsidRDefault="002D5EEA">
      <w:pPr>
        <w:jc w:val="center"/>
        <w:rPr>
          <w:rFonts w:hint="eastAsia"/>
        </w:rPr>
      </w:pPr>
      <w:r>
        <w:rPr>
          <w:noProof/>
        </w:rPr>
        <w:drawing>
          <wp:inline distT="0" distB="0" distL="0" distR="0" wp14:anchorId="4F7760F4" wp14:editId="31CF550C">
            <wp:extent cx="5760000" cy="40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ER_preview_clean.png"/>
                    <pic:cNvPicPr/>
                  </pic:nvPicPr>
                  <pic:blipFill>
                    <a:blip r:embed="rId16"/>
                    <a:stretch>
                      <a:fillRect/>
                    </a:stretch>
                  </pic:blipFill>
                  <pic:spPr>
                    <a:xfrm>
                      <a:off x="0" y="0"/>
                      <a:ext cx="5760000" cy="4080000"/>
                    </a:xfrm>
                    <a:prstGeom prst="rect">
                      <a:avLst/>
                    </a:prstGeom>
                  </pic:spPr>
                </pic:pic>
              </a:graphicData>
            </a:graphic>
          </wp:inline>
        </w:drawing>
      </w:r>
    </w:p>
    <w:p w14:paraId="1FF88DFE" w14:textId="77777777" w:rsidR="007B08E2" w:rsidRDefault="002D5EEA">
      <w:pPr>
        <w:spacing w:line="400" w:lineRule="exact"/>
        <w:jc w:val="center"/>
        <w:rPr>
          <w:rFonts w:hint="eastAsia"/>
        </w:rPr>
      </w:pPr>
      <w:r>
        <w:rPr>
          <w:sz w:val="18"/>
        </w:rPr>
        <w:t>图</w:t>
      </w:r>
      <w:r>
        <w:rPr>
          <w:sz w:val="18"/>
        </w:rPr>
        <w:t xml:space="preserve"> 4-7 </w:t>
      </w:r>
      <w:r>
        <w:rPr>
          <w:sz w:val="18"/>
        </w:rPr>
        <w:t>数据库</w:t>
      </w:r>
      <w:r>
        <w:rPr>
          <w:sz w:val="18"/>
        </w:rPr>
        <w:t xml:space="preserve"> E-R </w:t>
      </w:r>
      <w:r>
        <w:rPr>
          <w:sz w:val="18"/>
        </w:rPr>
        <w:t>图</w:t>
      </w:r>
    </w:p>
    <w:p w14:paraId="1D6C03CB" w14:textId="77777777" w:rsidR="007B08E2" w:rsidRDefault="002D5EEA">
      <w:pPr>
        <w:pStyle w:val="31"/>
        <w:spacing w:before="160" w:after="160" w:line="440" w:lineRule="exact"/>
      </w:pPr>
      <w:r>
        <w:rPr>
          <w:rFonts w:ascii="黑体" w:eastAsia="黑体" w:hAnsi="黑体"/>
        </w:rPr>
        <w:t xml:space="preserve">4.4.2 </w:t>
      </w:r>
      <w:r>
        <w:rPr>
          <w:rFonts w:ascii="黑体" w:eastAsia="黑体" w:hAnsi="黑体"/>
        </w:rPr>
        <w:t>物理模型设计</w:t>
      </w:r>
    </w:p>
    <w:p w14:paraId="53DA5744" w14:textId="77777777" w:rsidR="007B08E2" w:rsidRDefault="002D5EEA">
      <w:pPr>
        <w:spacing w:after="0" w:line="400" w:lineRule="exact"/>
        <w:ind w:firstLine="420"/>
        <w:rPr>
          <w:rFonts w:hint="eastAsia"/>
        </w:rPr>
      </w:pPr>
      <w:r>
        <w:t>物理模型设计是在概念模型基础上，将实体转换为实际数据库表结构，并明确字段名称、字段类型、长度、主键和默认值等内容。参考系统开发类论文中物理模型结构设计的写法，本文从平台核心业务中选取用户、认证、书籍、订单、批注、资源、学习路径和路径节点</w:t>
      </w:r>
      <w:r>
        <w:t xml:space="preserve"> 8 </w:t>
      </w:r>
      <w:r>
        <w:t>张关键表进行说明。</w:t>
      </w:r>
    </w:p>
    <w:p w14:paraId="7A52A158" w14:textId="77777777" w:rsidR="007B08E2" w:rsidRDefault="002D5EEA">
      <w:pPr>
        <w:spacing w:after="0" w:line="400" w:lineRule="exact"/>
        <w:rPr>
          <w:rFonts w:hint="eastAsia"/>
        </w:rPr>
      </w:pPr>
      <w:r>
        <w:t>（</w:t>
      </w:r>
      <w:r>
        <w:t>1</w:t>
      </w:r>
      <w:r>
        <w:t>）用户基础表（</w:t>
      </w:r>
      <w:r>
        <w:t>wx_user</w:t>
      </w:r>
      <w:r>
        <w:t>）。该表用于保存用户的微信身份信息、昵称头像和最近登录状态，是系统登录与用户关联的基础表。</w:t>
      </w:r>
    </w:p>
    <w:p w14:paraId="4F049E69" w14:textId="77777777" w:rsidR="007B08E2" w:rsidRDefault="002D5EEA">
      <w:pPr>
        <w:spacing w:line="400" w:lineRule="exact"/>
        <w:jc w:val="center"/>
        <w:rPr>
          <w:rFonts w:hint="eastAsia"/>
        </w:rPr>
      </w:pPr>
      <w:r>
        <w:rPr>
          <w:sz w:val="18"/>
        </w:rPr>
        <w:t>表</w:t>
      </w:r>
      <w:r>
        <w:rPr>
          <w:sz w:val="18"/>
        </w:rPr>
        <w:t xml:space="preserve"> 4-1 </w:t>
      </w:r>
      <w:r>
        <w:rPr>
          <w:sz w:val="18"/>
        </w:rPr>
        <w:t>用户基础表</w:t>
      </w:r>
    </w:p>
    <w:tbl>
      <w:tblPr>
        <w:tblW w:w="0" w:type="auto"/>
        <w:jc w:val="center"/>
        <w:tblLook w:val="04A0" w:firstRow="1" w:lastRow="0" w:firstColumn="1" w:lastColumn="0" w:noHBand="0" w:noVBand="1"/>
      </w:tblPr>
      <w:tblGrid>
        <w:gridCol w:w="1566"/>
        <w:gridCol w:w="1417"/>
        <w:gridCol w:w="794"/>
        <w:gridCol w:w="3515"/>
        <w:gridCol w:w="680"/>
        <w:gridCol w:w="1191"/>
      </w:tblGrid>
      <w:tr w:rsidR="007B08E2" w14:paraId="291E1336" w14:textId="77777777">
        <w:trPr>
          <w:jc w:val="center"/>
        </w:trPr>
        <w:tc>
          <w:tcPr>
            <w:tcW w:w="1304" w:type="dxa"/>
            <w:vAlign w:val="center"/>
          </w:tcPr>
          <w:p w14:paraId="7F3DFC48" w14:textId="77777777" w:rsidR="007B08E2" w:rsidRDefault="002D5EEA">
            <w:pPr>
              <w:spacing w:line="340" w:lineRule="exact"/>
              <w:rPr>
                <w:rFonts w:hint="eastAsia"/>
              </w:rPr>
            </w:pPr>
            <w:r>
              <w:rPr>
                <w:b/>
                <w:sz w:val="18"/>
              </w:rPr>
              <w:t>字段名称</w:t>
            </w:r>
          </w:p>
        </w:tc>
        <w:tc>
          <w:tcPr>
            <w:tcW w:w="1417" w:type="dxa"/>
            <w:vAlign w:val="center"/>
          </w:tcPr>
          <w:p w14:paraId="080443B5" w14:textId="77777777" w:rsidR="007B08E2" w:rsidRDefault="002D5EEA">
            <w:pPr>
              <w:spacing w:line="340" w:lineRule="exact"/>
              <w:rPr>
                <w:rFonts w:hint="eastAsia"/>
              </w:rPr>
            </w:pPr>
            <w:r>
              <w:rPr>
                <w:b/>
                <w:sz w:val="18"/>
              </w:rPr>
              <w:t>类型</w:t>
            </w:r>
          </w:p>
        </w:tc>
        <w:tc>
          <w:tcPr>
            <w:tcW w:w="794" w:type="dxa"/>
            <w:vAlign w:val="center"/>
          </w:tcPr>
          <w:p w14:paraId="26A61973" w14:textId="77777777" w:rsidR="007B08E2" w:rsidRDefault="002D5EEA">
            <w:pPr>
              <w:spacing w:line="340" w:lineRule="exact"/>
              <w:rPr>
                <w:rFonts w:hint="eastAsia"/>
              </w:rPr>
            </w:pPr>
            <w:r>
              <w:rPr>
                <w:b/>
                <w:sz w:val="18"/>
              </w:rPr>
              <w:t>长度</w:t>
            </w:r>
          </w:p>
        </w:tc>
        <w:tc>
          <w:tcPr>
            <w:tcW w:w="3515" w:type="dxa"/>
            <w:vAlign w:val="center"/>
          </w:tcPr>
          <w:p w14:paraId="4D2B0813" w14:textId="77777777" w:rsidR="007B08E2" w:rsidRDefault="002D5EEA">
            <w:pPr>
              <w:spacing w:line="340" w:lineRule="exact"/>
              <w:rPr>
                <w:rFonts w:hint="eastAsia"/>
              </w:rPr>
            </w:pPr>
            <w:r>
              <w:rPr>
                <w:b/>
                <w:sz w:val="18"/>
              </w:rPr>
              <w:t>字段说明</w:t>
            </w:r>
          </w:p>
        </w:tc>
        <w:tc>
          <w:tcPr>
            <w:tcW w:w="680" w:type="dxa"/>
            <w:vAlign w:val="center"/>
          </w:tcPr>
          <w:p w14:paraId="06E19CB1" w14:textId="77777777" w:rsidR="007B08E2" w:rsidRDefault="002D5EEA">
            <w:pPr>
              <w:spacing w:line="340" w:lineRule="exact"/>
              <w:rPr>
                <w:rFonts w:hint="eastAsia"/>
              </w:rPr>
            </w:pPr>
            <w:r>
              <w:rPr>
                <w:b/>
                <w:sz w:val="18"/>
              </w:rPr>
              <w:t>主键</w:t>
            </w:r>
          </w:p>
        </w:tc>
        <w:tc>
          <w:tcPr>
            <w:tcW w:w="1191" w:type="dxa"/>
            <w:vAlign w:val="center"/>
          </w:tcPr>
          <w:p w14:paraId="1844F956" w14:textId="77777777" w:rsidR="007B08E2" w:rsidRDefault="002D5EEA">
            <w:pPr>
              <w:spacing w:line="340" w:lineRule="exact"/>
              <w:rPr>
                <w:rFonts w:hint="eastAsia"/>
              </w:rPr>
            </w:pPr>
            <w:r>
              <w:rPr>
                <w:b/>
                <w:sz w:val="18"/>
              </w:rPr>
              <w:t>默认值</w:t>
            </w:r>
          </w:p>
        </w:tc>
      </w:tr>
      <w:tr w:rsidR="007B08E2" w14:paraId="19AB8602" w14:textId="77777777">
        <w:trPr>
          <w:jc w:val="center"/>
        </w:trPr>
        <w:tc>
          <w:tcPr>
            <w:tcW w:w="1304" w:type="dxa"/>
            <w:vAlign w:val="center"/>
          </w:tcPr>
          <w:p w14:paraId="01D3D696" w14:textId="77777777" w:rsidR="007B08E2" w:rsidRDefault="002D5EEA">
            <w:pPr>
              <w:spacing w:line="340" w:lineRule="exact"/>
              <w:rPr>
                <w:rFonts w:hint="eastAsia"/>
              </w:rPr>
            </w:pPr>
            <w:r>
              <w:rPr>
                <w:sz w:val="18"/>
              </w:rPr>
              <w:lastRenderedPageBreak/>
              <w:t>id</w:t>
            </w:r>
          </w:p>
        </w:tc>
        <w:tc>
          <w:tcPr>
            <w:tcW w:w="1417" w:type="dxa"/>
            <w:vAlign w:val="center"/>
          </w:tcPr>
          <w:p w14:paraId="36DBF569" w14:textId="77777777" w:rsidR="007B08E2" w:rsidRDefault="002D5EEA">
            <w:pPr>
              <w:spacing w:line="340" w:lineRule="exact"/>
              <w:rPr>
                <w:rFonts w:hint="eastAsia"/>
              </w:rPr>
            </w:pPr>
            <w:r>
              <w:rPr>
                <w:sz w:val="18"/>
              </w:rPr>
              <w:t>bigint</w:t>
            </w:r>
          </w:p>
        </w:tc>
        <w:tc>
          <w:tcPr>
            <w:tcW w:w="794" w:type="dxa"/>
            <w:vAlign w:val="center"/>
          </w:tcPr>
          <w:p w14:paraId="2F628A79" w14:textId="77777777" w:rsidR="007B08E2" w:rsidRDefault="002D5EEA">
            <w:pPr>
              <w:spacing w:line="340" w:lineRule="exact"/>
              <w:rPr>
                <w:rFonts w:hint="eastAsia"/>
              </w:rPr>
            </w:pPr>
            <w:r>
              <w:rPr>
                <w:sz w:val="18"/>
              </w:rPr>
              <w:t>20</w:t>
            </w:r>
          </w:p>
        </w:tc>
        <w:tc>
          <w:tcPr>
            <w:tcW w:w="3515" w:type="dxa"/>
            <w:vAlign w:val="center"/>
          </w:tcPr>
          <w:p w14:paraId="72671FD1" w14:textId="77777777" w:rsidR="007B08E2" w:rsidRDefault="002D5EEA">
            <w:pPr>
              <w:spacing w:line="340" w:lineRule="exact"/>
              <w:rPr>
                <w:rFonts w:hint="eastAsia"/>
              </w:rPr>
            </w:pPr>
            <w:r>
              <w:rPr>
                <w:sz w:val="18"/>
              </w:rPr>
              <w:t>用户主键</w:t>
            </w:r>
          </w:p>
        </w:tc>
        <w:tc>
          <w:tcPr>
            <w:tcW w:w="680" w:type="dxa"/>
            <w:vAlign w:val="center"/>
          </w:tcPr>
          <w:p w14:paraId="793C8949" w14:textId="77777777" w:rsidR="007B08E2" w:rsidRDefault="002D5EEA">
            <w:pPr>
              <w:spacing w:line="340" w:lineRule="exact"/>
              <w:rPr>
                <w:rFonts w:hint="eastAsia"/>
              </w:rPr>
            </w:pPr>
            <w:r>
              <w:rPr>
                <w:sz w:val="18"/>
              </w:rPr>
              <w:t>是</w:t>
            </w:r>
          </w:p>
        </w:tc>
        <w:tc>
          <w:tcPr>
            <w:tcW w:w="1191" w:type="dxa"/>
            <w:vAlign w:val="center"/>
          </w:tcPr>
          <w:p w14:paraId="226BB92C" w14:textId="77777777" w:rsidR="007B08E2" w:rsidRDefault="002D5EEA">
            <w:pPr>
              <w:spacing w:line="340" w:lineRule="exact"/>
              <w:rPr>
                <w:rFonts w:hint="eastAsia"/>
              </w:rPr>
            </w:pPr>
            <w:r>
              <w:rPr>
                <w:sz w:val="18"/>
              </w:rPr>
              <w:t>自增</w:t>
            </w:r>
          </w:p>
        </w:tc>
      </w:tr>
      <w:tr w:rsidR="007B08E2" w14:paraId="352E1D65" w14:textId="77777777">
        <w:trPr>
          <w:jc w:val="center"/>
        </w:trPr>
        <w:tc>
          <w:tcPr>
            <w:tcW w:w="1304" w:type="dxa"/>
            <w:vAlign w:val="center"/>
          </w:tcPr>
          <w:p w14:paraId="6440B6F8" w14:textId="77777777" w:rsidR="007B08E2" w:rsidRDefault="002D5EEA">
            <w:pPr>
              <w:spacing w:line="340" w:lineRule="exact"/>
              <w:rPr>
                <w:rFonts w:hint="eastAsia"/>
              </w:rPr>
            </w:pPr>
            <w:r>
              <w:rPr>
                <w:sz w:val="18"/>
              </w:rPr>
              <w:t>openid</w:t>
            </w:r>
          </w:p>
        </w:tc>
        <w:tc>
          <w:tcPr>
            <w:tcW w:w="1417" w:type="dxa"/>
            <w:vAlign w:val="center"/>
          </w:tcPr>
          <w:p w14:paraId="21B8236F" w14:textId="77777777" w:rsidR="007B08E2" w:rsidRDefault="002D5EEA">
            <w:pPr>
              <w:spacing w:line="340" w:lineRule="exact"/>
              <w:rPr>
                <w:rFonts w:hint="eastAsia"/>
              </w:rPr>
            </w:pPr>
            <w:r>
              <w:rPr>
                <w:sz w:val="18"/>
              </w:rPr>
              <w:t>varchar</w:t>
            </w:r>
          </w:p>
        </w:tc>
        <w:tc>
          <w:tcPr>
            <w:tcW w:w="794" w:type="dxa"/>
            <w:vAlign w:val="center"/>
          </w:tcPr>
          <w:p w14:paraId="30341CE9" w14:textId="77777777" w:rsidR="007B08E2" w:rsidRDefault="002D5EEA">
            <w:pPr>
              <w:spacing w:line="340" w:lineRule="exact"/>
              <w:rPr>
                <w:rFonts w:hint="eastAsia"/>
              </w:rPr>
            </w:pPr>
            <w:r>
              <w:rPr>
                <w:sz w:val="18"/>
              </w:rPr>
              <w:t>64</w:t>
            </w:r>
          </w:p>
        </w:tc>
        <w:tc>
          <w:tcPr>
            <w:tcW w:w="3515" w:type="dxa"/>
            <w:vAlign w:val="center"/>
          </w:tcPr>
          <w:p w14:paraId="5A45EA57" w14:textId="77777777" w:rsidR="007B08E2" w:rsidRDefault="002D5EEA">
            <w:pPr>
              <w:spacing w:line="340" w:lineRule="exact"/>
              <w:rPr>
                <w:rFonts w:hint="eastAsia"/>
              </w:rPr>
            </w:pPr>
            <w:r>
              <w:rPr>
                <w:sz w:val="18"/>
              </w:rPr>
              <w:t>微信用户唯一标识</w:t>
            </w:r>
          </w:p>
        </w:tc>
        <w:tc>
          <w:tcPr>
            <w:tcW w:w="680" w:type="dxa"/>
            <w:vAlign w:val="center"/>
          </w:tcPr>
          <w:p w14:paraId="473BE153" w14:textId="77777777" w:rsidR="007B08E2" w:rsidRDefault="002D5EEA">
            <w:pPr>
              <w:spacing w:line="340" w:lineRule="exact"/>
              <w:rPr>
                <w:rFonts w:hint="eastAsia"/>
              </w:rPr>
            </w:pPr>
            <w:r>
              <w:rPr>
                <w:sz w:val="18"/>
              </w:rPr>
              <w:t>否</w:t>
            </w:r>
          </w:p>
        </w:tc>
        <w:tc>
          <w:tcPr>
            <w:tcW w:w="1191" w:type="dxa"/>
            <w:vAlign w:val="center"/>
          </w:tcPr>
          <w:p w14:paraId="5F3FFF32" w14:textId="77777777" w:rsidR="007B08E2" w:rsidRDefault="002D5EEA">
            <w:pPr>
              <w:spacing w:line="340" w:lineRule="exact"/>
              <w:rPr>
                <w:rFonts w:hint="eastAsia"/>
              </w:rPr>
            </w:pPr>
            <w:r>
              <w:rPr>
                <w:sz w:val="18"/>
              </w:rPr>
              <w:t>—</w:t>
            </w:r>
          </w:p>
        </w:tc>
      </w:tr>
      <w:tr w:rsidR="007B08E2" w14:paraId="25C61F32" w14:textId="77777777">
        <w:trPr>
          <w:jc w:val="center"/>
        </w:trPr>
        <w:tc>
          <w:tcPr>
            <w:tcW w:w="1304" w:type="dxa"/>
            <w:vAlign w:val="center"/>
          </w:tcPr>
          <w:p w14:paraId="452A8BAD" w14:textId="77777777" w:rsidR="007B08E2" w:rsidRDefault="002D5EEA">
            <w:pPr>
              <w:spacing w:line="340" w:lineRule="exact"/>
              <w:rPr>
                <w:rFonts w:hint="eastAsia"/>
              </w:rPr>
            </w:pPr>
            <w:r>
              <w:rPr>
                <w:sz w:val="18"/>
              </w:rPr>
              <w:t>unionid</w:t>
            </w:r>
          </w:p>
        </w:tc>
        <w:tc>
          <w:tcPr>
            <w:tcW w:w="1417" w:type="dxa"/>
            <w:vAlign w:val="center"/>
          </w:tcPr>
          <w:p w14:paraId="0C3D397A" w14:textId="77777777" w:rsidR="007B08E2" w:rsidRDefault="002D5EEA">
            <w:pPr>
              <w:spacing w:line="340" w:lineRule="exact"/>
              <w:rPr>
                <w:rFonts w:hint="eastAsia"/>
              </w:rPr>
            </w:pPr>
            <w:r>
              <w:rPr>
                <w:sz w:val="18"/>
              </w:rPr>
              <w:t>varchar</w:t>
            </w:r>
          </w:p>
        </w:tc>
        <w:tc>
          <w:tcPr>
            <w:tcW w:w="794" w:type="dxa"/>
            <w:vAlign w:val="center"/>
          </w:tcPr>
          <w:p w14:paraId="23D2B7B1" w14:textId="77777777" w:rsidR="007B08E2" w:rsidRDefault="002D5EEA">
            <w:pPr>
              <w:spacing w:line="340" w:lineRule="exact"/>
              <w:rPr>
                <w:rFonts w:hint="eastAsia"/>
              </w:rPr>
            </w:pPr>
            <w:r>
              <w:rPr>
                <w:sz w:val="18"/>
              </w:rPr>
              <w:t>64</w:t>
            </w:r>
          </w:p>
        </w:tc>
        <w:tc>
          <w:tcPr>
            <w:tcW w:w="3515" w:type="dxa"/>
            <w:vAlign w:val="center"/>
          </w:tcPr>
          <w:p w14:paraId="65DDC7E2" w14:textId="77777777" w:rsidR="007B08E2" w:rsidRDefault="002D5EEA">
            <w:pPr>
              <w:spacing w:line="340" w:lineRule="exact"/>
              <w:rPr>
                <w:rFonts w:hint="eastAsia"/>
              </w:rPr>
            </w:pPr>
            <w:r>
              <w:rPr>
                <w:sz w:val="18"/>
              </w:rPr>
              <w:t>微信开放平台统一标识</w:t>
            </w:r>
          </w:p>
        </w:tc>
        <w:tc>
          <w:tcPr>
            <w:tcW w:w="680" w:type="dxa"/>
            <w:vAlign w:val="center"/>
          </w:tcPr>
          <w:p w14:paraId="084A06FE" w14:textId="77777777" w:rsidR="007B08E2" w:rsidRDefault="002D5EEA">
            <w:pPr>
              <w:spacing w:line="340" w:lineRule="exact"/>
              <w:rPr>
                <w:rFonts w:hint="eastAsia"/>
              </w:rPr>
            </w:pPr>
            <w:r>
              <w:rPr>
                <w:sz w:val="18"/>
              </w:rPr>
              <w:t>否</w:t>
            </w:r>
          </w:p>
        </w:tc>
        <w:tc>
          <w:tcPr>
            <w:tcW w:w="1191" w:type="dxa"/>
            <w:vAlign w:val="center"/>
          </w:tcPr>
          <w:p w14:paraId="1AFAE23E" w14:textId="77777777" w:rsidR="007B08E2" w:rsidRDefault="002D5EEA">
            <w:pPr>
              <w:spacing w:line="340" w:lineRule="exact"/>
              <w:rPr>
                <w:rFonts w:hint="eastAsia"/>
              </w:rPr>
            </w:pPr>
            <w:r>
              <w:rPr>
                <w:sz w:val="18"/>
              </w:rPr>
              <w:t>—</w:t>
            </w:r>
          </w:p>
        </w:tc>
      </w:tr>
      <w:tr w:rsidR="007B08E2" w14:paraId="228E474C" w14:textId="77777777">
        <w:trPr>
          <w:jc w:val="center"/>
        </w:trPr>
        <w:tc>
          <w:tcPr>
            <w:tcW w:w="1304" w:type="dxa"/>
            <w:vAlign w:val="center"/>
          </w:tcPr>
          <w:p w14:paraId="3CA77D42" w14:textId="77777777" w:rsidR="007B08E2" w:rsidRDefault="002D5EEA">
            <w:pPr>
              <w:spacing w:line="340" w:lineRule="exact"/>
              <w:rPr>
                <w:rFonts w:hint="eastAsia"/>
              </w:rPr>
            </w:pPr>
            <w:r>
              <w:rPr>
                <w:sz w:val="18"/>
              </w:rPr>
              <w:t>session_key</w:t>
            </w:r>
          </w:p>
        </w:tc>
        <w:tc>
          <w:tcPr>
            <w:tcW w:w="1417" w:type="dxa"/>
            <w:vAlign w:val="center"/>
          </w:tcPr>
          <w:p w14:paraId="007D1A62" w14:textId="77777777" w:rsidR="007B08E2" w:rsidRDefault="002D5EEA">
            <w:pPr>
              <w:spacing w:line="340" w:lineRule="exact"/>
              <w:rPr>
                <w:rFonts w:hint="eastAsia"/>
              </w:rPr>
            </w:pPr>
            <w:r>
              <w:rPr>
                <w:sz w:val="18"/>
              </w:rPr>
              <w:t>varchar</w:t>
            </w:r>
          </w:p>
        </w:tc>
        <w:tc>
          <w:tcPr>
            <w:tcW w:w="794" w:type="dxa"/>
            <w:vAlign w:val="center"/>
          </w:tcPr>
          <w:p w14:paraId="5A69C710" w14:textId="77777777" w:rsidR="007B08E2" w:rsidRDefault="002D5EEA">
            <w:pPr>
              <w:spacing w:line="340" w:lineRule="exact"/>
              <w:rPr>
                <w:rFonts w:hint="eastAsia"/>
              </w:rPr>
            </w:pPr>
            <w:r>
              <w:rPr>
                <w:sz w:val="18"/>
              </w:rPr>
              <w:t>255</w:t>
            </w:r>
          </w:p>
        </w:tc>
        <w:tc>
          <w:tcPr>
            <w:tcW w:w="3515" w:type="dxa"/>
            <w:vAlign w:val="center"/>
          </w:tcPr>
          <w:p w14:paraId="2706AA20" w14:textId="77777777" w:rsidR="007B08E2" w:rsidRDefault="002D5EEA">
            <w:pPr>
              <w:spacing w:line="340" w:lineRule="exact"/>
              <w:rPr>
                <w:rFonts w:hint="eastAsia"/>
              </w:rPr>
            </w:pPr>
            <w:r>
              <w:rPr>
                <w:sz w:val="18"/>
              </w:rPr>
              <w:t>微信会话密钥</w:t>
            </w:r>
          </w:p>
        </w:tc>
        <w:tc>
          <w:tcPr>
            <w:tcW w:w="680" w:type="dxa"/>
            <w:vAlign w:val="center"/>
          </w:tcPr>
          <w:p w14:paraId="45B94F7D" w14:textId="77777777" w:rsidR="007B08E2" w:rsidRDefault="002D5EEA">
            <w:pPr>
              <w:spacing w:line="340" w:lineRule="exact"/>
              <w:rPr>
                <w:rFonts w:hint="eastAsia"/>
              </w:rPr>
            </w:pPr>
            <w:r>
              <w:rPr>
                <w:sz w:val="18"/>
              </w:rPr>
              <w:t>否</w:t>
            </w:r>
          </w:p>
        </w:tc>
        <w:tc>
          <w:tcPr>
            <w:tcW w:w="1191" w:type="dxa"/>
            <w:vAlign w:val="center"/>
          </w:tcPr>
          <w:p w14:paraId="712B3B49" w14:textId="77777777" w:rsidR="007B08E2" w:rsidRDefault="002D5EEA">
            <w:pPr>
              <w:spacing w:line="340" w:lineRule="exact"/>
              <w:rPr>
                <w:rFonts w:hint="eastAsia"/>
              </w:rPr>
            </w:pPr>
            <w:r>
              <w:rPr>
                <w:sz w:val="18"/>
              </w:rPr>
              <w:t>—</w:t>
            </w:r>
          </w:p>
        </w:tc>
      </w:tr>
      <w:tr w:rsidR="007B08E2" w14:paraId="01C6A9CF" w14:textId="77777777">
        <w:trPr>
          <w:jc w:val="center"/>
        </w:trPr>
        <w:tc>
          <w:tcPr>
            <w:tcW w:w="1304" w:type="dxa"/>
            <w:vAlign w:val="center"/>
          </w:tcPr>
          <w:p w14:paraId="4751F81D" w14:textId="77777777" w:rsidR="007B08E2" w:rsidRDefault="002D5EEA">
            <w:pPr>
              <w:spacing w:line="340" w:lineRule="exact"/>
              <w:rPr>
                <w:rFonts w:hint="eastAsia"/>
              </w:rPr>
            </w:pPr>
            <w:r>
              <w:rPr>
                <w:sz w:val="18"/>
              </w:rPr>
              <w:t>nickname</w:t>
            </w:r>
          </w:p>
        </w:tc>
        <w:tc>
          <w:tcPr>
            <w:tcW w:w="1417" w:type="dxa"/>
            <w:vAlign w:val="center"/>
          </w:tcPr>
          <w:p w14:paraId="2EA851A5" w14:textId="77777777" w:rsidR="007B08E2" w:rsidRDefault="002D5EEA">
            <w:pPr>
              <w:spacing w:line="340" w:lineRule="exact"/>
              <w:rPr>
                <w:rFonts w:hint="eastAsia"/>
              </w:rPr>
            </w:pPr>
            <w:r>
              <w:rPr>
                <w:sz w:val="18"/>
              </w:rPr>
              <w:t>varchar</w:t>
            </w:r>
          </w:p>
        </w:tc>
        <w:tc>
          <w:tcPr>
            <w:tcW w:w="794" w:type="dxa"/>
            <w:vAlign w:val="center"/>
          </w:tcPr>
          <w:p w14:paraId="0A50EA01" w14:textId="77777777" w:rsidR="007B08E2" w:rsidRDefault="002D5EEA">
            <w:pPr>
              <w:spacing w:line="340" w:lineRule="exact"/>
              <w:rPr>
                <w:rFonts w:hint="eastAsia"/>
              </w:rPr>
            </w:pPr>
            <w:r>
              <w:rPr>
                <w:sz w:val="18"/>
              </w:rPr>
              <w:t>100</w:t>
            </w:r>
          </w:p>
        </w:tc>
        <w:tc>
          <w:tcPr>
            <w:tcW w:w="3515" w:type="dxa"/>
            <w:vAlign w:val="center"/>
          </w:tcPr>
          <w:p w14:paraId="5D2DF1A4" w14:textId="77777777" w:rsidR="007B08E2" w:rsidRDefault="002D5EEA">
            <w:pPr>
              <w:spacing w:line="340" w:lineRule="exact"/>
              <w:rPr>
                <w:rFonts w:hint="eastAsia"/>
              </w:rPr>
            </w:pPr>
            <w:r>
              <w:rPr>
                <w:sz w:val="18"/>
              </w:rPr>
              <w:t>用户昵称</w:t>
            </w:r>
          </w:p>
        </w:tc>
        <w:tc>
          <w:tcPr>
            <w:tcW w:w="680" w:type="dxa"/>
            <w:vAlign w:val="center"/>
          </w:tcPr>
          <w:p w14:paraId="469C1325" w14:textId="77777777" w:rsidR="007B08E2" w:rsidRDefault="002D5EEA">
            <w:pPr>
              <w:spacing w:line="340" w:lineRule="exact"/>
              <w:rPr>
                <w:rFonts w:hint="eastAsia"/>
              </w:rPr>
            </w:pPr>
            <w:r>
              <w:rPr>
                <w:sz w:val="18"/>
              </w:rPr>
              <w:t>否</w:t>
            </w:r>
          </w:p>
        </w:tc>
        <w:tc>
          <w:tcPr>
            <w:tcW w:w="1191" w:type="dxa"/>
            <w:vAlign w:val="center"/>
          </w:tcPr>
          <w:p w14:paraId="6C9741DD" w14:textId="77777777" w:rsidR="007B08E2" w:rsidRDefault="002D5EEA">
            <w:pPr>
              <w:spacing w:line="340" w:lineRule="exact"/>
              <w:rPr>
                <w:rFonts w:hint="eastAsia"/>
              </w:rPr>
            </w:pPr>
            <w:r>
              <w:rPr>
                <w:sz w:val="18"/>
              </w:rPr>
              <w:t>—</w:t>
            </w:r>
          </w:p>
        </w:tc>
      </w:tr>
      <w:tr w:rsidR="007B08E2" w14:paraId="521CBE3E" w14:textId="77777777">
        <w:trPr>
          <w:jc w:val="center"/>
        </w:trPr>
        <w:tc>
          <w:tcPr>
            <w:tcW w:w="1304" w:type="dxa"/>
            <w:vAlign w:val="center"/>
          </w:tcPr>
          <w:p w14:paraId="3D6D1AAE" w14:textId="77777777" w:rsidR="007B08E2" w:rsidRDefault="002D5EEA">
            <w:pPr>
              <w:spacing w:line="340" w:lineRule="exact"/>
              <w:rPr>
                <w:rFonts w:hint="eastAsia"/>
              </w:rPr>
            </w:pPr>
            <w:r>
              <w:rPr>
                <w:sz w:val="18"/>
              </w:rPr>
              <w:t>avatar_url</w:t>
            </w:r>
          </w:p>
        </w:tc>
        <w:tc>
          <w:tcPr>
            <w:tcW w:w="1417" w:type="dxa"/>
            <w:vAlign w:val="center"/>
          </w:tcPr>
          <w:p w14:paraId="1DA54CB3" w14:textId="77777777" w:rsidR="007B08E2" w:rsidRDefault="002D5EEA">
            <w:pPr>
              <w:spacing w:line="340" w:lineRule="exact"/>
              <w:rPr>
                <w:rFonts w:hint="eastAsia"/>
              </w:rPr>
            </w:pPr>
            <w:r>
              <w:rPr>
                <w:sz w:val="18"/>
              </w:rPr>
              <w:t>varchar</w:t>
            </w:r>
          </w:p>
        </w:tc>
        <w:tc>
          <w:tcPr>
            <w:tcW w:w="794" w:type="dxa"/>
            <w:vAlign w:val="center"/>
          </w:tcPr>
          <w:p w14:paraId="697C1E15" w14:textId="77777777" w:rsidR="007B08E2" w:rsidRDefault="002D5EEA">
            <w:pPr>
              <w:spacing w:line="340" w:lineRule="exact"/>
              <w:rPr>
                <w:rFonts w:hint="eastAsia"/>
              </w:rPr>
            </w:pPr>
            <w:r>
              <w:rPr>
                <w:sz w:val="18"/>
              </w:rPr>
              <w:t>255</w:t>
            </w:r>
          </w:p>
        </w:tc>
        <w:tc>
          <w:tcPr>
            <w:tcW w:w="3515" w:type="dxa"/>
            <w:vAlign w:val="center"/>
          </w:tcPr>
          <w:p w14:paraId="599AE82A" w14:textId="77777777" w:rsidR="007B08E2" w:rsidRDefault="002D5EEA">
            <w:pPr>
              <w:spacing w:line="340" w:lineRule="exact"/>
              <w:rPr>
                <w:rFonts w:hint="eastAsia"/>
              </w:rPr>
            </w:pPr>
            <w:r>
              <w:rPr>
                <w:sz w:val="18"/>
              </w:rPr>
              <w:t>头像地址</w:t>
            </w:r>
          </w:p>
        </w:tc>
        <w:tc>
          <w:tcPr>
            <w:tcW w:w="680" w:type="dxa"/>
            <w:vAlign w:val="center"/>
          </w:tcPr>
          <w:p w14:paraId="26C9799D" w14:textId="77777777" w:rsidR="007B08E2" w:rsidRDefault="002D5EEA">
            <w:pPr>
              <w:spacing w:line="340" w:lineRule="exact"/>
              <w:rPr>
                <w:rFonts w:hint="eastAsia"/>
              </w:rPr>
            </w:pPr>
            <w:r>
              <w:rPr>
                <w:sz w:val="18"/>
              </w:rPr>
              <w:t>否</w:t>
            </w:r>
          </w:p>
        </w:tc>
        <w:tc>
          <w:tcPr>
            <w:tcW w:w="1191" w:type="dxa"/>
            <w:vAlign w:val="center"/>
          </w:tcPr>
          <w:p w14:paraId="1A4B3429" w14:textId="77777777" w:rsidR="007B08E2" w:rsidRDefault="002D5EEA">
            <w:pPr>
              <w:spacing w:line="340" w:lineRule="exact"/>
              <w:rPr>
                <w:rFonts w:hint="eastAsia"/>
              </w:rPr>
            </w:pPr>
            <w:r>
              <w:rPr>
                <w:sz w:val="18"/>
              </w:rPr>
              <w:t>—</w:t>
            </w:r>
          </w:p>
        </w:tc>
      </w:tr>
      <w:tr w:rsidR="007B08E2" w14:paraId="2F74EC48" w14:textId="77777777">
        <w:trPr>
          <w:jc w:val="center"/>
        </w:trPr>
        <w:tc>
          <w:tcPr>
            <w:tcW w:w="1304" w:type="dxa"/>
            <w:vAlign w:val="center"/>
          </w:tcPr>
          <w:p w14:paraId="33BB36F4" w14:textId="77777777" w:rsidR="007B08E2" w:rsidRDefault="002D5EEA">
            <w:pPr>
              <w:spacing w:line="340" w:lineRule="exact"/>
              <w:rPr>
                <w:rFonts w:hint="eastAsia"/>
              </w:rPr>
            </w:pPr>
            <w:r>
              <w:rPr>
                <w:sz w:val="18"/>
              </w:rPr>
              <w:t>mobile</w:t>
            </w:r>
          </w:p>
        </w:tc>
        <w:tc>
          <w:tcPr>
            <w:tcW w:w="1417" w:type="dxa"/>
            <w:vAlign w:val="center"/>
          </w:tcPr>
          <w:p w14:paraId="3037EDBB" w14:textId="77777777" w:rsidR="007B08E2" w:rsidRDefault="002D5EEA">
            <w:pPr>
              <w:spacing w:line="340" w:lineRule="exact"/>
              <w:rPr>
                <w:rFonts w:hint="eastAsia"/>
              </w:rPr>
            </w:pPr>
            <w:r>
              <w:rPr>
                <w:sz w:val="18"/>
              </w:rPr>
              <w:t>varchar</w:t>
            </w:r>
          </w:p>
        </w:tc>
        <w:tc>
          <w:tcPr>
            <w:tcW w:w="794" w:type="dxa"/>
            <w:vAlign w:val="center"/>
          </w:tcPr>
          <w:p w14:paraId="6CA7F686" w14:textId="77777777" w:rsidR="007B08E2" w:rsidRDefault="002D5EEA">
            <w:pPr>
              <w:spacing w:line="340" w:lineRule="exact"/>
              <w:rPr>
                <w:rFonts w:hint="eastAsia"/>
              </w:rPr>
            </w:pPr>
            <w:r>
              <w:rPr>
                <w:sz w:val="18"/>
              </w:rPr>
              <w:t>20</w:t>
            </w:r>
          </w:p>
        </w:tc>
        <w:tc>
          <w:tcPr>
            <w:tcW w:w="3515" w:type="dxa"/>
            <w:vAlign w:val="center"/>
          </w:tcPr>
          <w:p w14:paraId="02A9597C" w14:textId="77777777" w:rsidR="007B08E2" w:rsidRDefault="002D5EEA">
            <w:pPr>
              <w:spacing w:line="340" w:lineRule="exact"/>
              <w:rPr>
                <w:rFonts w:hint="eastAsia"/>
              </w:rPr>
            </w:pPr>
            <w:r>
              <w:rPr>
                <w:sz w:val="18"/>
              </w:rPr>
              <w:t>手机号</w:t>
            </w:r>
          </w:p>
        </w:tc>
        <w:tc>
          <w:tcPr>
            <w:tcW w:w="680" w:type="dxa"/>
            <w:vAlign w:val="center"/>
          </w:tcPr>
          <w:p w14:paraId="35DAA59E" w14:textId="77777777" w:rsidR="007B08E2" w:rsidRDefault="002D5EEA">
            <w:pPr>
              <w:spacing w:line="340" w:lineRule="exact"/>
              <w:rPr>
                <w:rFonts w:hint="eastAsia"/>
              </w:rPr>
            </w:pPr>
            <w:r>
              <w:rPr>
                <w:sz w:val="18"/>
              </w:rPr>
              <w:t>否</w:t>
            </w:r>
          </w:p>
        </w:tc>
        <w:tc>
          <w:tcPr>
            <w:tcW w:w="1191" w:type="dxa"/>
            <w:vAlign w:val="center"/>
          </w:tcPr>
          <w:p w14:paraId="20106164" w14:textId="77777777" w:rsidR="007B08E2" w:rsidRDefault="002D5EEA">
            <w:pPr>
              <w:spacing w:line="340" w:lineRule="exact"/>
              <w:rPr>
                <w:rFonts w:hint="eastAsia"/>
              </w:rPr>
            </w:pPr>
            <w:r>
              <w:rPr>
                <w:sz w:val="18"/>
              </w:rPr>
              <w:t>—</w:t>
            </w:r>
          </w:p>
        </w:tc>
      </w:tr>
      <w:tr w:rsidR="007B08E2" w14:paraId="2B2D71FE" w14:textId="77777777">
        <w:trPr>
          <w:jc w:val="center"/>
        </w:trPr>
        <w:tc>
          <w:tcPr>
            <w:tcW w:w="1304" w:type="dxa"/>
            <w:vAlign w:val="center"/>
          </w:tcPr>
          <w:p w14:paraId="33994D6A" w14:textId="77777777" w:rsidR="007B08E2" w:rsidRDefault="002D5EEA">
            <w:pPr>
              <w:spacing w:line="340" w:lineRule="exact"/>
              <w:rPr>
                <w:rFonts w:hint="eastAsia"/>
              </w:rPr>
            </w:pPr>
            <w:r>
              <w:rPr>
                <w:sz w:val="18"/>
              </w:rPr>
              <w:t>last_login_time</w:t>
            </w:r>
          </w:p>
        </w:tc>
        <w:tc>
          <w:tcPr>
            <w:tcW w:w="1417" w:type="dxa"/>
            <w:vAlign w:val="center"/>
          </w:tcPr>
          <w:p w14:paraId="1B3BAB62" w14:textId="77777777" w:rsidR="007B08E2" w:rsidRDefault="002D5EEA">
            <w:pPr>
              <w:spacing w:line="340" w:lineRule="exact"/>
              <w:rPr>
                <w:rFonts w:hint="eastAsia"/>
              </w:rPr>
            </w:pPr>
            <w:r>
              <w:rPr>
                <w:sz w:val="18"/>
              </w:rPr>
              <w:t>datetime</w:t>
            </w:r>
          </w:p>
        </w:tc>
        <w:tc>
          <w:tcPr>
            <w:tcW w:w="794" w:type="dxa"/>
            <w:vAlign w:val="center"/>
          </w:tcPr>
          <w:p w14:paraId="5B2A9A34" w14:textId="77777777" w:rsidR="007B08E2" w:rsidRDefault="002D5EEA">
            <w:pPr>
              <w:spacing w:line="340" w:lineRule="exact"/>
              <w:rPr>
                <w:rFonts w:hint="eastAsia"/>
              </w:rPr>
            </w:pPr>
            <w:r>
              <w:rPr>
                <w:sz w:val="18"/>
              </w:rPr>
              <w:t>—</w:t>
            </w:r>
          </w:p>
        </w:tc>
        <w:tc>
          <w:tcPr>
            <w:tcW w:w="3515" w:type="dxa"/>
            <w:vAlign w:val="center"/>
          </w:tcPr>
          <w:p w14:paraId="0C6AA14C" w14:textId="77777777" w:rsidR="007B08E2" w:rsidRDefault="002D5EEA">
            <w:pPr>
              <w:spacing w:line="340" w:lineRule="exact"/>
              <w:rPr>
                <w:rFonts w:hint="eastAsia"/>
              </w:rPr>
            </w:pPr>
            <w:r>
              <w:rPr>
                <w:sz w:val="18"/>
              </w:rPr>
              <w:t>最后登录时间</w:t>
            </w:r>
          </w:p>
        </w:tc>
        <w:tc>
          <w:tcPr>
            <w:tcW w:w="680" w:type="dxa"/>
            <w:vAlign w:val="center"/>
          </w:tcPr>
          <w:p w14:paraId="71BAA35E" w14:textId="77777777" w:rsidR="007B08E2" w:rsidRDefault="002D5EEA">
            <w:pPr>
              <w:spacing w:line="340" w:lineRule="exact"/>
              <w:rPr>
                <w:rFonts w:hint="eastAsia"/>
              </w:rPr>
            </w:pPr>
            <w:r>
              <w:rPr>
                <w:sz w:val="18"/>
              </w:rPr>
              <w:t>否</w:t>
            </w:r>
          </w:p>
        </w:tc>
        <w:tc>
          <w:tcPr>
            <w:tcW w:w="1191" w:type="dxa"/>
            <w:vAlign w:val="center"/>
          </w:tcPr>
          <w:p w14:paraId="201A4749" w14:textId="77777777" w:rsidR="007B08E2" w:rsidRDefault="002D5EEA">
            <w:pPr>
              <w:spacing w:line="340" w:lineRule="exact"/>
              <w:rPr>
                <w:rFonts w:hint="eastAsia"/>
              </w:rPr>
            </w:pPr>
            <w:r>
              <w:rPr>
                <w:sz w:val="18"/>
              </w:rPr>
              <w:t>—</w:t>
            </w:r>
          </w:p>
        </w:tc>
      </w:tr>
    </w:tbl>
    <w:p w14:paraId="097AF924" w14:textId="77777777" w:rsidR="007B08E2" w:rsidRDefault="002D5EEA">
      <w:pPr>
        <w:spacing w:after="0" w:line="400" w:lineRule="exact"/>
        <w:rPr>
          <w:rFonts w:hint="eastAsia"/>
        </w:rPr>
      </w:pPr>
      <w:r>
        <w:t>（</w:t>
      </w:r>
      <w:r>
        <w:t>2</w:t>
      </w:r>
      <w:r>
        <w:t>）用户认证表（</w:t>
      </w:r>
      <w:r>
        <w:t>user_profile</w:t>
      </w:r>
      <w:r>
        <w:t>）。该表用于保存学生认证资料和个人扩展信息，支撑学生认证审核和个人中心展示。</w:t>
      </w:r>
    </w:p>
    <w:p w14:paraId="4DB481B7" w14:textId="77777777" w:rsidR="007B08E2" w:rsidRDefault="002D5EEA">
      <w:pPr>
        <w:spacing w:line="400" w:lineRule="exact"/>
        <w:jc w:val="center"/>
        <w:rPr>
          <w:rFonts w:hint="eastAsia"/>
        </w:rPr>
      </w:pPr>
      <w:r>
        <w:rPr>
          <w:sz w:val="18"/>
        </w:rPr>
        <w:t>表</w:t>
      </w:r>
      <w:r>
        <w:rPr>
          <w:sz w:val="18"/>
        </w:rPr>
        <w:t xml:space="preserve"> 4-2 </w:t>
      </w:r>
      <w:r>
        <w:rPr>
          <w:sz w:val="18"/>
        </w:rPr>
        <w:t>用户认证表</w:t>
      </w:r>
    </w:p>
    <w:tbl>
      <w:tblPr>
        <w:tblW w:w="0" w:type="auto"/>
        <w:jc w:val="center"/>
        <w:tblLook w:val="04A0" w:firstRow="1" w:lastRow="0" w:firstColumn="1" w:lastColumn="0" w:noHBand="0" w:noVBand="1"/>
      </w:tblPr>
      <w:tblGrid>
        <w:gridCol w:w="2196"/>
        <w:gridCol w:w="1387"/>
        <w:gridCol w:w="778"/>
        <w:gridCol w:w="3393"/>
        <w:gridCol w:w="666"/>
        <w:gridCol w:w="1151"/>
      </w:tblGrid>
      <w:tr w:rsidR="007B08E2" w14:paraId="295A82B0" w14:textId="77777777">
        <w:trPr>
          <w:jc w:val="center"/>
        </w:trPr>
        <w:tc>
          <w:tcPr>
            <w:tcW w:w="1304" w:type="dxa"/>
            <w:vAlign w:val="center"/>
          </w:tcPr>
          <w:p w14:paraId="20E126B2" w14:textId="77777777" w:rsidR="007B08E2" w:rsidRDefault="002D5EEA">
            <w:pPr>
              <w:spacing w:line="340" w:lineRule="exact"/>
              <w:rPr>
                <w:rFonts w:hint="eastAsia"/>
              </w:rPr>
            </w:pPr>
            <w:r>
              <w:rPr>
                <w:b/>
                <w:sz w:val="18"/>
              </w:rPr>
              <w:t>字段名称</w:t>
            </w:r>
          </w:p>
        </w:tc>
        <w:tc>
          <w:tcPr>
            <w:tcW w:w="1417" w:type="dxa"/>
            <w:vAlign w:val="center"/>
          </w:tcPr>
          <w:p w14:paraId="78962CA3" w14:textId="77777777" w:rsidR="007B08E2" w:rsidRDefault="002D5EEA">
            <w:pPr>
              <w:spacing w:line="340" w:lineRule="exact"/>
              <w:rPr>
                <w:rFonts w:hint="eastAsia"/>
              </w:rPr>
            </w:pPr>
            <w:r>
              <w:rPr>
                <w:b/>
                <w:sz w:val="18"/>
              </w:rPr>
              <w:t>类型</w:t>
            </w:r>
          </w:p>
        </w:tc>
        <w:tc>
          <w:tcPr>
            <w:tcW w:w="794" w:type="dxa"/>
            <w:vAlign w:val="center"/>
          </w:tcPr>
          <w:p w14:paraId="343B6F56" w14:textId="77777777" w:rsidR="007B08E2" w:rsidRDefault="002D5EEA">
            <w:pPr>
              <w:spacing w:line="340" w:lineRule="exact"/>
              <w:rPr>
                <w:rFonts w:hint="eastAsia"/>
              </w:rPr>
            </w:pPr>
            <w:r>
              <w:rPr>
                <w:b/>
                <w:sz w:val="18"/>
              </w:rPr>
              <w:t>长度</w:t>
            </w:r>
          </w:p>
        </w:tc>
        <w:tc>
          <w:tcPr>
            <w:tcW w:w="3515" w:type="dxa"/>
            <w:vAlign w:val="center"/>
          </w:tcPr>
          <w:p w14:paraId="672B1579" w14:textId="77777777" w:rsidR="007B08E2" w:rsidRDefault="002D5EEA">
            <w:pPr>
              <w:spacing w:line="340" w:lineRule="exact"/>
              <w:rPr>
                <w:rFonts w:hint="eastAsia"/>
              </w:rPr>
            </w:pPr>
            <w:r>
              <w:rPr>
                <w:b/>
                <w:sz w:val="18"/>
              </w:rPr>
              <w:t>字段说明</w:t>
            </w:r>
          </w:p>
        </w:tc>
        <w:tc>
          <w:tcPr>
            <w:tcW w:w="680" w:type="dxa"/>
            <w:vAlign w:val="center"/>
          </w:tcPr>
          <w:p w14:paraId="7AE3BDFC" w14:textId="77777777" w:rsidR="007B08E2" w:rsidRDefault="002D5EEA">
            <w:pPr>
              <w:spacing w:line="340" w:lineRule="exact"/>
              <w:rPr>
                <w:rFonts w:hint="eastAsia"/>
              </w:rPr>
            </w:pPr>
            <w:r>
              <w:rPr>
                <w:b/>
                <w:sz w:val="18"/>
              </w:rPr>
              <w:t>主键</w:t>
            </w:r>
          </w:p>
        </w:tc>
        <w:tc>
          <w:tcPr>
            <w:tcW w:w="1191" w:type="dxa"/>
            <w:vAlign w:val="center"/>
          </w:tcPr>
          <w:p w14:paraId="0DFC767E" w14:textId="77777777" w:rsidR="007B08E2" w:rsidRDefault="002D5EEA">
            <w:pPr>
              <w:spacing w:line="340" w:lineRule="exact"/>
              <w:rPr>
                <w:rFonts w:hint="eastAsia"/>
              </w:rPr>
            </w:pPr>
            <w:r>
              <w:rPr>
                <w:b/>
                <w:sz w:val="18"/>
              </w:rPr>
              <w:t>默认值</w:t>
            </w:r>
          </w:p>
        </w:tc>
      </w:tr>
      <w:tr w:rsidR="007B08E2" w14:paraId="5CCFF1B4" w14:textId="77777777">
        <w:trPr>
          <w:jc w:val="center"/>
        </w:trPr>
        <w:tc>
          <w:tcPr>
            <w:tcW w:w="1304" w:type="dxa"/>
            <w:vAlign w:val="center"/>
          </w:tcPr>
          <w:p w14:paraId="10545549" w14:textId="77777777" w:rsidR="007B08E2" w:rsidRDefault="002D5EEA">
            <w:pPr>
              <w:spacing w:line="340" w:lineRule="exact"/>
              <w:rPr>
                <w:rFonts w:hint="eastAsia"/>
              </w:rPr>
            </w:pPr>
            <w:r>
              <w:rPr>
                <w:sz w:val="18"/>
              </w:rPr>
              <w:t>id</w:t>
            </w:r>
          </w:p>
        </w:tc>
        <w:tc>
          <w:tcPr>
            <w:tcW w:w="1417" w:type="dxa"/>
            <w:vAlign w:val="center"/>
          </w:tcPr>
          <w:p w14:paraId="0E587F9B" w14:textId="77777777" w:rsidR="007B08E2" w:rsidRDefault="002D5EEA">
            <w:pPr>
              <w:spacing w:line="340" w:lineRule="exact"/>
              <w:rPr>
                <w:rFonts w:hint="eastAsia"/>
              </w:rPr>
            </w:pPr>
            <w:r>
              <w:rPr>
                <w:sz w:val="18"/>
              </w:rPr>
              <w:t>bigint</w:t>
            </w:r>
          </w:p>
        </w:tc>
        <w:tc>
          <w:tcPr>
            <w:tcW w:w="794" w:type="dxa"/>
            <w:vAlign w:val="center"/>
          </w:tcPr>
          <w:p w14:paraId="7424059E" w14:textId="77777777" w:rsidR="007B08E2" w:rsidRDefault="002D5EEA">
            <w:pPr>
              <w:spacing w:line="340" w:lineRule="exact"/>
              <w:rPr>
                <w:rFonts w:hint="eastAsia"/>
              </w:rPr>
            </w:pPr>
            <w:r>
              <w:rPr>
                <w:sz w:val="18"/>
              </w:rPr>
              <w:t>20</w:t>
            </w:r>
          </w:p>
        </w:tc>
        <w:tc>
          <w:tcPr>
            <w:tcW w:w="3515" w:type="dxa"/>
            <w:vAlign w:val="center"/>
          </w:tcPr>
          <w:p w14:paraId="24F873F7" w14:textId="77777777" w:rsidR="007B08E2" w:rsidRDefault="002D5EEA">
            <w:pPr>
              <w:spacing w:line="340" w:lineRule="exact"/>
              <w:rPr>
                <w:rFonts w:hint="eastAsia"/>
              </w:rPr>
            </w:pPr>
            <w:r>
              <w:rPr>
                <w:sz w:val="18"/>
              </w:rPr>
              <w:t>认证记录主键</w:t>
            </w:r>
          </w:p>
        </w:tc>
        <w:tc>
          <w:tcPr>
            <w:tcW w:w="680" w:type="dxa"/>
            <w:vAlign w:val="center"/>
          </w:tcPr>
          <w:p w14:paraId="6A857E0E" w14:textId="77777777" w:rsidR="007B08E2" w:rsidRDefault="002D5EEA">
            <w:pPr>
              <w:spacing w:line="340" w:lineRule="exact"/>
              <w:rPr>
                <w:rFonts w:hint="eastAsia"/>
              </w:rPr>
            </w:pPr>
            <w:r>
              <w:rPr>
                <w:sz w:val="18"/>
              </w:rPr>
              <w:t>是</w:t>
            </w:r>
          </w:p>
        </w:tc>
        <w:tc>
          <w:tcPr>
            <w:tcW w:w="1191" w:type="dxa"/>
            <w:vAlign w:val="center"/>
          </w:tcPr>
          <w:p w14:paraId="1E41C930" w14:textId="77777777" w:rsidR="007B08E2" w:rsidRDefault="002D5EEA">
            <w:pPr>
              <w:spacing w:line="340" w:lineRule="exact"/>
              <w:rPr>
                <w:rFonts w:hint="eastAsia"/>
              </w:rPr>
            </w:pPr>
            <w:r>
              <w:rPr>
                <w:sz w:val="18"/>
              </w:rPr>
              <w:t>自增</w:t>
            </w:r>
          </w:p>
        </w:tc>
      </w:tr>
      <w:tr w:rsidR="007B08E2" w14:paraId="0D8BD39B" w14:textId="77777777">
        <w:trPr>
          <w:jc w:val="center"/>
        </w:trPr>
        <w:tc>
          <w:tcPr>
            <w:tcW w:w="1304" w:type="dxa"/>
            <w:vAlign w:val="center"/>
          </w:tcPr>
          <w:p w14:paraId="30787A3B" w14:textId="77777777" w:rsidR="007B08E2" w:rsidRDefault="002D5EEA">
            <w:pPr>
              <w:spacing w:line="340" w:lineRule="exact"/>
              <w:rPr>
                <w:rFonts w:hint="eastAsia"/>
              </w:rPr>
            </w:pPr>
            <w:r>
              <w:rPr>
                <w:sz w:val="18"/>
              </w:rPr>
              <w:t>user_id</w:t>
            </w:r>
          </w:p>
        </w:tc>
        <w:tc>
          <w:tcPr>
            <w:tcW w:w="1417" w:type="dxa"/>
            <w:vAlign w:val="center"/>
          </w:tcPr>
          <w:p w14:paraId="18F5FC3B" w14:textId="77777777" w:rsidR="007B08E2" w:rsidRDefault="002D5EEA">
            <w:pPr>
              <w:spacing w:line="340" w:lineRule="exact"/>
              <w:rPr>
                <w:rFonts w:hint="eastAsia"/>
              </w:rPr>
            </w:pPr>
            <w:r>
              <w:rPr>
                <w:sz w:val="18"/>
              </w:rPr>
              <w:t>bigint</w:t>
            </w:r>
          </w:p>
        </w:tc>
        <w:tc>
          <w:tcPr>
            <w:tcW w:w="794" w:type="dxa"/>
            <w:vAlign w:val="center"/>
          </w:tcPr>
          <w:p w14:paraId="2FDA3242" w14:textId="77777777" w:rsidR="007B08E2" w:rsidRDefault="002D5EEA">
            <w:pPr>
              <w:spacing w:line="340" w:lineRule="exact"/>
              <w:rPr>
                <w:rFonts w:hint="eastAsia"/>
              </w:rPr>
            </w:pPr>
            <w:r>
              <w:rPr>
                <w:sz w:val="18"/>
              </w:rPr>
              <w:t>20</w:t>
            </w:r>
          </w:p>
        </w:tc>
        <w:tc>
          <w:tcPr>
            <w:tcW w:w="3515" w:type="dxa"/>
            <w:vAlign w:val="center"/>
          </w:tcPr>
          <w:p w14:paraId="60C6EB1C" w14:textId="77777777" w:rsidR="007B08E2" w:rsidRDefault="002D5EEA">
            <w:pPr>
              <w:spacing w:line="340" w:lineRule="exact"/>
              <w:rPr>
                <w:rFonts w:hint="eastAsia"/>
              </w:rPr>
            </w:pPr>
            <w:r>
              <w:rPr>
                <w:sz w:val="18"/>
              </w:rPr>
              <w:t>关联</w:t>
            </w:r>
            <w:r>
              <w:rPr>
                <w:sz w:val="18"/>
              </w:rPr>
              <w:t xml:space="preserve"> wx_user.id</w:t>
            </w:r>
          </w:p>
        </w:tc>
        <w:tc>
          <w:tcPr>
            <w:tcW w:w="680" w:type="dxa"/>
            <w:vAlign w:val="center"/>
          </w:tcPr>
          <w:p w14:paraId="4A3688E8" w14:textId="77777777" w:rsidR="007B08E2" w:rsidRDefault="002D5EEA">
            <w:pPr>
              <w:spacing w:line="340" w:lineRule="exact"/>
              <w:rPr>
                <w:rFonts w:hint="eastAsia"/>
              </w:rPr>
            </w:pPr>
            <w:r>
              <w:rPr>
                <w:sz w:val="18"/>
              </w:rPr>
              <w:t>否</w:t>
            </w:r>
          </w:p>
        </w:tc>
        <w:tc>
          <w:tcPr>
            <w:tcW w:w="1191" w:type="dxa"/>
            <w:vAlign w:val="center"/>
          </w:tcPr>
          <w:p w14:paraId="292F102A" w14:textId="77777777" w:rsidR="007B08E2" w:rsidRDefault="002D5EEA">
            <w:pPr>
              <w:spacing w:line="340" w:lineRule="exact"/>
              <w:rPr>
                <w:rFonts w:hint="eastAsia"/>
              </w:rPr>
            </w:pPr>
            <w:r>
              <w:rPr>
                <w:sz w:val="18"/>
              </w:rPr>
              <w:t>—</w:t>
            </w:r>
          </w:p>
        </w:tc>
      </w:tr>
      <w:tr w:rsidR="007B08E2" w14:paraId="2431EEB4" w14:textId="77777777">
        <w:trPr>
          <w:jc w:val="center"/>
        </w:trPr>
        <w:tc>
          <w:tcPr>
            <w:tcW w:w="1304" w:type="dxa"/>
            <w:vAlign w:val="center"/>
          </w:tcPr>
          <w:p w14:paraId="4841AB90" w14:textId="77777777" w:rsidR="007B08E2" w:rsidRDefault="002D5EEA">
            <w:pPr>
              <w:spacing w:line="340" w:lineRule="exact"/>
              <w:rPr>
                <w:rFonts w:hint="eastAsia"/>
              </w:rPr>
            </w:pPr>
            <w:r>
              <w:rPr>
                <w:sz w:val="18"/>
              </w:rPr>
              <w:t>student_id</w:t>
            </w:r>
          </w:p>
        </w:tc>
        <w:tc>
          <w:tcPr>
            <w:tcW w:w="1417" w:type="dxa"/>
            <w:vAlign w:val="center"/>
          </w:tcPr>
          <w:p w14:paraId="1A5F8D61" w14:textId="77777777" w:rsidR="007B08E2" w:rsidRDefault="002D5EEA">
            <w:pPr>
              <w:spacing w:line="340" w:lineRule="exact"/>
              <w:rPr>
                <w:rFonts w:hint="eastAsia"/>
              </w:rPr>
            </w:pPr>
            <w:r>
              <w:rPr>
                <w:sz w:val="18"/>
              </w:rPr>
              <w:t>varchar</w:t>
            </w:r>
          </w:p>
        </w:tc>
        <w:tc>
          <w:tcPr>
            <w:tcW w:w="794" w:type="dxa"/>
            <w:vAlign w:val="center"/>
          </w:tcPr>
          <w:p w14:paraId="5EBF8273" w14:textId="77777777" w:rsidR="007B08E2" w:rsidRDefault="002D5EEA">
            <w:pPr>
              <w:spacing w:line="340" w:lineRule="exact"/>
              <w:rPr>
                <w:rFonts w:hint="eastAsia"/>
              </w:rPr>
            </w:pPr>
            <w:r>
              <w:rPr>
                <w:sz w:val="18"/>
              </w:rPr>
              <w:t>32</w:t>
            </w:r>
          </w:p>
        </w:tc>
        <w:tc>
          <w:tcPr>
            <w:tcW w:w="3515" w:type="dxa"/>
            <w:vAlign w:val="center"/>
          </w:tcPr>
          <w:p w14:paraId="73FC692A" w14:textId="77777777" w:rsidR="007B08E2" w:rsidRDefault="002D5EEA">
            <w:pPr>
              <w:spacing w:line="340" w:lineRule="exact"/>
              <w:rPr>
                <w:rFonts w:hint="eastAsia"/>
              </w:rPr>
            </w:pPr>
            <w:r>
              <w:rPr>
                <w:sz w:val="18"/>
              </w:rPr>
              <w:t>学号</w:t>
            </w:r>
          </w:p>
        </w:tc>
        <w:tc>
          <w:tcPr>
            <w:tcW w:w="680" w:type="dxa"/>
            <w:vAlign w:val="center"/>
          </w:tcPr>
          <w:p w14:paraId="355B65F9" w14:textId="77777777" w:rsidR="007B08E2" w:rsidRDefault="002D5EEA">
            <w:pPr>
              <w:spacing w:line="340" w:lineRule="exact"/>
              <w:rPr>
                <w:rFonts w:hint="eastAsia"/>
              </w:rPr>
            </w:pPr>
            <w:r>
              <w:rPr>
                <w:sz w:val="18"/>
              </w:rPr>
              <w:t>否</w:t>
            </w:r>
          </w:p>
        </w:tc>
        <w:tc>
          <w:tcPr>
            <w:tcW w:w="1191" w:type="dxa"/>
            <w:vAlign w:val="center"/>
          </w:tcPr>
          <w:p w14:paraId="0E63C2B9" w14:textId="77777777" w:rsidR="007B08E2" w:rsidRDefault="002D5EEA">
            <w:pPr>
              <w:spacing w:line="340" w:lineRule="exact"/>
              <w:rPr>
                <w:rFonts w:hint="eastAsia"/>
              </w:rPr>
            </w:pPr>
            <w:r>
              <w:rPr>
                <w:sz w:val="18"/>
              </w:rPr>
              <w:t>—</w:t>
            </w:r>
          </w:p>
        </w:tc>
      </w:tr>
      <w:tr w:rsidR="007B08E2" w14:paraId="76456188" w14:textId="77777777">
        <w:trPr>
          <w:jc w:val="center"/>
        </w:trPr>
        <w:tc>
          <w:tcPr>
            <w:tcW w:w="1304" w:type="dxa"/>
            <w:vAlign w:val="center"/>
          </w:tcPr>
          <w:p w14:paraId="2A9F2B69" w14:textId="77777777" w:rsidR="007B08E2" w:rsidRDefault="002D5EEA">
            <w:pPr>
              <w:spacing w:line="340" w:lineRule="exact"/>
              <w:rPr>
                <w:rFonts w:hint="eastAsia"/>
              </w:rPr>
            </w:pPr>
            <w:r>
              <w:rPr>
                <w:sz w:val="18"/>
              </w:rPr>
              <w:t>real_name</w:t>
            </w:r>
          </w:p>
        </w:tc>
        <w:tc>
          <w:tcPr>
            <w:tcW w:w="1417" w:type="dxa"/>
            <w:vAlign w:val="center"/>
          </w:tcPr>
          <w:p w14:paraId="37512194" w14:textId="77777777" w:rsidR="007B08E2" w:rsidRDefault="002D5EEA">
            <w:pPr>
              <w:spacing w:line="340" w:lineRule="exact"/>
              <w:rPr>
                <w:rFonts w:hint="eastAsia"/>
              </w:rPr>
            </w:pPr>
            <w:r>
              <w:rPr>
                <w:sz w:val="18"/>
              </w:rPr>
              <w:t>varchar</w:t>
            </w:r>
          </w:p>
        </w:tc>
        <w:tc>
          <w:tcPr>
            <w:tcW w:w="794" w:type="dxa"/>
            <w:vAlign w:val="center"/>
          </w:tcPr>
          <w:p w14:paraId="3E81FAB7" w14:textId="77777777" w:rsidR="007B08E2" w:rsidRDefault="002D5EEA">
            <w:pPr>
              <w:spacing w:line="340" w:lineRule="exact"/>
              <w:rPr>
                <w:rFonts w:hint="eastAsia"/>
              </w:rPr>
            </w:pPr>
            <w:r>
              <w:rPr>
                <w:sz w:val="18"/>
              </w:rPr>
              <w:t>50</w:t>
            </w:r>
          </w:p>
        </w:tc>
        <w:tc>
          <w:tcPr>
            <w:tcW w:w="3515" w:type="dxa"/>
            <w:vAlign w:val="center"/>
          </w:tcPr>
          <w:p w14:paraId="1B7C110E" w14:textId="77777777" w:rsidR="007B08E2" w:rsidRDefault="002D5EEA">
            <w:pPr>
              <w:spacing w:line="340" w:lineRule="exact"/>
              <w:rPr>
                <w:rFonts w:hint="eastAsia"/>
              </w:rPr>
            </w:pPr>
            <w:r>
              <w:rPr>
                <w:sz w:val="18"/>
              </w:rPr>
              <w:t>真实姓名</w:t>
            </w:r>
          </w:p>
        </w:tc>
        <w:tc>
          <w:tcPr>
            <w:tcW w:w="680" w:type="dxa"/>
            <w:vAlign w:val="center"/>
          </w:tcPr>
          <w:p w14:paraId="01A70002" w14:textId="77777777" w:rsidR="007B08E2" w:rsidRDefault="002D5EEA">
            <w:pPr>
              <w:spacing w:line="340" w:lineRule="exact"/>
              <w:rPr>
                <w:rFonts w:hint="eastAsia"/>
              </w:rPr>
            </w:pPr>
            <w:r>
              <w:rPr>
                <w:sz w:val="18"/>
              </w:rPr>
              <w:t>否</w:t>
            </w:r>
          </w:p>
        </w:tc>
        <w:tc>
          <w:tcPr>
            <w:tcW w:w="1191" w:type="dxa"/>
            <w:vAlign w:val="center"/>
          </w:tcPr>
          <w:p w14:paraId="7EB80FDC" w14:textId="77777777" w:rsidR="007B08E2" w:rsidRDefault="002D5EEA">
            <w:pPr>
              <w:spacing w:line="340" w:lineRule="exact"/>
              <w:rPr>
                <w:rFonts w:hint="eastAsia"/>
              </w:rPr>
            </w:pPr>
            <w:r>
              <w:rPr>
                <w:sz w:val="18"/>
              </w:rPr>
              <w:t>—</w:t>
            </w:r>
          </w:p>
        </w:tc>
      </w:tr>
      <w:tr w:rsidR="007B08E2" w14:paraId="6FD0FBB8" w14:textId="77777777">
        <w:trPr>
          <w:jc w:val="center"/>
        </w:trPr>
        <w:tc>
          <w:tcPr>
            <w:tcW w:w="1304" w:type="dxa"/>
            <w:vAlign w:val="center"/>
          </w:tcPr>
          <w:p w14:paraId="5EBB9877" w14:textId="77777777" w:rsidR="007B08E2" w:rsidRDefault="002D5EEA">
            <w:pPr>
              <w:spacing w:line="340" w:lineRule="exact"/>
              <w:rPr>
                <w:rFonts w:hint="eastAsia"/>
              </w:rPr>
            </w:pPr>
            <w:r>
              <w:rPr>
                <w:sz w:val="18"/>
              </w:rPr>
              <w:t>school</w:t>
            </w:r>
          </w:p>
        </w:tc>
        <w:tc>
          <w:tcPr>
            <w:tcW w:w="1417" w:type="dxa"/>
            <w:vAlign w:val="center"/>
          </w:tcPr>
          <w:p w14:paraId="5DD4E306" w14:textId="77777777" w:rsidR="007B08E2" w:rsidRDefault="002D5EEA">
            <w:pPr>
              <w:spacing w:line="340" w:lineRule="exact"/>
              <w:rPr>
                <w:rFonts w:hint="eastAsia"/>
              </w:rPr>
            </w:pPr>
            <w:r>
              <w:rPr>
                <w:sz w:val="18"/>
              </w:rPr>
              <w:t>varchar</w:t>
            </w:r>
          </w:p>
        </w:tc>
        <w:tc>
          <w:tcPr>
            <w:tcW w:w="794" w:type="dxa"/>
            <w:vAlign w:val="center"/>
          </w:tcPr>
          <w:p w14:paraId="4B163632" w14:textId="77777777" w:rsidR="007B08E2" w:rsidRDefault="002D5EEA">
            <w:pPr>
              <w:spacing w:line="340" w:lineRule="exact"/>
              <w:rPr>
                <w:rFonts w:hint="eastAsia"/>
              </w:rPr>
            </w:pPr>
            <w:r>
              <w:rPr>
                <w:sz w:val="18"/>
              </w:rPr>
              <w:t>100</w:t>
            </w:r>
          </w:p>
        </w:tc>
        <w:tc>
          <w:tcPr>
            <w:tcW w:w="3515" w:type="dxa"/>
            <w:vAlign w:val="center"/>
          </w:tcPr>
          <w:p w14:paraId="2E29EDEA" w14:textId="77777777" w:rsidR="007B08E2" w:rsidRDefault="002D5EEA">
            <w:pPr>
              <w:spacing w:line="340" w:lineRule="exact"/>
              <w:rPr>
                <w:rFonts w:hint="eastAsia"/>
              </w:rPr>
            </w:pPr>
            <w:r>
              <w:rPr>
                <w:sz w:val="18"/>
              </w:rPr>
              <w:t>学校名称</w:t>
            </w:r>
          </w:p>
        </w:tc>
        <w:tc>
          <w:tcPr>
            <w:tcW w:w="680" w:type="dxa"/>
            <w:vAlign w:val="center"/>
          </w:tcPr>
          <w:p w14:paraId="1998E401" w14:textId="77777777" w:rsidR="007B08E2" w:rsidRDefault="002D5EEA">
            <w:pPr>
              <w:spacing w:line="340" w:lineRule="exact"/>
              <w:rPr>
                <w:rFonts w:hint="eastAsia"/>
              </w:rPr>
            </w:pPr>
            <w:r>
              <w:rPr>
                <w:sz w:val="18"/>
              </w:rPr>
              <w:t>否</w:t>
            </w:r>
          </w:p>
        </w:tc>
        <w:tc>
          <w:tcPr>
            <w:tcW w:w="1191" w:type="dxa"/>
            <w:vAlign w:val="center"/>
          </w:tcPr>
          <w:p w14:paraId="196FC478" w14:textId="77777777" w:rsidR="007B08E2" w:rsidRDefault="002D5EEA">
            <w:pPr>
              <w:spacing w:line="340" w:lineRule="exact"/>
              <w:rPr>
                <w:rFonts w:hint="eastAsia"/>
              </w:rPr>
            </w:pPr>
            <w:r>
              <w:rPr>
                <w:sz w:val="18"/>
              </w:rPr>
              <w:t>—</w:t>
            </w:r>
          </w:p>
        </w:tc>
      </w:tr>
      <w:tr w:rsidR="007B08E2" w14:paraId="14F74462" w14:textId="77777777">
        <w:trPr>
          <w:jc w:val="center"/>
        </w:trPr>
        <w:tc>
          <w:tcPr>
            <w:tcW w:w="1304" w:type="dxa"/>
            <w:vAlign w:val="center"/>
          </w:tcPr>
          <w:p w14:paraId="3F55B0AA" w14:textId="77777777" w:rsidR="007B08E2" w:rsidRDefault="002D5EEA">
            <w:pPr>
              <w:spacing w:line="340" w:lineRule="exact"/>
              <w:rPr>
                <w:rFonts w:hint="eastAsia"/>
              </w:rPr>
            </w:pPr>
            <w:r>
              <w:rPr>
                <w:sz w:val="18"/>
              </w:rPr>
              <w:t>department</w:t>
            </w:r>
          </w:p>
        </w:tc>
        <w:tc>
          <w:tcPr>
            <w:tcW w:w="1417" w:type="dxa"/>
            <w:vAlign w:val="center"/>
          </w:tcPr>
          <w:p w14:paraId="5567361C" w14:textId="77777777" w:rsidR="007B08E2" w:rsidRDefault="002D5EEA">
            <w:pPr>
              <w:spacing w:line="340" w:lineRule="exact"/>
              <w:rPr>
                <w:rFonts w:hint="eastAsia"/>
              </w:rPr>
            </w:pPr>
            <w:r>
              <w:rPr>
                <w:sz w:val="18"/>
              </w:rPr>
              <w:t>varchar</w:t>
            </w:r>
          </w:p>
        </w:tc>
        <w:tc>
          <w:tcPr>
            <w:tcW w:w="794" w:type="dxa"/>
            <w:vAlign w:val="center"/>
          </w:tcPr>
          <w:p w14:paraId="7393AD88" w14:textId="77777777" w:rsidR="007B08E2" w:rsidRDefault="002D5EEA">
            <w:pPr>
              <w:spacing w:line="340" w:lineRule="exact"/>
              <w:rPr>
                <w:rFonts w:hint="eastAsia"/>
              </w:rPr>
            </w:pPr>
            <w:r>
              <w:rPr>
                <w:sz w:val="18"/>
              </w:rPr>
              <w:t>100</w:t>
            </w:r>
          </w:p>
        </w:tc>
        <w:tc>
          <w:tcPr>
            <w:tcW w:w="3515" w:type="dxa"/>
            <w:vAlign w:val="center"/>
          </w:tcPr>
          <w:p w14:paraId="037520B0" w14:textId="77777777" w:rsidR="007B08E2" w:rsidRDefault="002D5EEA">
            <w:pPr>
              <w:spacing w:line="340" w:lineRule="exact"/>
              <w:rPr>
                <w:rFonts w:hint="eastAsia"/>
              </w:rPr>
            </w:pPr>
            <w:r>
              <w:rPr>
                <w:sz w:val="18"/>
              </w:rPr>
              <w:t>院系信息</w:t>
            </w:r>
          </w:p>
        </w:tc>
        <w:tc>
          <w:tcPr>
            <w:tcW w:w="680" w:type="dxa"/>
            <w:vAlign w:val="center"/>
          </w:tcPr>
          <w:p w14:paraId="3F73B12A" w14:textId="77777777" w:rsidR="007B08E2" w:rsidRDefault="002D5EEA">
            <w:pPr>
              <w:spacing w:line="340" w:lineRule="exact"/>
              <w:rPr>
                <w:rFonts w:hint="eastAsia"/>
              </w:rPr>
            </w:pPr>
            <w:r>
              <w:rPr>
                <w:sz w:val="18"/>
              </w:rPr>
              <w:t>否</w:t>
            </w:r>
          </w:p>
        </w:tc>
        <w:tc>
          <w:tcPr>
            <w:tcW w:w="1191" w:type="dxa"/>
            <w:vAlign w:val="center"/>
          </w:tcPr>
          <w:p w14:paraId="54607F0F" w14:textId="77777777" w:rsidR="007B08E2" w:rsidRDefault="002D5EEA">
            <w:pPr>
              <w:spacing w:line="340" w:lineRule="exact"/>
              <w:rPr>
                <w:rFonts w:hint="eastAsia"/>
              </w:rPr>
            </w:pPr>
            <w:r>
              <w:rPr>
                <w:sz w:val="18"/>
              </w:rPr>
              <w:t>—</w:t>
            </w:r>
          </w:p>
        </w:tc>
      </w:tr>
      <w:tr w:rsidR="007B08E2" w14:paraId="0E10C08B" w14:textId="77777777">
        <w:trPr>
          <w:jc w:val="center"/>
        </w:trPr>
        <w:tc>
          <w:tcPr>
            <w:tcW w:w="1304" w:type="dxa"/>
            <w:vAlign w:val="center"/>
          </w:tcPr>
          <w:p w14:paraId="6D072696" w14:textId="77777777" w:rsidR="007B08E2" w:rsidRDefault="002D5EEA">
            <w:pPr>
              <w:spacing w:line="340" w:lineRule="exact"/>
              <w:rPr>
                <w:rFonts w:hint="eastAsia"/>
              </w:rPr>
            </w:pPr>
            <w:r>
              <w:rPr>
                <w:sz w:val="18"/>
              </w:rPr>
              <w:t>auth_status</w:t>
            </w:r>
          </w:p>
        </w:tc>
        <w:tc>
          <w:tcPr>
            <w:tcW w:w="1417" w:type="dxa"/>
            <w:vAlign w:val="center"/>
          </w:tcPr>
          <w:p w14:paraId="4660312B" w14:textId="77777777" w:rsidR="007B08E2" w:rsidRDefault="002D5EEA">
            <w:pPr>
              <w:spacing w:line="340" w:lineRule="exact"/>
              <w:rPr>
                <w:rFonts w:hint="eastAsia"/>
              </w:rPr>
            </w:pPr>
            <w:r>
              <w:rPr>
                <w:sz w:val="18"/>
              </w:rPr>
              <w:t>int</w:t>
            </w:r>
          </w:p>
        </w:tc>
        <w:tc>
          <w:tcPr>
            <w:tcW w:w="794" w:type="dxa"/>
            <w:vAlign w:val="center"/>
          </w:tcPr>
          <w:p w14:paraId="734B0F04" w14:textId="77777777" w:rsidR="007B08E2" w:rsidRDefault="002D5EEA">
            <w:pPr>
              <w:spacing w:line="340" w:lineRule="exact"/>
              <w:rPr>
                <w:rFonts w:hint="eastAsia"/>
              </w:rPr>
            </w:pPr>
            <w:r>
              <w:rPr>
                <w:sz w:val="18"/>
              </w:rPr>
              <w:t>11</w:t>
            </w:r>
          </w:p>
        </w:tc>
        <w:tc>
          <w:tcPr>
            <w:tcW w:w="3515" w:type="dxa"/>
            <w:vAlign w:val="center"/>
          </w:tcPr>
          <w:p w14:paraId="218C08D6" w14:textId="77777777" w:rsidR="007B08E2" w:rsidRDefault="002D5EEA">
            <w:pPr>
              <w:spacing w:line="340" w:lineRule="exact"/>
              <w:rPr>
                <w:rFonts w:hint="eastAsia"/>
              </w:rPr>
            </w:pPr>
            <w:r>
              <w:rPr>
                <w:sz w:val="18"/>
              </w:rPr>
              <w:t>认证状态</w:t>
            </w:r>
          </w:p>
        </w:tc>
        <w:tc>
          <w:tcPr>
            <w:tcW w:w="680" w:type="dxa"/>
            <w:vAlign w:val="center"/>
          </w:tcPr>
          <w:p w14:paraId="143BC14D" w14:textId="77777777" w:rsidR="007B08E2" w:rsidRDefault="002D5EEA">
            <w:pPr>
              <w:spacing w:line="340" w:lineRule="exact"/>
              <w:rPr>
                <w:rFonts w:hint="eastAsia"/>
              </w:rPr>
            </w:pPr>
            <w:r>
              <w:rPr>
                <w:sz w:val="18"/>
              </w:rPr>
              <w:t>否</w:t>
            </w:r>
          </w:p>
        </w:tc>
        <w:tc>
          <w:tcPr>
            <w:tcW w:w="1191" w:type="dxa"/>
            <w:vAlign w:val="center"/>
          </w:tcPr>
          <w:p w14:paraId="53736C5B" w14:textId="77777777" w:rsidR="007B08E2" w:rsidRDefault="002D5EEA">
            <w:pPr>
              <w:spacing w:line="340" w:lineRule="exact"/>
              <w:rPr>
                <w:rFonts w:hint="eastAsia"/>
              </w:rPr>
            </w:pPr>
            <w:r>
              <w:rPr>
                <w:sz w:val="18"/>
              </w:rPr>
              <w:t>0</w:t>
            </w:r>
          </w:p>
        </w:tc>
      </w:tr>
      <w:tr w:rsidR="007B08E2" w14:paraId="5B9D386E" w14:textId="77777777">
        <w:trPr>
          <w:jc w:val="center"/>
        </w:trPr>
        <w:tc>
          <w:tcPr>
            <w:tcW w:w="1304" w:type="dxa"/>
            <w:vAlign w:val="center"/>
          </w:tcPr>
          <w:p w14:paraId="33B75409" w14:textId="77777777" w:rsidR="007B08E2" w:rsidRDefault="002D5EEA">
            <w:pPr>
              <w:spacing w:line="340" w:lineRule="exact"/>
              <w:rPr>
                <w:rFonts w:hint="eastAsia"/>
              </w:rPr>
            </w:pPr>
            <w:r>
              <w:rPr>
                <w:sz w:val="18"/>
              </w:rPr>
              <w:t>credit_score</w:t>
            </w:r>
          </w:p>
        </w:tc>
        <w:tc>
          <w:tcPr>
            <w:tcW w:w="1417" w:type="dxa"/>
            <w:vAlign w:val="center"/>
          </w:tcPr>
          <w:p w14:paraId="1B1FB84F" w14:textId="77777777" w:rsidR="007B08E2" w:rsidRDefault="002D5EEA">
            <w:pPr>
              <w:spacing w:line="340" w:lineRule="exact"/>
              <w:rPr>
                <w:rFonts w:hint="eastAsia"/>
              </w:rPr>
            </w:pPr>
            <w:r>
              <w:rPr>
                <w:sz w:val="18"/>
              </w:rPr>
              <w:t>int</w:t>
            </w:r>
          </w:p>
        </w:tc>
        <w:tc>
          <w:tcPr>
            <w:tcW w:w="794" w:type="dxa"/>
            <w:vAlign w:val="center"/>
          </w:tcPr>
          <w:p w14:paraId="2AEE7CC7" w14:textId="77777777" w:rsidR="007B08E2" w:rsidRDefault="002D5EEA">
            <w:pPr>
              <w:spacing w:line="340" w:lineRule="exact"/>
              <w:rPr>
                <w:rFonts w:hint="eastAsia"/>
              </w:rPr>
            </w:pPr>
            <w:r>
              <w:rPr>
                <w:sz w:val="18"/>
              </w:rPr>
              <w:t>11</w:t>
            </w:r>
          </w:p>
        </w:tc>
        <w:tc>
          <w:tcPr>
            <w:tcW w:w="3515" w:type="dxa"/>
            <w:vAlign w:val="center"/>
          </w:tcPr>
          <w:p w14:paraId="1A359C1D" w14:textId="77777777" w:rsidR="007B08E2" w:rsidRDefault="002D5EEA">
            <w:pPr>
              <w:spacing w:line="340" w:lineRule="exact"/>
              <w:rPr>
                <w:rFonts w:hint="eastAsia"/>
              </w:rPr>
            </w:pPr>
            <w:r>
              <w:rPr>
                <w:sz w:val="18"/>
              </w:rPr>
              <w:t>信用分</w:t>
            </w:r>
          </w:p>
        </w:tc>
        <w:tc>
          <w:tcPr>
            <w:tcW w:w="680" w:type="dxa"/>
            <w:vAlign w:val="center"/>
          </w:tcPr>
          <w:p w14:paraId="15B2B265" w14:textId="77777777" w:rsidR="007B08E2" w:rsidRDefault="002D5EEA">
            <w:pPr>
              <w:spacing w:line="340" w:lineRule="exact"/>
              <w:rPr>
                <w:rFonts w:hint="eastAsia"/>
              </w:rPr>
            </w:pPr>
            <w:r>
              <w:rPr>
                <w:sz w:val="18"/>
              </w:rPr>
              <w:t>否</w:t>
            </w:r>
          </w:p>
        </w:tc>
        <w:tc>
          <w:tcPr>
            <w:tcW w:w="1191" w:type="dxa"/>
            <w:vAlign w:val="center"/>
          </w:tcPr>
          <w:p w14:paraId="03728677" w14:textId="77777777" w:rsidR="007B08E2" w:rsidRDefault="002D5EEA">
            <w:pPr>
              <w:spacing w:line="340" w:lineRule="exact"/>
              <w:rPr>
                <w:rFonts w:hint="eastAsia"/>
              </w:rPr>
            </w:pPr>
            <w:r>
              <w:rPr>
                <w:sz w:val="18"/>
              </w:rPr>
              <w:t>80</w:t>
            </w:r>
          </w:p>
        </w:tc>
      </w:tr>
      <w:tr w:rsidR="007B08E2" w14:paraId="77A2EE5A" w14:textId="77777777">
        <w:trPr>
          <w:jc w:val="center"/>
        </w:trPr>
        <w:tc>
          <w:tcPr>
            <w:tcW w:w="1304" w:type="dxa"/>
            <w:vAlign w:val="center"/>
          </w:tcPr>
          <w:p w14:paraId="398AAC74" w14:textId="77777777" w:rsidR="007B08E2" w:rsidRDefault="002D5EEA">
            <w:pPr>
              <w:spacing w:line="340" w:lineRule="exact"/>
              <w:rPr>
                <w:rFonts w:hint="eastAsia"/>
              </w:rPr>
            </w:pPr>
            <w:r>
              <w:rPr>
                <w:sz w:val="18"/>
              </w:rPr>
              <w:t>student_card_image_url</w:t>
            </w:r>
          </w:p>
        </w:tc>
        <w:tc>
          <w:tcPr>
            <w:tcW w:w="1417" w:type="dxa"/>
            <w:vAlign w:val="center"/>
          </w:tcPr>
          <w:p w14:paraId="1806A57A" w14:textId="77777777" w:rsidR="007B08E2" w:rsidRDefault="002D5EEA">
            <w:pPr>
              <w:spacing w:line="340" w:lineRule="exact"/>
              <w:rPr>
                <w:rFonts w:hint="eastAsia"/>
              </w:rPr>
            </w:pPr>
            <w:r>
              <w:rPr>
                <w:sz w:val="18"/>
              </w:rPr>
              <w:t>varchar</w:t>
            </w:r>
          </w:p>
        </w:tc>
        <w:tc>
          <w:tcPr>
            <w:tcW w:w="794" w:type="dxa"/>
            <w:vAlign w:val="center"/>
          </w:tcPr>
          <w:p w14:paraId="5206E9CC" w14:textId="77777777" w:rsidR="007B08E2" w:rsidRDefault="002D5EEA">
            <w:pPr>
              <w:spacing w:line="340" w:lineRule="exact"/>
              <w:rPr>
                <w:rFonts w:hint="eastAsia"/>
              </w:rPr>
            </w:pPr>
            <w:r>
              <w:rPr>
                <w:sz w:val="18"/>
              </w:rPr>
              <w:t>255</w:t>
            </w:r>
          </w:p>
        </w:tc>
        <w:tc>
          <w:tcPr>
            <w:tcW w:w="3515" w:type="dxa"/>
            <w:vAlign w:val="center"/>
          </w:tcPr>
          <w:p w14:paraId="6E4424F4" w14:textId="77777777" w:rsidR="007B08E2" w:rsidRDefault="002D5EEA">
            <w:pPr>
              <w:spacing w:line="340" w:lineRule="exact"/>
              <w:rPr>
                <w:rFonts w:hint="eastAsia"/>
              </w:rPr>
            </w:pPr>
            <w:r>
              <w:rPr>
                <w:sz w:val="18"/>
              </w:rPr>
              <w:t>学生证图片地址</w:t>
            </w:r>
          </w:p>
        </w:tc>
        <w:tc>
          <w:tcPr>
            <w:tcW w:w="680" w:type="dxa"/>
            <w:vAlign w:val="center"/>
          </w:tcPr>
          <w:p w14:paraId="474A896B" w14:textId="77777777" w:rsidR="007B08E2" w:rsidRDefault="002D5EEA">
            <w:pPr>
              <w:spacing w:line="340" w:lineRule="exact"/>
              <w:rPr>
                <w:rFonts w:hint="eastAsia"/>
              </w:rPr>
            </w:pPr>
            <w:r>
              <w:rPr>
                <w:sz w:val="18"/>
              </w:rPr>
              <w:t>否</w:t>
            </w:r>
          </w:p>
        </w:tc>
        <w:tc>
          <w:tcPr>
            <w:tcW w:w="1191" w:type="dxa"/>
            <w:vAlign w:val="center"/>
          </w:tcPr>
          <w:p w14:paraId="1186B38D" w14:textId="77777777" w:rsidR="007B08E2" w:rsidRDefault="002D5EEA">
            <w:pPr>
              <w:spacing w:line="340" w:lineRule="exact"/>
              <w:rPr>
                <w:rFonts w:hint="eastAsia"/>
              </w:rPr>
            </w:pPr>
            <w:r>
              <w:rPr>
                <w:sz w:val="18"/>
              </w:rPr>
              <w:t>—</w:t>
            </w:r>
          </w:p>
        </w:tc>
      </w:tr>
      <w:tr w:rsidR="007B08E2" w14:paraId="3B3DE4ED" w14:textId="77777777">
        <w:trPr>
          <w:jc w:val="center"/>
        </w:trPr>
        <w:tc>
          <w:tcPr>
            <w:tcW w:w="1304" w:type="dxa"/>
            <w:vAlign w:val="center"/>
          </w:tcPr>
          <w:p w14:paraId="409EF37F" w14:textId="77777777" w:rsidR="007B08E2" w:rsidRDefault="002D5EEA">
            <w:pPr>
              <w:spacing w:line="340" w:lineRule="exact"/>
              <w:rPr>
                <w:rFonts w:hint="eastAsia"/>
              </w:rPr>
            </w:pPr>
            <w:r>
              <w:rPr>
                <w:sz w:val="18"/>
              </w:rPr>
              <w:t>audit_remark</w:t>
            </w:r>
          </w:p>
        </w:tc>
        <w:tc>
          <w:tcPr>
            <w:tcW w:w="1417" w:type="dxa"/>
            <w:vAlign w:val="center"/>
          </w:tcPr>
          <w:p w14:paraId="2CF03245" w14:textId="77777777" w:rsidR="007B08E2" w:rsidRDefault="002D5EEA">
            <w:pPr>
              <w:spacing w:line="340" w:lineRule="exact"/>
              <w:rPr>
                <w:rFonts w:hint="eastAsia"/>
              </w:rPr>
            </w:pPr>
            <w:r>
              <w:rPr>
                <w:sz w:val="18"/>
              </w:rPr>
              <w:t>varchar</w:t>
            </w:r>
          </w:p>
        </w:tc>
        <w:tc>
          <w:tcPr>
            <w:tcW w:w="794" w:type="dxa"/>
            <w:vAlign w:val="center"/>
          </w:tcPr>
          <w:p w14:paraId="15C54075" w14:textId="77777777" w:rsidR="007B08E2" w:rsidRDefault="002D5EEA">
            <w:pPr>
              <w:spacing w:line="340" w:lineRule="exact"/>
              <w:rPr>
                <w:rFonts w:hint="eastAsia"/>
              </w:rPr>
            </w:pPr>
            <w:r>
              <w:rPr>
                <w:sz w:val="18"/>
              </w:rPr>
              <w:t>255</w:t>
            </w:r>
          </w:p>
        </w:tc>
        <w:tc>
          <w:tcPr>
            <w:tcW w:w="3515" w:type="dxa"/>
            <w:vAlign w:val="center"/>
          </w:tcPr>
          <w:p w14:paraId="4B46959B" w14:textId="77777777" w:rsidR="007B08E2" w:rsidRDefault="002D5EEA">
            <w:pPr>
              <w:spacing w:line="340" w:lineRule="exact"/>
              <w:rPr>
                <w:rFonts w:hint="eastAsia"/>
              </w:rPr>
            </w:pPr>
            <w:r>
              <w:rPr>
                <w:sz w:val="18"/>
              </w:rPr>
              <w:t>审核备注</w:t>
            </w:r>
          </w:p>
        </w:tc>
        <w:tc>
          <w:tcPr>
            <w:tcW w:w="680" w:type="dxa"/>
            <w:vAlign w:val="center"/>
          </w:tcPr>
          <w:p w14:paraId="6DE631A0" w14:textId="77777777" w:rsidR="007B08E2" w:rsidRDefault="002D5EEA">
            <w:pPr>
              <w:spacing w:line="340" w:lineRule="exact"/>
              <w:rPr>
                <w:rFonts w:hint="eastAsia"/>
              </w:rPr>
            </w:pPr>
            <w:r>
              <w:rPr>
                <w:sz w:val="18"/>
              </w:rPr>
              <w:t>否</w:t>
            </w:r>
          </w:p>
        </w:tc>
        <w:tc>
          <w:tcPr>
            <w:tcW w:w="1191" w:type="dxa"/>
            <w:vAlign w:val="center"/>
          </w:tcPr>
          <w:p w14:paraId="330AAA8E" w14:textId="77777777" w:rsidR="007B08E2" w:rsidRDefault="002D5EEA">
            <w:pPr>
              <w:spacing w:line="340" w:lineRule="exact"/>
              <w:rPr>
                <w:rFonts w:hint="eastAsia"/>
              </w:rPr>
            </w:pPr>
            <w:r>
              <w:rPr>
                <w:sz w:val="18"/>
              </w:rPr>
              <w:t>—</w:t>
            </w:r>
          </w:p>
        </w:tc>
      </w:tr>
    </w:tbl>
    <w:p w14:paraId="50841BAF" w14:textId="77777777" w:rsidR="007B08E2" w:rsidRDefault="002D5EEA">
      <w:pPr>
        <w:spacing w:after="0" w:line="400" w:lineRule="exact"/>
        <w:rPr>
          <w:rFonts w:hint="eastAsia"/>
        </w:rPr>
      </w:pPr>
      <w:r>
        <w:t>（</w:t>
      </w:r>
      <w:r>
        <w:t>3</w:t>
      </w:r>
      <w:r>
        <w:t>）书籍信息表（</w:t>
      </w:r>
      <w:r>
        <w:t>book</w:t>
      </w:r>
      <w:r>
        <w:t>）。该表用于保存平台中的教材与二手书发布信息，是书籍浏览、检索和交易流程的核心业务表。</w:t>
      </w:r>
    </w:p>
    <w:p w14:paraId="7726DC44" w14:textId="77777777" w:rsidR="007B08E2" w:rsidRDefault="002D5EEA">
      <w:pPr>
        <w:spacing w:line="400" w:lineRule="exact"/>
        <w:jc w:val="center"/>
        <w:rPr>
          <w:rFonts w:hint="eastAsia"/>
        </w:rPr>
      </w:pPr>
      <w:r>
        <w:rPr>
          <w:sz w:val="18"/>
        </w:rPr>
        <w:t>表</w:t>
      </w:r>
      <w:r>
        <w:rPr>
          <w:sz w:val="18"/>
        </w:rPr>
        <w:t xml:space="preserve"> 4-3 </w:t>
      </w:r>
      <w:r>
        <w:rPr>
          <w:sz w:val="18"/>
        </w:rPr>
        <w:t>书籍信息表</w:t>
      </w:r>
    </w:p>
    <w:tbl>
      <w:tblPr>
        <w:tblW w:w="0" w:type="auto"/>
        <w:jc w:val="center"/>
        <w:tblLook w:val="04A0" w:firstRow="1" w:lastRow="0" w:firstColumn="1" w:lastColumn="0" w:noHBand="0" w:noVBand="1"/>
      </w:tblPr>
      <w:tblGrid>
        <w:gridCol w:w="1304"/>
        <w:gridCol w:w="1417"/>
        <w:gridCol w:w="794"/>
        <w:gridCol w:w="3515"/>
        <w:gridCol w:w="680"/>
        <w:gridCol w:w="1191"/>
      </w:tblGrid>
      <w:tr w:rsidR="007B08E2" w14:paraId="43FA1268" w14:textId="77777777">
        <w:trPr>
          <w:jc w:val="center"/>
        </w:trPr>
        <w:tc>
          <w:tcPr>
            <w:tcW w:w="1304" w:type="dxa"/>
            <w:vAlign w:val="center"/>
          </w:tcPr>
          <w:p w14:paraId="28DD18C9" w14:textId="77777777" w:rsidR="007B08E2" w:rsidRDefault="002D5EEA">
            <w:pPr>
              <w:spacing w:line="340" w:lineRule="exact"/>
              <w:rPr>
                <w:rFonts w:hint="eastAsia"/>
              </w:rPr>
            </w:pPr>
            <w:r>
              <w:rPr>
                <w:b/>
                <w:sz w:val="18"/>
              </w:rPr>
              <w:t>字段名称</w:t>
            </w:r>
          </w:p>
        </w:tc>
        <w:tc>
          <w:tcPr>
            <w:tcW w:w="1417" w:type="dxa"/>
            <w:vAlign w:val="center"/>
          </w:tcPr>
          <w:p w14:paraId="450CA911" w14:textId="77777777" w:rsidR="007B08E2" w:rsidRDefault="002D5EEA">
            <w:pPr>
              <w:spacing w:line="340" w:lineRule="exact"/>
              <w:rPr>
                <w:rFonts w:hint="eastAsia"/>
              </w:rPr>
            </w:pPr>
            <w:r>
              <w:rPr>
                <w:b/>
                <w:sz w:val="18"/>
              </w:rPr>
              <w:t>类型</w:t>
            </w:r>
          </w:p>
        </w:tc>
        <w:tc>
          <w:tcPr>
            <w:tcW w:w="794" w:type="dxa"/>
            <w:vAlign w:val="center"/>
          </w:tcPr>
          <w:p w14:paraId="11BEC70C" w14:textId="77777777" w:rsidR="007B08E2" w:rsidRDefault="002D5EEA">
            <w:pPr>
              <w:spacing w:line="340" w:lineRule="exact"/>
              <w:rPr>
                <w:rFonts w:hint="eastAsia"/>
              </w:rPr>
            </w:pPr>
            <w:r>
              <w:rPr>
                <w:b/>
                <w:sz w:val="18"/>
              </w:rPr>
              <w:t>长度</w:t>
            </w:r>
          </w:p>
        </w:tc>
        <w:tc>
          <w:tcPr>
            <w:tcW w:w="3515" w:type="dxa"/>
            <w:vAlign w:val="center"/>
          </w:tcPr>
          <w:p w14:paraId="5EE6D0FA" w14:textId="77777777" w:rsidR="007B08E2" w:rsidRDefault="002D5EEA">
            <w:pPr>
              <w:spacing w:line="340" w:lineRule="exact"/>
              <w:rPr>
                <w:rFonts w:hint="eastAsia"/>
              </w:rPr>
            </w:pPr>
            <w:r>
              <w:rPr>
                <w:b/>
                <w:sz w:val="18"/>
              </w:rPr>
              <w:t>字段说明</w:t>
            </w:r>
          </w:p>
        </w:tc>
        <w:tc>
          <w:tcPr>
            <w:tcW w:w="680" w:type="dxa"/>
            <w:vAlign w:val="center"/>
          </w:tcPr>
          <w:p w14:paraId="57EBFACF" w14:textId="77777777" w:rsidR="007B08E2" w:rsidRDefault="002D5EEA">
            <w:pPr>
              <w:spacing w:line="340" w:lineRule="exact"/>
              <w:rPr>
                <w:rFonts w:hint="eastAsia"/>
              </w:rPr>
            </w:pPr>
            <w:r>
              <w:rPr>
                <w:b/>
                <w:sz w:val="18"/>
              </w:rPr>
              <w:t>主键</w:t>
            </w:r>
          </w:p>
        </w:tc>
        <w:tc>
          <w:tcPr>
            <w:tcW w:w="1191" w:type="dxa"/>
            <w:vAlign w:val="center"/>
          </w:tcPr>
          <w:p w14:paraId="1301B7EF" w14:textId="77777777" w:rsidR="007B08E2" w:rsidRDefault="002D5EEA">
            <w:pPr>
              <w:spacing w:line="340" w:lineRule="exact"/>
              <w:rPr>
                <w:rFonts w:hint="eastAsia"/>
              </w:rPr>
            </w:pPr>
            <w:r>
              <w:rPr>
                <w:b/>
                <w:sz w:val="18"/>
              </w:rPr>
              <w:t>默认值</w:t>
            </w:r>
          </w:p>
        </w:tc>
      </w:tr>
      <w:tr w:rsidR="007B08E2" w14:paraId="5358211D" w14:textId="77777777">
        <w:trPr>
          <w:jc w:val="center"/>
        </w:trPr>
        <w:tc>
          <w:tcPr>
            <w:tcW w:w="1304" w:type="dxa"/>
            <w:vAlign w:val="center"/>
          </w:tcPr>
          <w:p w14:paraId="6BA0FDAA" w14:textId="77777777" w:rsidR="007B08E2" w:rsidRDefault="002D5EEA">
            <w:pPr>
              <w:spacing w:line="340" w:lineRule="exact"/>
              <w:rPr>
                <w:rFonts w:hint="eastAsia"/>
              </w:rPr>
            </w:pPr>
            <w:r>
              <w:rPr>
                <w:sz w:val="18"/>
              </w:rPr>
              <w:t>id</w:t>
            </w:r>
          </w:p>
        </w:tc>
        <w:tc>
          <w:tcPr>
            <w:tcW w:w="1417" w:type="dxa"/>
            <w:vAlign w:val="center"/>
          </w:tcPr>
          <w:p w14:paraId="1A305374" w14:textId="77777777" w:rsidR="007B08E2" w:rsidRDefault="002D5EEA">
            <w:pPr>
              <w:spacing w:line="340" w:lineRule="exact"/>
              <w:rPr>
                <w:rFonts w:hint="eastAsia"/>
              </w:rPr>
            </w:pPr>
            <w:r>
              <w:rPr>
                <w:sz w:val="18"/>
              </w:rPr>
              <w:t>bigint</w:t>
            </w:r>
          </w:p>
        </w:tc>
        <w:tc>
          <w:tcPr>
            <w:tcW w:w="794" w:type="dxa"/>
            <w:vAlign w:val="center"/>
          </w:tcPr>
          <w:p w14:paraId="4AFE43CF" w14:textId="77777777" w:rsidR="007B08E2" w:rsidRDefault="002D5EEA">
            <w:pPr>
              <w:spacing w:line="340" w:lineRule="exact"/>
              <w:rPr>
                <w:rFonts w:hint="eastAsia"/>
              </w:rPr>
            </w:pPr>
            <w:r>
              <w:rPr>
                <w:sz w:val="18"/>
              </w:rPr>
              <w:t>20</w:t>
            </w:r>
          </w:p>
        </w:tc>
        <w:tc>
          <w:tcPr>
            <w:tcW w:w="3515" w:type="dxa"/>
            <w:vAlign w:val="center"/>
          </w:tcPr>
          <w:p w14:paraId="177C3EA8" w14:textId="77777777" w:rsidR="007B08E2" w:rsidRDefault="002D5EEA">
            <w:pPr>
              <w:spacing w:line="340" w:lineRule="exact"/>
              <w:rPr>
                <w:rFonts w:hint="eastAsia"/>
              </w:rPr>
            </w:pPr>
            <w:r>
              <w:rPr>
                <w:sz w:val="18"/>
              </w:rPr>
              <w:t>书籍主键</w:t>
            </w:r>
          </w:p>
        </w:tc>
        <w:tc>
          <w:tcPr>
            <w:tcW w:w="680" w:type="dxa"/>
            <w:vAlign w:val="center"/>
          </w:tcPr>
          <w:p w14:paraId="147C806F" w14:textId="77777777" w:rsidR="007B08E2" w:rsidRDefault="002D5EEA">
            <w:pPr>
              <w:spacing w:line="340" w:lineRule="exact"/>
              <w:rPr>
                <w:rFonts w:hint="eastAsia"/>
              </w:rPr>
            </w:pPr>
            <w:r>
              <w:rPr>
                <w:sz w:val="18"/>
              </w:rPr>
              <w:t>是</w:t>
            </w:r>
          </w:p>
        </w:tc>
        <w:tc>
          <w:tcPr>
            <w:tcW w:w="1191" w:type="dxa"/>
            <w:vAlign w:val="center"/>
          </w:tcPr>
          <w:p w14:paraId="0757EE28" w14:textId="77777777" w:rsidR="007B08E2" w:rsidRDefault="002D5EEA">
            <w:pPr>
              <w:spacing w:line="340" w:lineRule="exact"/>
              <w:rPr>
                <w:rFonts w:hint="eastAsia"/>
              </w:rPr>
            </w:pPr>
            <w:r>
              <w:rPr>
                <w:sz w:val="18"/>
              </w:rPr>
              <w:t>自增</w:t>
            </w:r>
          </w:p>
        </w:tc>
      </w:tr>
      <w:tr w:rsidR="007B08E2" w14:paraId="4485A5E2" w14:textId="77777777">
        <w:trPr>
          <w:jc w:val="center"/>
        </w:trPr>
        <w:tc>
          <w:tcPr>
            <w:tcW w:w="1304" w:type="dxa"/>
            <w:vAlign w:val="center"/>
          </w:tcPr>
          <w:p w14:paraId="76FB324B" w14:textId="77777777" w:rsidR="007B08E2" w:rsidRDefault="002D5EEA">
            <w:pPr>
              <w:spacing w:line="340" w:lineRule="exact"/>
              <w:rPr>
                <w:rFonts w:hint="eastAsia"/>
              </w:rPr>
            </w:pPr>
            <w:r>
              <w:rPr>
                <w:sz w:val="18"/>
              </w:rPr>
              <w:lastRenderedPageBreak/>
              <w:t>user_id</w:t>
            </w:r>
          </w:p>
        </w:tc>
        <w:tc>
          <w:tcPr>
            <w:tcW w:w="1417" w:type="dxa"/>
            <w:vAlign w:val="center"/>
          </w:tcPr>
          <w:p w14:paraId="1DC56281" w14:textId="77777777" w:rsidR="007B08E2" w:rsidRDefault="002D5EEA">
            <w:pPr>
              <w:spacing w:line="340" w:lineRule="exact"/>
              <w:rPr>
                <w:rFonts w:hint="eastAsia"/>
              </w:rPr>
            </w:pPr>
            <w:r>
              <w:rPr>
                <w:sz w:val="18"/>
              </w:rPr>
              <w:t>bigint</w:t>
            </w:r>
          </w:p>
        </w:tc>
        <w:tc>
          <w:tcPr>
            <w:tcW w:w="794" w:type="dxa"/>
            <w:vAlign w:val="center"/>
          </w:tcPr>
          <w:p w14:paraId="3860C10F" w14:textId="77777777" w:rsidR="007B08E2" w:rsidRDefault="002D5EEA">
            <w:pPr>
              <w:spacing w:line="340" w:lineRule="exact"/>
              <w:rPr>
                <w:rFonts w:hint="eastAsia"/>
              </w:rPr>
            </w:pPr>
            <w:r>
              <w:rPr>
                <w:sz w:val="18"/>
              </w:rPr>
              <w:t>20</w:t>
            </w:r>
          </w:p>
        </w:tc>
        <w:tc>
          <w:tcPr>
            <w:tcW w:w="3515" w:type="dxa"/>
            <w:vAlign w:val="center"/>
          </w:tcPr>
          <w:p w14:paraId="72DB4040" w14:textId="77777777" w:rsidR="007B08E2" w:rsidRDefault="002D5EEA">
            <w:pPr>
              <w:spacing w:line="340" w:lineRule="exact"/>
              <w:rPr>
                <w:rFonts w:hint="eastAsia"/>
              </w:rPr>
            </w:pPr>
            <w:r>
              <w:rPr>
                <w:sz w:val="18"/>
              </w:rPr>
              <w:t>发布者编号</w:t>
            </w:r>
          </w:p>
        </w:tc>
        <w:tc>
          <w:tcPr>
            <w:tcW w:w="680" w:type="dxa"/>
            <w:vAlign w:val="center"/>
          </w:tcPr>
          <w:p w14:paraId="603CD55A" w14:textId="77777777" w:rsidR="007B08E2" w:rsidRDefault="002D5EEA">
            <w:pPr>
              <w:spacing w:line="340" w:lineRule="exact"/>
              <w:rPr>
                <w:rFonts w:hint="eastAsia"/>
              </w:rPr>
            </w:pPr>
            <w:r>
              <w:rPr>
                <w:sz w:val="18"/>
              </w:rPr>
              <w:t>否</w:t>
            </w:r>
          </w:p>
        </w:tc>
        <w:tc>
          <w:tcPr>
            <w:tcW w:w="1191" w:type="dxa"/>
            <w:vAlign w:val="center"/>
          </w:tcPr>
          <w:p w14:paraId="18D1D283" w14:textId="77777777" w:rsidR="007B08E2" w:rsidRDefault="002D5EEA">
            <w:pPr>
              <w:spacing w:line="340" w:lineRule="exact"/>
              <w:rPr>
                <w:rFonts w:hint="eastAsia"/>
              </w:rPr>
            </w:pPr>
            <w:r>
              <w:rPr>
                <w:sz w:val="18"/>
              </w:rPr>
              <w:t>—</w:t>
            </w:r>
          </w:p>
        </w:tc>
      </w:tr>
      <w:tr w:rsidR="007B08E2" w14:paraId="285B4102" w14:textId="77777777">
        <w:trPr>
          <w:jc w:val="center"/>
        </w:trPr>
        <w:tc>
          <w:tcPr>
            <w:tcW w:w="1304" w:type="dxa"/>
            <w:vAlign w:val="center"/>
          </w:tcPr>
          <w:p w14:paraId="5639B514" w14:textId="77777777" w:rsidR="007B08E2" w:rsidRDefault="002D5EEA">
            <w:pPr>
              <w:spacing w:line="340" w:lineRule="exact"/>
              <w:rPr>
                <w:rFonts w:hint="eastAsia"/>
              </w:rPr>
            </w:pPr>
            <w:r>
              <w:rPr>
                <w:sz w:val="18"/>
              </w:rPr>
              <w:t>isbn</w:t>
            </w:r>
          </w:p>
        </w:tc>
        <w:tc>
          <w:tcPr>
            <w:tcW w:w="1417" w:type="dxa"/>
            <w:vAlign w:val="center"/>
          </w:tcPr>
          <w:p w14:paraId="7EE4A245" w14:textId="77777777" w:rsidR="007B08E2" w:rsidRDefault="002D5EEA">
            <w:pPr>
              <w:spacing w:line="340" w:lineRule="exact"/>
              <w:rPr>
                <w:rFonts w:hint="eastAsia"/>
              </w:rPr>
            </w:pPr>
            <w:r>
              <w:rPr>
                <w:sz w:val="18"/>
              </w:rPr>
              <w:t>varchar</w:t>
            </w:r>
          </w:p>
        </w:tc>
        <w:tc>
          <w:tcPr>
            <w:tcW w:w="794" w:type="dxa"/>
            <w:vAlign w:val="center"/>
          </w:tcPr>
          <w:p w14:paraId="24322163" w14:textId="77777777" w:rsidR="007B08E2" w:rsidRDefault="002D5EEA">
            <w:pPr>
              <w:spacing w:line="340" w:lineRule="exact"/>
              <w:rPr>
                <w:rFonts w:hint="eastAsia"/>
              </w:rPr>
            </w:pPr>
            <w:r>
              <w:rPr>
                <w:sz w:val="18"/>
              </w:rPr>
              <w:t>32</w:t>
            </w:r>
          </w:p>
        </w:tc>
        <w:tc>
          <w:tcPr>
            <w:tcW w:w="3515" w:type="dxa"/>
            <w:vAlign w:val="center"/>
          </w:tcPr>
          <w:p w14:paraId="3237913B" w14:textId="77777777" w:rsidR="007B08E2" w:rsidRDefault="002D5EEA">
            <w:pPr>
              <w:spacing w:line="340" w:lineRule="exact"/>
              <w:rPr>
                <w:rFonts w:hint="eastAsia"/>
              </w:rPr>
            </w:pPr>
            <w:r>
              <w:rPr>
                <w:sz w:val="18"/>
              </w:rPr>
              <w:t>书籍</w:t>
            </w:r>
            <w:r>
              <w:rPr>
                <w:sz w:val="18"/>
              </w:rPr>
              <w:t xml:space="preserve"> ISBN </w:t>
            </w:r>
            <w:r>
              <w:rPr>
                <w:sz w:val="18"/>
              </w:rPr>
              <w:t>编号</w:t>
            </w:r>
          </w:p>
        </w:tc>
        <w:tc>
          <w:tcPr>
            <w:tcW w:w="680" w:type="dxa"/>
            <w:vAlign w:val="center"/>
          </w:tcPr>
          <w:p w14:paraId="18CB5C1A" w14:textId="77777777" w:rsidR="007B08E2" w:rsidRDefault="002D5EEA">
            <w:pPr>
              <w:spacing w:line="340" w:lineRule="exact"/>
              <w:rPr>
                <w:rFonts w:hint="eastAsia"/>
              </w:rPr>
            </w:pPr>
            <w:r>
              <w:rPr>
                <w:sz w:val="18"/>
              </w:rPr>
              <w:t>否</w:t>
            </w:r>
          </w:p>
        </w:tc>
        <w:tc>
          <w:tcPr>
            <w:tcW w:w="1191" w:type="dxa"/>
            <w:vAlign w:val="center"/>
          </w:tcPr>
          <w:p w14:paraId="4C9918DA" w14:textId="77777777" w:rsidR="007B08E2" w:rsidRDefault="002D5EEA">
            <w:pPr>
              <w:spacing w:line="340" w:lineRule="exact"/>
              <w:rPr>
                <w:rFonts w:hint="eastAsia"/>
              </w:rPr>
            </w:pPr>
            <w:r>
              <w:rPr>
                <w:sz w:val="18"/>
              </w:rPr>
              <w:t>—</w:t>
            </w:r>
          </w:p>
        </w:tc>
      </w:tr>
      <w:tr w:rsidR="007B08E2" w14:paraId="544D1358" w14:textId="77777777">
        <w:trPr>
          <w:jc w:val="center"/>
        </w:trPr>
        <w:tc>
          <w:tcPr>
            <w:tcW w:w="1304" w:type="dxa"/>
            <w:vAlign w:val="center"/>
          </w:tcPr>
          <w:p w14:paraId="4FD9AD16" w14:textId="77777777" w:rsidR="007B08E2" w:rsidRDefault="002D5EEA">
            <w:pPr>
              <w:spacing w:line="340" w:lineRule="exact"/>
              <w:rPr>
                <w:rFonts w:hint="eastAsia"/>
              </w:rPr>
            </w:pPr>
            <w:r>
              <w:rPr>
                <w:sz w:val="18"/>
              </w:rPr>
              <w:t>title</w:t>
            </w:r>
          </w:p>
        </w:tc>
        <w:tc>
          <w:tcPr>
            <w:tcW w:w="1417" w:type="dxa"/>
            <w:vAlign w:val="center"/>
          </w:tcPr>
          <w:p w14:paraId="6CD20A25" w14:textId="77777777" w:rsidR="007B08E2" w:rsidRDefault="002D5EEA">
            <w:pPr>
              <w:spacing w:line="340" w:lineRule="exact"/>
              <w:rPr>
                <w:rFonts w:hint="eastAsia"/>
              </w:rPr>
            </w:pPr>
            <w:r>
              <w:rPr>
                <w:sz w:val="18"/>
              </w:rPr>
              <w:t>varchar</w:t>
            </w:r>
          </w:p>
        </w:tc>
        <w:tc>
          <w:tcPr>
            <w:tcW w:w="794" w:type="dxa"/>
            <w:vAlign w:val="center"/>
          </w:tcPr>
          <w:p w14:paraId="50DC0F86" w14:textId="77777777" w:rsidR="007B08E2" w:rsidRDefault="002D5EEA">
            <w:pPr>
              <w:spacing w:line="340" w:lineRule="exact"/>
              <w:rPr>
                <w:rFonts w:hint="eastAsia"/>
              </w:rPr>
            </w:pPr>
            <w:r>
              <w:rPr>
                <w:sz w:val="18"/>
              </w:rPr>
              <w:t>200</w:t>
            </w:r>
          </w:p>
        </w:tc>
        <w:tc>
          <w:tcPr>
            <w:tcW w:w="3515" w:type="dxa"/>
            <w:vAlign w:val="center"/>
          </w:tcPr>
          <w:p w14:paraId="254C58AE" w14:textId="77777777" w:rsidR="007B08E2" w:rsidRDefault="002D5EEA">
            <w:pPr>
              <w:spacing w:line="340" w:lineRule="exact"/>
              <w:rPr>
                <w:rFonts w:hint="eastAsia"/>
              </w:rPr>
            </w:pPr>
            <w:r>
              <w:rPr>
                <w:sz w:val="18"/>
              </w:rPr>
              <w:t>书名</w:t>
            </w:r>
          </w:p>
        </w:tc>
        <w:tc>
          <w:tcPr>
            <w:tcW w:w="680" w:type="dxa"/>
            <w:vAlign w:val="center"/>
          </w:tcPr>
          <w:p w14:paraId="7CF2CC3F" w14:textId="77777777" w:rsidR="007B08E2" w:rsidRDefault="002D5EEA">
            <w:pPr>
              <w:spacing w:line="340" w:lineRule="exact"/>
              <w:rPr>
                <w:rFonts w:hint="eastAsia"/>
              </w:rPr>
            </w:pPr>
            <w:r>
              <w:rPr>
                <w:sz w:val="18"/>
              </w:rPr>
              <w:t>否</w:t>
            </w:r>
          </w:p>
        </w:tc>
        <w:tc>
          <w:tcPr>
            <w:tcW w:w="1191" w:type="dxa"/>
            <w:vAlign w:val="center"/>
          </w:tcPr>
          <w:p w14:paraId="09928034" w14:textId="77777777" w:rsidR="007B08E2" w:rsidRDefault="002D5EEA">
            <w:pPr>
              <w:spacing w:line="340" w:lineRule="exact"/>
              <w:rPr>
                <w:rFonts w:hint="eastAsia"/>
              </w:rPr>
            </w:pPr>
            <w:r>
              <w:rPr>
                <w:sz w:val="18"/>
              </w:rPr>
              <w:t>—</w:t>
            </w:r>
          </w:p>
        </w:tc>
      </w:tr>
      <w:tr w:rsidR="007B08E2" w14:paraId="5CEAEF53" w14:textId="77777777">
        <w:trPr>
          <w:jc w:val="center"/>
        </w:trPr>
        <w:tc>
          <w:tcPr>
            <w:tcW w:w="1304" w:type="dxa"/>
            <w:vAlign w:val="center"/>
          </w:tcPr>
          <w:p w14:paraId="2BEC099C" w14:textId="77777777" w:rsidR="007B08E2" w:rsidRDefault="002D5EEA">
            <w:pPr>
              <w:spacing w:line="340" w:lineRule="exact"/>
              <w:rPr>
                <w:rFonts w:hint="eastAsia"/>
              </w:rPr>
            </w:pPr>
            <w:r>
              <w:rPr>
                <w:sz w:val="18"/>
              </w:rPr>
              <w:t>author</w:t>
            </w:r>
          </w:p>
        </w:tc>
        <w:tc>
          <w:tcPr>
            <w:tcW w:w="1417" w:type="dxa"/>
            <w:vAlign w:val="center"/>
          </w:tcPr>
          <w:p w14:paraId="19397C11" w14:textId="77777777" w:rsidR="007B08E2" w:rsidRDefault="002D5EEA">
            <w:pPr>
              <w:spacing w:line="340" w:lineRule="exact"/>
              <w:rPr>
                <w:rFonts w:hint="eastAsia"/>
              </w:rPr>
            </w:pPr>
            <w:r>
              <w:rPr>
                <w:sz w:val="18"/>
              </w:rPr>
              <w:t>varchar</w:t>
            </w:r>
          </w:p>
        </w:tc>
        <w:tc>
          <w:tcPr>
            <w:tcW w:w="794" w:type="dxa"/>
            <w:vAlign w:val="center"/>
          </w:tcPr>
          <w:p w14:paraId="4D595C36" w14:textId="77777777" w:rsidR="007B08E2" w:rsidRDefault="002D5EEA">
            <w:pPr>
              <w:spacing w:line="340" w:lineRule="exact"/>
              <w:rPr>
                <w:rFonts w:hint="eastAsia"/>
              </w:rPr>
            </w:pPr>
            <w:r>
              <w:rPr>
                <w:sz w:val="18"/>
              </w:rPr>
              <w:t>100</w:t>
            </w:r>
          </w:p>
        </w:tc>
        <w:tc>
          <w:tcPr>
            <w:tcW w:w="3515" w:type="dxa"/>
            <w:vAlign w:val="center"/>
          </w:tcPr>
          <w:p w14:paraId="78335AC1" w14:textId="77777777" w:rsidR="007B08E2" w:rsidRDefault="002D5EEA">
            <w:pPr>
              <w:spacing w:line="340" w:lineRule="exact"/>
              <w:rPr>
                <w:rFonts w:hint="eastAsia"/>
              </w:rPr>
            </w:pPr>
            <w:r>
              <w:rPr>
                <w:sz w:val="18"/>
              </w:rPr>
              <w:t>作者</w:t>
            </w:r>
          </w:p>
        </w:tc>
        <w:tc>
          <w:tcPr>
            <w:tcW w:w="680" w:type="dxa"/>
            <w:vAlign w:val="center"/>
          </w:tcPr>
          <w:p w14:paraId="652DA7D4" w14:textId="77777777" w:rsidR="007B08E2" w:rsidRDefault="002D5EEA">
            <w:pPr>
              <w:spacing w:line="340" w:lineRule="exact"/>
              <w:rPr>
                <w:rFonts w:hint="eastAsia"/>
              </w:rPr>
            </w:pPr>
            <w:r>
              <w:rPr>
                <w:sz w:val="18"/>
              </w:rPr>
              <w:t>否</w:t>
            </w:r>
          </w:p>
        </w:tc>
        <w:tc>
          <w:tcPr>
            <w:tcW w:w="1191" w:type="dxa"/>
            <w:vAlign w:val="center"/>
          </w:tcPr>
          <w:p w14:paraId="238C6AD3" w14:textId="77777777" w:rsidR="007B08E2" w:rsidRDefault="002D5EEA">
            <w:pPr>
              <w:spacing w:line="340" w:lineRule="exact"/>
              <w:rPr>
                <w:rFonts w:hint="eastAsia"/>
              </w:rPr>
            </w:pPr>
            <w:r>
              <w:rPr>
                <w:sz w:val="18"/>
              </w:rPr>
              <w:t>—</w:t>
            </w:r>
          </w:p>
        </w:tc>
      </w:tr>
      <w:tr w:rsidR="007B08E2" w14:paraId="3CB04667" w14:textId="77777777">
        <w:trPr>
          <w:jc w:val="center"/>
        </w:trPr>
        <w:tc>
          <w:tcPr>
            <w:tcW w:w="1304" w:type="dxa"/>
            <w:vAlign w:val="center"/>
          </w:tcPr>
          <w:p w14:paraId="3BEC38B7" w14:textId="77777777" w:rsidR="007B08E2" w:rsidRDefault="002D5EEA">
            <w:pPr>
              <w:spacing w:line="340" w:lineRule="exact"/>
              <w:rPr>
                <w:rFonts w:hint="eastAsia"/>
              </w:rPr>
            </w:pPr>
            <w:r>
              <w:rPr>
                <w:sz w:val="18"/>
              </w:rPr>
              <w:t>publisher</w:t>
            </w:r>
          </w:p>
        </w:tc>
        <w:tc>
          <w:tcPr>
            <w:tcW w:w="1417" w:type="dxa"/>
            <w:vAlign w:val="center"/>
          </w:tcPr>
          <w:p w14:paraId="70489E18" w14:textId="77777777" w:rsidR="007B08E2" w:rsidRDefault="002D5EEA">
            <w:pPr>
              <w:spacing w:line="340" w:lineRule="exact"/>
              <w:rPr>
                <w:rFonts w:hint="eastAsia"/>
              </w:rPr>
            </w:pPr>
            <w:r>
              <w:rPr>
                <w:sz w:val="18"/>
              </w:rPr>
              <w:t>varchar</w:t>
            </w:r>
          </w:p>
        </w:tc>
        <w:tc>
          <w:tcPr>
            <w:tcW w:w="794" w:type="dxa"/>
            <w:vAlign w:val="center"/>
          </w:tcPr>
          <w:p w14:paraId="2CE5E1DA" w14:textId="77777777" w:rsidR="007B08E2" w:rsidRDefault="002D5EEA">
            <w:pPr>
              <w:spacing w:line="340" w:lineRule="exact"/>
              <w:rPr>
                <w:rFonts w:hint="eastAsia"/>
              </w:rPr>
            </w:pPr>
            <w:r>
              <w:rPr>
                <w:sz w:val="18"/>
              </w:rPr>
              <w:t>200</w:t>
            </w:r>
          </w:p>
        </w:tc>
        <w:tc>
          <w:tcPr>
            <w:tcW w:w="3515" w:type="dxa"/>
            <w:vAlign w:val="center"/>
          </w:tcPr>
          <w:p w14:paraId="0A1627AA" w14:textId="77777777" w:rsidR="007B08E2" w:rsidRDefault="002D5EEA">
            <w:pPr>
              <w:spacing w:line="340" w:lineRule="exact"/>
              <w:rPr>
                <w:rFonts w:hint="eastAsia"/>
              </w:rPr>
            </w:pPr>
            <w:r>
              <w:rPr>
                <w:sz w:val="18"/>
              </w:rPr>
              <w:t>出版社</w:t>
            </w:r>
          </w:p>
        </w:tc>
        <w:tc>
          <w:tcPr>
            <w:tcW w:w="680" w:type="dxa"/>
            <w:vAlign w:val="center"/>
          </w:tcPr>
          <w:p w14:paraId="0EFC5278" w14:textId="77777777" w:rsidR="007B08E2" w:rsidRDefault="002D5EEA">
            <w:pPr>
              <w:spacing w:line="340" w:lineRule="exact"/>
              <w:rPr>
                <w:rFonts w:hint="eastAsia"/>
              </w:rPr>
            </w:pPr>
            <w:r>
              <w:rPr>
                <w:sz w:val="18"/>
              </w:rPr>
              <w:t>否</w:t>
            </w:r>
          </w:p>
        </w:tc>
        <w:tc>
          <w:tcPr>
            <w:tcW w:w="1191" w:type="dxa"/>
            <w:vAlign w:val="center"/>
          </w:tcPr>
          <w:p w14:paraId="00F4716E" w14:textId="77777777" w:rsidR="007B08E2" w:rsidRDefault="002D5EEA">
            <w:pPr>
              <w:spacing w:line="340" w:lineRule="exact"/>
              <w:rPr>
                <w:rFonts w:hint="eastAsia"/>
              </w:rPr>
            </w:pPr>
            <w:r>
              <w:rPr>
                <w:sz w:val="18"/>
              </w:rPr>
              <w:t>—</w:t>
            </w:r>
          </w:p>
        </w:tc>
      </w:tr>
      <w:tr w:rsidR="007B08E2" w14:paraId="1194EFF2" w14:textId="77777777">
        <w:trPr>
          <w:jc w:val="center"/>
        </w:trPr>
        <w:tc>
          <w:tcPr>
            <w:tcW w:w="1304" w:type="dxa"/>
            <w:vAlign w:val="center"/>
          </w:tcPr>
          <w:p w14:paraId="5189B529" w14:textId="77777777" w:rsidR="007B08E2" w:rsidRDefault="002D5EEA">
            <w:pPr>
              <w:spacing w:line="340" w:lineRule="exact"/>
              <w:rPr>
                <w:rFonts w:hint="eastAsia"/>
              </w:rPr>
            </w:pPr>
            <w:r>
              <w:rPr>
                <w:sz w:val="18"/>
              </w:rPr>
              <w:t>category</w:t>
            </w:r>
          </w:p>
        </w:tc>
        <w:tc>
          <w:tcPr>
            <w:tcW w:w="1417" w:type="dxa"/>
            <w:vAlign w:val="center"/>
          </w:tcPr>
          <w:p w14:paraId="2AF7BFBC" w14:textId="77777777" w:rsidR="007B08E2" w:rsidRDefault="002D5EEA">
            <w:pPr>
              <w:spacing w:line="340" w:lineRule="exact"/>
              <w:rPr>
                <w:rFonts w:hint="eastAsia"/>
              </w:rPr>
            </w:pPr>
            <w:r>
              <w:rPr>
                <w:sz w:val="18"/>
              </w:rPr>
              <w:t>varchar</w:t>
            </w:r>
          </w:p>
        </w:tc>
        <w:tc>
          <w:tcPr>
            <w:tcW w:w="794" w:type="dxa"/>
            <w:vAlign w:val="center"/>
          </w:tcPr>
          <w:p w14:paraId="7D8360F7" w14:textId="77777777" w:rsidR="007B08E2" w:rsidRDefault="002D5EEA">
            <w:pPr>
              <w:spacing w:line="340" w:lineRule="exact"/>
              <w:rPr>
                <w:rFonts w:hint="eastAsia"/>
              </w:rPr>
            </w:pPr>
            <w:r>
              <w:rPr>
                <w:sz w:val="18"/>
              </w:rPr>
              <w:t>50</w:t>
            </w:r>
          </w:p>
        </w:tc>
        <w:tc>
          <w:tcPr>
            <w:tcW w:w="3515" w:type="dxa"/>
            <w:vAlign w:val="center"/>
          </w:tcPr>
          <w:p w14:paraId="342BE37C" w14:textId="77777777" w:rsidR="007B08E2" w:rsidRDefault="002D5EEA">
            <w:pPr>
              <w:spacing w:line="340" w:lineRule="exact"/>
              <w:rPr>
                <w:rFonts w:hint="eastAsia"/>
              </w:rPr>
            </w:pPr>
            <w:r>
              <w:rPr>
                <w:sz w:val="18"/>
              </w:rPr>
              <w:t>书籍分类</w:t>
            </w:r>
          </w:p>
        </w:tc>
        <w:tc>
          <w:tcPr>
            <w:tcW w:w="680" w:type="dxa"/>
            <w:vAlign w:val="center"/>
          </w:tcPr>
          <w:p w14:paraId="12C2DA5A" w14:textId="77777777" w:rsidR="007B08E2" w:rsidRDefault="002D5EEA">
            <w:pPr>
              <w:spacing w:line="340" w:lineRule="exact"/>
              <w:rPr>
                <w:rFonts w:hint="eastAsia"/>
              </w:rPr>
            </w:pPr>
            <w:r>
              <w:rPr>
                <w:sz w:val="18"/>
              </w:rPr>
              <w:t>否</w:t>
            </w:r>
          </w:p>
        </w:tc>
        <w:tc>
          <w:tcPr>
            <w:tcW w:w="1191" w:type="dxa"/>
            <w:vAlign w:val="center"/>
          </w:tcPr>
          <w:p w14:paraId="583F5B0D" w14:textId="77777777" w:rsidR="007B08E2" w:rsidRDefault="002D5EEA">
            <w:pPr>
              <w:spacing w:line="340" w:lineRule="exact"/>
              <w:rPr>
                <w:rFonts w:hint="eastAsia"/>
              </w:rPr>
            </w:pPr>
            <w:r>
              <w:rPr>
                <w:sz w:val="18"/>
              </w:rPr>
              <w:t>—</w:t>
            </w:r>
          </w:p>
        </w:tc>
      </w:tr>
      <w:tr w:rsidR="007B08E2" w14:paraId="538F5B4D" w14:textId="77777777">
        <w:trPr>
          <w:jc w:val="center"/>
        </w:trPr>
        <w:tc>
          <w:tcPr>
            <w:tcW w:w="1304" w:type="dxa"/>
            <w:vAlign w:val="center"/>
          </w:tcPr>
          <w:p w14:paraId="19C5D1CF" w14:textId="77777777" w:rsidR="007B08E2" w:rsidRDefault="002D5EEA">
            <w:pPr>
              <w:spacing w:line="340" w:lineRule="exact"/>
              <w:rPr>
                <w:rFonts w:hint="eastAsia"/>
              </w:rPr>
            </w:pPr>
            <w:r>
              <w:rPr>
                <w:sz w:val="18"/>
              </w:rPr>
              <w:t>price</w:t>
            </w:r>
          </w:p>
        </w:tc>
        <w:tc>
          <w:tcPr>
            <w:tcW w:w="1417" w:type="dxa"/>
            <w:vAlign w:val="center"/>
          </w:tcPr>
          <w:p w14:paraId="550EC332" w14:textId="77777777" w:rsidR="007B08E2" w:rsidRDefault="002D5EEA">
            <w:pPr>
              <w:spacing w:line="340" w:lineRule="exact"/>
              <w:rPr>
                <w:rFonts w:hint="eastAsia"/>
              </w:rPr>
            </w:pPr>
            <w:r>
              <w:rPr>
                <w:sz w:val="18"/>
              </w:rPr>
              <w:t>decimal</w:t>
            </w:r>
          </w:p>
        </w:tc>
        <w:tc>
          <w:tcPr>
            <w:tcW w:w="794" w:type="dxa"/>
            <w:vAlign w:val="center"/>
          </w:tcPr>
          <w:p w14:paraId="32633C91" w14:textId="77777777" w:rsidR="007B08E2" w:rsidRDefault="002D5EEA">
            <w:pPr>
              <w:spacing w:line="340" w:lineRule="exact"/>
              <w:rPr>
                <w:rFonts w:hint="eastAsia"/>
              </w:rPr>
            </w:pPr>
            <w:r>
              <w:rPr>
                <w:sz w:val="18"/>
              </w:rPr>
              <w:t>10,2</w:t>
            </w:r>
          </w:p>
        </w:tc>
        <w:tc>
          <w:tcPr>
            <w:tcW w:w="3515" w:type="dxa"/>
            <w:vAlign w:val="center"/>
          </w:tcPr>
          <w:p w14:paraId="241753A1" w14:textId="77777777" w:rsidR="007B08E2" w:rsidRDefault="002D5EEA">
            <w:pPr>
              <w:spacing w:line="340" w:lineRule="exact"/>
              <w:rPr>
                <w:rFonts w:hint="eastAsia"/>
              </w:rPr>
            </w:pPr>
            <w:r>
              <w:rPr>
                <w:sz w:val="18"/>
              </w:rPr>
              <w:t>售卖价格</w:t>
            </w:r>
          </w:p>
        </w:tc>
        <w:tc>
          <w:tcPr>
            <w:tcW w:w="680" w:type="dxa"/>
            <w:vAlign w:val="center"/>
          </w:tcPr>
          <w:p w14:paraId="2DF00FDF" w14:textId="77777777" w:rsidR="007B08E2" w:rsidRDefault="002D5EEA">
            <w:pPr>
              <w:spacing w:line="340" w:lineRule="exact"/>
              <w:rPr>
                <w:rFonts w:hint="eastAsia"/>
              </w:rPr>
            </w:pPr>
            <w:r>
              <w:rPr>
                <w:sz w:val="18"/>
              </w:rPr>
              <w:t>否</w:t>
            </w:r>
          </w:p>
        </w:tc>
        <w:tc>
          <w:tcPr>
            <w:tcW w:w="1191" w:type="dxa"/>
            <w:vAlign w:val="center"/>
          </w:tcPr>
          <w:p w14:paraId="6D9DA351" w14:textId="77777777" w:rsidR="007B08E2" w:rsidRDefault="002D5EEA">
            <w:pPr>
              <w:spacing w:line="340" w:lineRule="exact"/>
              <w:rPr>
                <w:rFonts w:hint="eastAsia"/>
              </w:rPr>
            </w:pPr>
            <w:r>
              <w:rPr>
                <w:sz w:val="18"/>
              </w:rPr>
              <w:t>—</w:t>
            </w:r>
          </w:p>
        </w:tc>
      </w:tr>
      <w:tr w:rsidR="007B08E2" w14:paraId="3203B020" w14:textId="77777777">
        <w:trPr>
          <w:jc w:val="center"/>
        </w:trPr>
        <w:tc>
          <w:tcPr>
            <w:tcW w:w="1304" w:type="dxa"/>
            <w:vAlign w:val="center"/>
          </w:tcPr>
          <w:p w14:paraId="3DAE82FF" w14:textId="77777777" w:rsidR="007B08E2" w:rsidRDefault="002D5EEA">
            <w:pPr>
              <w:spacing w:line="340" w:lineRule="exact"/>
              <w:rPr>
                <w:rFonts w:hint="eastAsia"/>
              </w:rPr>
            </w:pPr>
            <w:r>
              <w:rPr>
                <w:sz w:val="18"/>
              </w:rPr>
              <w:t>condition</w:t>
            </w:r>
          </w:p>
        </w:tc>
        <w:tc>
          <w:tcPr>
            <w:tcW w:w="1417" w:type="dxa"/>
            <w:vAlign w:val="center"/>
          </w:tcPr>
          <w:p w14:paraId="6AE44B4C" w14:textId="77777777" w:rsidR="007B08E2" w:rsidRDefault="002D5EEA">
            <w:pPr>
              <w:spacing w:line="340" w:lineRule="exact"/>
              <w:rPr>
                <w:rFonts w:hint="eastAsia"/>
              </w:rPr>
            </w:pPr>
            <w:r>
              <w:rPr>
                <w:sz w:val="18"/>
              </w:rPr>
              <w:t>int</w:t>
            </w:r>
          </w:p>
        </w:tc>
        <w:tc>
          <w:tcPr>
            <w:tcW w:w="794" w:type="dxa"/>
            <w:vAlign w:val="center"/>
          </w:tcPr>
          <w:p w14:paraId="53299A92" w14:textId="77777777" w:rsidR="007B08E2" w:rsidRDefault="002D5EEA">
            <w:pPr>
              <w:spacing w:line="340" w:lineRule="exact"/>
              <w:rPr>
                <w:rFonts w:hint="eastAsia"/>
              </w:rPr>
            </w:pPr>
            <w:r>
              <w:rPr>
                <w:sz w:val="18"/>
              </w:rPr>
              <w:t>11</w:t>
            </w:r>
          </w:p>
        </w:tc>
        <w:tc>
          <w:tcPr>
            <w:tcW w:w="3515" w:type="dxa"/>
            <w:vAlign w:val="center"/>
          </w:tcPr>
          <w:p w14:paraId="7E1BA588" w14:textId="77777777" w:rsidR="007B08E2" w:rsidRDefault="002D5EEA">
            <w:pPr>
              <w:spacing w:line="340" w:lineRule="exact"/>
              <w:rPr>
                <w:rFonts w:hint="eastAsia"/>
              </w:rPr>
            </w:pPr>
            <w:r>
              <w:rPr>
                <w:sz w:val="18"/>
              </w:rPr>
              <w:t>成色等级</w:t>
            </w:r>
          </w:p>
        </w:tc>
        <w:tc>
          <w:tcPr>
            <w:tcW w:w="680" w:type="dxa"/>
            <w:vAlign w:val="center"/>
          </w:tcPr>
          <w:p w14:paraId="05AA5217" w14:textId="77777777" w:rsidR="007B08E2" w:rsidRDefault="002D5EEA">
            <w:pPr>
              <w:spacing w:line="340" w:lineRule="exact"/>
              <w:rPr>
                <w:rFonts w:hint="eastAsia"/>
              </w:rPr>
            </w:pPr>
            <w:r>
              <w:rPr>
                <w:sz w:val="18"/>
              </w:rPr>
              <w:t>否</w:t>
            </w:r>
          </w:p>
        </w:tc>
        <w:tc>
          <w:tcPr>
            <w:tcW w:w="1191" w:type="dxa"/>
            <w:vAlign w:val="center"/>
          </w:tcPr>
          <w:p w14:paraId="721BDD3F" w14:textId="77777777" w:rsidR="007B08E2" w:rsidRDefault="002D5EEA">
            <w:pPr>
              <w:spacing w:line="340" w:lineRule="exact"/>
              <w:rPr>
                <w:rFonts w:hint="eastAsia"/>
              </w:rPr>
            </w:pPr>
            <w:r>
              <w:rPr>
                <w:sz w:val="18"/>
              </w:rPr>
              <w:t>—</w:t>
            </w:r>
          </w:p>
        </w:tc>
      </w:tr>
      <w:tr w:rsidR="007B08E2" w14:paraId="4C303F54" w14:textId="77777777">
        <w:trPr>
          <w:jc w:val="center"/>
        </w:trPr>
        <w:tc>
          <w:tcPr>
            <w:tcW w:w="1304" w:type="dxa"/>
            <w:vAlign w:val="center"/>
          </w:tcPr>
          <w:p w14:paraId="52888760" w14:textId="77777777" w:rsidR="007B08E2" w:rsidRDefault="002D5EEA">
            <w:pPr>
              <w:spacing w:line="340" w:lineRule="exact"/>
              <w:rPr>
                <w:rFonts w:hint="eastAsia"/>
              </w:rPr>
            </w:pPr>
            <w:r>
              <w:rPr>
                <w:sz w:val="18"/>
              </w:rPr>
              <w:t>status</w:t>
            </w:r>
          </w:p>
        </w:tc>
        <w:tc>
          <w:tcPr>
            <w:tcW w:w="1417" w:type="dxa"/>
            <w:vAlign w:val="center"/>
          </w:tcPr>
          <w:p w14:paraId="5ABE6037" w14:textId="77777777" w:rsidR="007B08E2" w:rsidRDefault="002D5EEA">
            <w:pPr>
              <w:spacing w:line="340" w:lineRule="exact"/>
              <w:rPr>
                <w:rFonts w:hint="eastAsia"/>
              </w:rPr>
            </w:pPr>
            <w:r>
              <w:rPr>
                <w:sz w:val="18"/>
              </w:rPr>
              <w:t>int</w:t>
            </w:r>
          </w:p>
        </w:tc>
        <w:tc>
          <w:tcPr>
            <w:tcW w:w="794" w:type="dxa"/>
            <w:vAlign w:val="center"/>
          </w:tcPr>
          <w:p w14:paraId="547DFEDD" w14:textId="77777777" w:rsidR="007B08E2" w:rsidRDefault="002D5EEA">
            <w:pPr>
              <w:spacing w:line="340" w:lineRule="exact"/>
              <w:rPr>
                <w:rFonts w:hint="eastAsia"/>
              </w:rPr>
            </w:pPr>
            <w:r>
              <w:rPr>
                <w:sz w:val="18"/>
              </w:rPr>
              <w:t>11</w:t>
            </w:r>
          </w:p>
        </w:tc>
        <w:tc>
          <w:tcPr>
            <w:tcW w:w="3515" w:type="dxa"/>
            <w:vAlign w:val="center"/>
          </w:tcPr>
          <w:p w14:paraId="00A738CF" w14:textId="77777777" w:rsidR="007B08E2" w:rsidRDefault="002D5EEA">
            <w:pPr>
              <w:spacing w:line="340" w:lineRule="exact"/>
              <w:rPr>
                <w:rFonts w:hint="eastAsia"/>
              </w:rPr>
            </w:pPr>
            <w:r>
              <w:rPr>
                <w:sz w:val="18"/>
              </w:rPr>
              <w:t>书籍状态</w:t>
            </w:r>
          </w:p>
        </w:tc>
        <w:tc>
          <w:tcPr>
            <w:tcW w:w="680" w:type="dxa"/>
            <w:vAlign w:val="center"/>
          </w:tcPr>
          <w:p w14:paraId="2A3B0C7B" w14:textId="77777777" w:rsidR="007B08E2" w:rsidRDefault="002D5EEA">
            <w:pPr>
              <w:spacing w:line="340" w:lineRule="exact"/>
              <w:rPr>
                <w:rFonts w:hint="eastAsia"/>
              </w:rPr>
            </w:pPr>
            <w:r>
              <w:rPr>
                <w:sz w:val="18"/>
              </w:rPr>
              <w:t>否</w:t>
            </w:r>
          </w:p>
        </w:tc>
        <w:tc>
          <w:tcPr>
            <w:tcW w:w="1191" w:type="dxa"/>
            <w:vAlign w:val="center"/>
          </w:tcPr>
          <w:p w14:paraId="365A95C4" w14:textId="77777777" w:rsidR="007B08E2" w:rsidRDefault="002D5EEA">
            <w:pPr>
              <w:spacing w:line="340" w:lineRule="exact"/>
              <w:rPr>
                <w:rFonts w:hint="eastAsia"/>
              </w:rPr>
            </w:pPr>
            <w:r>
              <w:rPr>
                <w:sz w:val="18"/>
              </w:rPr>
              <w:t>1</w:t>
            </w:r>
          </w:p>
        </w:tc>
      </w:tr>
      <w:tr w:rsidR="007B08E2" w14:paraId="4B07DDAB" w14:textId="77777777">
        <w:trPr>
          <w:jc w:val="center"/>
        </w:trPr>
        <w:tc>
          <w:tcPr>
            <w:tcW w:w="1304" w:type="dxa"/>
            <w:vAlign w:val="center"/>
          </w:tcPr>
          <w:p w14:paraId="71FA67CF" w14:textId="77777777" w:rsidR="007B08E2" w:rsidRDefault="002D5EEA">
            <w:pPr>
              <w:spacing w:line="340" w:lineRule="exact"/>
              <w:rPr>
                <w:rFonts w:hint="eastAsia"/>
              </w:rPr>
            </w:pPr>
            <w:r>
              <w:rPr>
                <w:sz w:val="18"/>
              </w:rPr>
              <w:t>cover_images</w:t>
            </w:r>
          </w:p>
        </w:tc>
        <w:tc>
          <w:tcPr>
            <w:tcW w:w="1417" w:type="dxa"/>
            <w:vAlign w:val="center"/>
          </w:tcPr>
          <w:p w14:paraId="2E6D586D" w14:textId="77777777" w:rsidR="007B08E2" w:rsidRDefault="002D5EEA">
            <w:pPr>
              <w:spacing w:line="340" w:lineRule="exact"/>
              <w:rPr>
                <w:rFonts w:hint="eastAsia"/>
              </w:rPr>
            </w:pPr>
            <w:r>
              <w:rPr>
                <w:sz w:val="18"/>
              </w:rPr>
              <w:t>text</w:t>
            </w:r>
          </w:p>
        </w:tc>
        <w:tc>
          <w:tcPr>
            <w:tcW w:w="794" w:type="dxa"/>
            <w:vAlign w:val="center"/>
          </w:tcPr>
          <w:p w14:paraId="33E61A8D" w14:textId="77777777" w:rsidR="007B08E2" w:rsidRDefault="002D5EEA">
            <w:pPr>
              <w:spacing w:line="340" w:lineRule="exact"/>
              <w:rPr>
                <w:rFonts w:hint="eastAsia"/>
              </w:rPr>
            </w:pPr>
            <w:r>
              <w:rPr>
                <w:sz w:val="18"/>
              </w:rPr>
              <w:t>—</w:t>
            </w:r>
          </w:p>
        </w:tc>
        <w:tc>
          <w:tcPr>
            <w:tcW w:w="3515" w:type="dxa"/>
            <w:vAlign w:val="center"/>
          </w:tcPr>
          <w:p w14:paraId="1D955B9B" w14:textId="77777777" w:rsidR="007B08E2" w:rsidRDefault="002D5EEA">
            <w:pPr>
              <w:spacing w:line="340" w:lineRule="exact"/>
              <w:rPr>
                <w:rFonts w:hint="eastAsia"/>
              </w:rPr>
            </w:pPr>
            <w:r>
              <w:rPr>
                <w:sz w:val="18"/>
              </w:rPr>
              <w:t>封面图片</w:t>
            </w:r>
            <w:r>
              <w:rPr>
                <w:sz w:val="18"/>
              </w:rPr>
              <w:t xml:space="preserve"> JSON </w:t>
            </w:r>
            <w:r>
              <w:rPr>
                <w:sz w:val="18"/>
              </w:rPr>
              <w:t>数组</w:t>
            </w:r>
          </w:p>
        </w:tc>
        <w:tc>
          <w:tcPr>
            <w:tcW w:w="680" w:type="dxa"/>
            <w:vAlign w:val="center"/>
          </w:tcPr>
          <w:p w14:paraId="05E80E9F" w14:textId="77777777" w:rsidR="007B08E2" w:rsidRDefault="002D5EEA">
            <w:pPr>
              <w:spacing w:line="340" w:lineRule="exact"/>
              <w:rPr>
                <w:rFonts w:hint="eastAsia"/>
              </w:rPr>
            </w:pPr>
            <w:r>
              <w:rPr>
                <w:sz w:val="18"/>
              </w:rPr>
              <w:t>否</w:t>
            </w:r>
          </w:p>
        </w:tc>
        <w:tc>
          <w:tcPr>
            <w:tcW w:w="1191" w:type="dxa"/>
            <w:vAlign w:val="center"/>
          </w:tcPr>
          <w:p w14:paraId="32859DEA" w14:textId="77777777" w:rsidR="007B08E2" w:rsidRDefault="002D5EEA">
            <w:pPr>
              <w:spacing w:line="340" w:lineRule="exact"/>
              <w:rPr>
                <w:rFonts w:hint="eastAsia"/>
              </w:rPr>
            </w:pPr>
            <w:r>
              <w:rPr>
                <w:sz w:val="18"/>
              </w:rPr>
              <w:t>—</w:t>
            </w:r>
          </w:p>
        </w:tc>
      </w:tr>
      <w:tr w:rsidR="007B08E2" w14:paraId="593733F8" w14:textId="77777777">
        <w:trPr>
          <w:jc w:val="center"/>
        </w:trPr>
        <w:tc>
          <w:tcPr>
            <w:tcW w:w="1304" w:type="dxa"/>
            <w:vAlign w:val="center"/>
          </w:tcPr>
          <w:p w14:paraId="07CFC3CA" w14:textId="77777777" w:rsidR="007B08E2" w:rsidRDefault="002D5EEA">
            <w:pPr>
              <w:spacing w:line="340" w:lineRule="exact"/>
              <w:rPr>
                <w:rFonts w:hint="eastAsia"/>
              </w:rPr>
            </w:pPr>
            <w:r>
              <w:rPr>
                <w:sz w:val="18"/>
              </w:rPr>
              <w:t>description</w:t>
            </w:r>
          </w:p>
        </w:tc>
        <w:tc>
          <w:tcPr>
            <w:tcW w:w="1417" w:type="dxa"/>
            <w:vAlign w:val="center"/>
          </w:tcPr>
          <w:p w14:paraId="4896C79E" w14:textId="77777777" w:rsidR="007B08E2" w:rsidRDefault="002D5EEA">
            <w:pPr>
              <w:spacing w:line="340" w:lineRule="exact"/>
              <w:rPr>
                <w:rFonts w:hint="eastAsia"/>
              </w:rPr>
            </w:pPr>
            <w:r>
              <w:rPr>
                <w:sz w:val="18"/>
              </w:rPr>
              <w:t>text</w:t>
            </w:r>
          </w:p>
        </w:tc>
        <w:tc>
          <w:tcPr>
            <w:tcW w:w="794" w:type="dxa"/>
            <w:vAlign w:val="center"/>
          </w:tcPr>
          <w:p w14:paraId="5B74CAD1" w14:textId="77777777" w:rsidR="007B08E2" w:rsidRDefault="002D5EEA">
            <w:pPr>
              <w:spacing w:line="340" w:lineRule="exact"/>
              <w:rPr>
                <w:rFonts w:hint="eastAsia"/>
              </w:rPr>
            </w:pPr>
            <w:r>
              <w:rPr>
                <w:sz w:val="18"/>
              </w:rPr>
              <w:t>—</w:t>
            </w:r>
          </w:p>
        </w:tc>
        <w:tc>
          <w:tcPr>
            <w:tcW w:w="3515" w:type="dxa"/>
            <w:vAlign w:val="center"/>
          </w:tcPr>
          <w:p w14:paraId="2A95ACA3" w14:textId="77777777" w:rsidR="007B08E2" w:rsidRDefault="002D5EEA">
            <w:pPr>
              <w:spacing w:line="340" w:lineRule="exact"/>
              <w:rPr>
                <w:rFonts w:hint="eastAsia"/>
              </w:rPr>
            </w:pPr>
            <w:r>
              <w:rPr>
                <w:sz w:val="18"/>
              </w:rPr>
              <w:t>书籍描述</w:t>
            </w:r>
          </w:p>
        </w:tc>
        <w:tc>
          <w:tcPr>
            <w:tcW w:w="680" w:type="dxa"/>
            <w:vAlign w:val="center"/>
          </w:tcPr>
          <w:p w14:paraId="4B0CB498" w14:textId="77777777" w:rsidR="007B08E2" w:rsidRDefault="002D5EEA">
            <w:pPr>
              <w:spacing w:line="340" w:lineRule="exact"/>
              <w:rPr>
                <w:rFonts w:hint="eastAsia"/>
              </w:rPr>
            </w:pPr>
            <w:r>
              <w:rPr>
                <w:sz w:val="18"/>
              </w:rPr>
              <w:t>否</w:t>
            </w:r>
          </w:p>
        </w:tc>
        <w:tc>
          <w:tcPr>
            <w:tcW w:w="1191" w:type="dxa"/>
            <w:vAlign w:val="center"/>
          </w:tcPr>
          <w:p w14:paraId="4178FAB8" w14:textId="77777777" w:rsidR="007B08E2" w:rsidRDefault="002D5EEA">
            <w:pPr>
              <w:spacing w:line="340" w:lineRule="exact"/>
              <w:rPr>
                <w:rFonts w:hint="eastAsia"/>
              </w:rPr>
            </w:pPr>
            <w:r>
              <w:rPr>
                <w:sz w:val="18"/>
              </w:rPr>
              <w:t>—</w:t>
            </w:r>
          </w:p>
        </w:tc>
      </w:tr>
    </w:tbl>
    <w:p w14:paraId="35D183BE" w14:textId="77777777" w:rsidR="007B08E2" w:rsidRDefault="002D5EEA">
      <w:pPr>
        <w:spacing w:after="0" w:line="400" w:lineRule="exact"/>
        <w:rPr>
          <w:rFonts w:hint="eastAsia"/>
        </w:rPr>
      </w:pPr>
      <w:r>
        <w:t>（</w:t>
      </w:r>
      <w:r>
        <w:t>4</w:t>
      </w:r>
      <w:r>
        <w:t>）订单信息表（</w:t>
      </w:r>
      <w:r>
        <w:t>order</w:t>
      </w:r>
      <w:r>
        <w:t>）。该表用于保存一本书对应的一笔交易记录，支撑下单、支付、发货、收货和订单状态流转。</w:t>
      </w:r>
    </w:p>
    <w:p w14:paraId="41B7D0E9" w14:textId="77777777" w:rsidR="007B08E2" w:rsidRDefault="002D5EEA">
      <w:pPr>
        <w:spacing w:line="400" w:lineRule="exact"/>
        <w:jc w:val="center"/>
        <w:rPr>
          <w:rFonts w:hint="eastAsia"/>
        </w:rPr>
      </w:pPr>
      <w:r>
        <w:rPr>
          <w:sz w:val="18"/>
        </w:rPr>
        <w:t>表</w:t>
      </w:r>
      <w:r>
        <w:rPr>
          <w:sz w:val="18"/>
        </w:rPr>
        <w:t xml:space="preserve"> 4-4 </w:t>
      </w:r>
      <w:r>
        <w:rPr>
          <w:sz w:val="18"/>
        </w:rPr>
        <w:t>订单信息表</w:t>
      </w:r>
    </w:p>
    <w:tbl>
      <w:tblPr>
        <w:tblW w:w="0" w:type="auto"/>
        <w:jc w:val="center"/>
        <w:tblLook w:val="04A0" w:firstRow="1" w:lastRow="0" w:firstColumn="1" w:lastColumn="0" w:noHBand="0" w:noVBand="1"/>
      </w:tblPr>
      <w:tblGrid>
        <w:gridCol w:w="1656"/>
        <w:gridCol w:w="1417"/>
        <w:gridCol w:w="794"/>
        <w:gridCol w:w="3515"/>
        <w:gridCol w:w="680"/>
        <w:gridCol w:w="1191"/>
      </w:tblGrid>
      <w:tr w:rsidR="007B08E2" w14:paraId="2F4DA025" w14:textId="77777777">
        <w:trPr>
          <w:jc w:val="center"/>
        </w:trPr>
        <w:tc>
          <w:tcPr>
            <w:tcW w:w="1304" w:type="dxa"/>
            <w:vAlign w:val="center"/>
          </w:tcPr>
          <w:p w14:paraId="43D66006" w14:textId="77777777" w:rsidR="007B08E2" w:rsidRDefault="002D5EEA">
            <w:pPr>
              <w:spacing w:line="340" w:lineRule="exact"/>
              <w:rPr>
                <w:rFonts w:hint="eastAsia"/>
              </w:rPr>
            </w:pPr>
            <w:r>
              <w:rPr>
                <w:b/>
                <w:sz w:val="18"/>
              </w:rPr>
              <w:t>字段名称</w:t>
            </w:r>
          </w:p>
        </w:tc>
        <w:tc>
          <w:tcPr>
            <w:tcW w:w="1417" w:type="dxa"/>
            <w:vAlign w:val="center"/>
          </w:tcPr>
          <w:p w14:paraId="122E96CE" w14:textId="77777777" w:rsidR="007B08E2" w:rsidRDefault="002D5EEA">
            <w:pPr>
              <w:spacing w:line="340" w:lineRule="exact"/>
              <w:rPr>
                <w:rFonts w:hint="eastAsia"/>
              </w:rPr>
            </w:pPr>
            <w:r>
              <w:rPr>
                <w:b/>
                <w:sz w:val="18"/>
              </w:rPr>
              <w:t>类型</w:t>
            </w:r>
          </w:p>
        </w:tc>
        <w:tc>
          <w:tcPr>
            <w:tcW w:w="794" w:type="dxa"/>
            <w:vAlign w:val="center"/>
          </w:tcPr>
          <w:p w14:paraId="205C2166" w14:textId="77777777" w:rsidR="007B08E2" w:rsidRDefault="002D5EEA">
            <w:pPr>
              <w:spacing w:line="340" w:lineRule="exact"/>
              <w:rPr>
                <w:rFonts w:hint="eastAsia"/>
              </w:rPr>
            </w:pPr>
            <w:r>
              <w:rPr>
                <w:b/>
                <w:sz w:val="18"/>
              </w:rPr>
              <w:t>长度</w:t>
            </w:r>
          </w:p>
        </w:tc>
        <w:tc>
          <w:tcPr>
            <w:tcW w:w="3515" w:type="dxa"/>
            <w:vAlign w:val="center"/>
          </w:tcPr>
          <w:p w14:paraId="097A0140" w14:textId="77777777" w:rsidR="007B08E2" w:rsidRDefault="002D5EEA">
            <w:pPr>
              <w:spacing w:line="340" w:lineRule="exact"/>
              <w:rPr>
                <w:rFonts w:hint="eastAsia"/>
              </w:rPr>
            </w:pPr>
            <w:r>
              <w:rPr>
                <w:b/>
                <w:sz w:val="18"/>
              </w:rPr>
              <w:t>字段说明</w:t>
            </w:r>
          </w:p>
        </w:tc>
        <w:tc>
          <w:tcPr>
            <w:tcW w:w="680" w:type="dxa"/>
            <w:vAlign w:val="center"/>
          </w:tcPr>
          <w:p w14:paraId="288EBAC2" w14:textId="77777777" w:rsidR="007B08E2" w:rsidRDefault="002D5EEA">
            <w:pPr>
              <w:spacing w:line="340" w:lineRule="exact"/>
              <w:rPr>
                <w:rFonts w:hint="eastAsia"/>
              </w:rPr>
            </w:pPr>
            <w:r>
              <w:rPr>
                <w:b/>
                <w:sz w:val="18"/>
              </w:rPr>
              <w:t>主键</w:t>
            </w:r>
          </w:p>
        </w:tc>
        <w:tc>
          <w:tcPr>
            <w:tcW w:w="1191" w:type="dxa"/>
            <w:vAlign w:val="center"/>
          </w:tcPr>
          <w:p w14:paraId="069F7B66" w14:textId="77777777" w:rsidR="007B08E2" w:rsidRDefault="002D5EEA">
            <w:pPr>
              <w:spacing w:line="340" w:lineRule="exact"/>
              <w:rPr>
                <w:rFonts w:hint="eastAsia"/>
              </w:rPr>
            </w:pPr>
            <w:r>
              <w:rPr>
                <w:b/>
                <w:sz w:val="18"/>
              </w:rPr>
              <w:t>默认值</w:t>
            </w:r>
          </w:p>
        </w:tc>
      </w:tr>
      <w:tr w:rsidR="007B08E2" w14:paraId="2DEF8B40" w14:textId="77777777">
        <w:trPr>
          <w:jc w:val="center"/>
        </w:trPr>
        <w:tc>
          <w:tcPr>
            <w:tcW w:w="1304" w:type="dxa"/>
            <w:vAlign w:val="center"/>
          </w:tcPr>
          <w:p w14:paraId="500565BC" w14:textId="77777777" w:rsidR="007B08E2" w:rsidRDefault="002D5EEA">
            <w:pPr>
              <w:spacing w:line="340" w:lineRule="exact"/>
              <w:rPr>
                <w:rFonts w:hint="eastAsia"/>
              </w:rPr>
            </w:pPr>
            <w:r>
              <w:rPr>
                <w:sz w:val="18"/>
              </w:rPr>
              <w:t>id</w:t>
            </w:r>
          </w:p>
        </w:tc>
        <w:tc>
          <w:tcPr>
            <w:tcW w:w="1417" w:type="dxa"/>
            <w:vAlign w:val="center"/>
          </w:tcPr>
          <w:p w14:paraId="7A1CC345" w14:textId="77777777" w:rsidR="007B08E2" w:rsidRDefault="002D5EEA">
            <w:pPr>
              <w:spacing w:line="340" w:lineRule="exact"/>
              <w:rPr>
                <w:rFonts w:hint="eastAsia"/>
              </w:rPr>
            </w:pPr>
            <w:r>
              <w:rPr>
                <w:sz w:val="18"/>
              </w:rPr>
              <w:t>bigint</w:t>
            </w:r>
          </w:p>
        </w:tc>
        <w:tc>
          <w:tcPr>
            <w:tcW w:w="794" w:type="dxa"/>
            <w:vAlign w:val="center"/>
          </w:tcPr>
          <w:p w14:paraId="3C7C3670" w14:textId="77777777" w:rsidR="007B08E2" w:rsidRDefault="002D5EEA">
            <w:pPr>
              <w:spacing w:line="340" w:lineRule="exact"/>
              <w:rPr>
                <w:rFonts w:hint="eastAsia"/>
              </w:rPr>
            </w:pPr>
            <w:r>
              <w:rPr>
                <w:sz w:val="18"/>
              </w:rPr>
              <w:t>20</w:t>
            </w:r>
          </w:p>
        </w:tc>
        <w:tc>
          <w:tcPr>
            <w:tcW w:w="3515" w:type="dxa"/>
            <w:vAlign w:val="center"/>
          </w:tcPr>
          <w:p w14:paraId="044130A5" w14:textId="77777777" w:rsidR="007B08E2" w:rsidRDefault="002D5EEA">
            <w:pPr>
              <w:spacing w:line="340" w:lineRule="exact"/>
              <w:rPr>
                <w:rFonts w:hint="eastAsia"/>
              </w:rPr>
            </w:pPr>
            <w:r>
              <w:rPr>
                <w:sz w:val="18"/>
              </w:rPr>
              <w:t>订单主键</w:t>
            </w:r>
          </w:p>
        </w:tc>
        <w:tc>
          <w:tcPr>
            <w:tcW w:w="680" w:type="dxa"/>
            <w:vAlign w:val="center"/>
          </w:tcPr>
          <w:p w14:paraId="53F3E822" w14:textId="77777777" w:rsidR="007B08E2" w:rsidRDefault="002D5EEA">
            <w:pPr>
              <w:spacing w:line="340" w:lineRule="exact"/>
              <w:rPr>
                <w:rFonts w:hint="eastAsia"/>
              </w:rPr>
            </w:pPr>
            <w:r>
              <w:rPr>
                <w:sz w:val="18"/>
              </w:rPr>
              <w:t>是</w:t>
            </w:r>
          </w:p>
        </w:tc>
        <w:tc>
          <w:tcPr>
            <w:tcW w:w="1191" w:type="dxa"/>
            <w:vAlign w:val="center"/>
          </w:tcPr>
          <w:p w14:paraId="4F1D310C" w14:textId="77777777" w:rsidR="007B08E2" w:rsidRDefault="002D5EEA">
            <w:pPr>
              <w:spacing w:line="340" w:lineRule="exact"/>
              <w:rPr>
                <w:rFonts w:hint="eastAsia"/>
              </w:rPr>
            </w:pPr>
            <w:r>
              <w:rPr>
                <w:sz w:val="18"/>
              </w:rPr>
              <w:t>自增</w:t>
            </w:r>
          </w:p>
        </w:tc>
      </w:tr>
      <w:tr w:rsidR="007B08E2" w14:paraId="664931E7" w14:textId="77777777">
        <w:trPr>
          <w:jc w:val="center"/>
        </w:trPr>
        <w:tc>
          <w:tcPr>
            <w:tcW w:w="1304" w:type="dxa"/>
            <w:vAlign w:val="center"/>
          </w:tcPr>
          <w:p w14:paraId="59BDF3AF" w14:textId="77777777" w:rsidR="007B08E2" w:rsidRDefault="002D5EEA">
            <w:pPr>
              <w:spacing w:line="340" w:lineRule="exact"/>
              <w:rPr>
                <w:rFonts w:hint="eastAsia"/>
              </w:rPr>
            </w:pPr>
            <w:r>
              <w:rPr>
                <w:sz w:val="18"/>
              </w:rPr>
              <w:t>order_no</w:t>
            </w:r>
          </w:p>
        </w:tc>
        <w:tc>
          <w:tcPr>
            <w:tcW w:w="1417" w:type="dxa"/>
            <w:vAlign w:val="center"/>
          </w:tcPr>
          <w:p w14:paraId="673A6DD1" w14:textId="77777777" w:rsidR="007B08E2" w:rsidRDefault="002D5EEA">
            <w:pPr>
              <w:spacing w:line="340" w:lineRule="exact"/>
              <w:rPr>
                <w:rFonts w:hint="eastAsia"/>
              </w:rPr>
            </w:pPr>
            <w:r>
              <w:rPr>
                <w:sz w:val="18"/>
              </w:rPr>
              <w:t>varchar</w:t>
            </w:r>
          </w:p>
        </w:tc>
        <w:tc>
          <w:tcPr>
            <w:tcW w:w="794" w:type="dxa"/>
            <w:vAlign w:val="center"/>
          </w:tcPr>
          <w:p w14:paraId="4793E4AF" w14:textId="77777777" w:rsidR="007B08E2" w:rsidRDefault="002D5EEA">
            <w:pPr>
              <w:spacing w:line="340" w:lineRule="exact"/>
              <w:rPr>
                <w:rFonts w:hint="eastAsia"/>
              </w:rPr>
            </w:pPr>
            <w:r>
              <w:rPr>
                <w:sz w:val="18"/>
              </w:rPr>
              <w:t>64</w:t>
            </w:r>
          </w:p>
        </w:tc>
        <w:tc>
          <w:tcPr>
            <w:tcW w:w="3515" w:type="dxa"/>
            <w:vAlign w:val="center"/>
          </w:tcPr>
          <w:p w14:paraId="0FB8EDC9" w14:textId="77777777" w:rsidR="007B08E2" w:rsidRDefault="002D5EEA">
            <w:pPr>
              <w:spacing w:line="340" w:lineRule="exact"/>
              <w:rPr>
                <w:rFonts w:hint="eastAsia"/>
              </w:rPr>
            </w:pPr>
            <w:r>
              <w:rPr>
                <w:sz w:val="18"/>
              </w:rPr>
              <w:t>订单编号</w:t>
            </w:r>
          </w:p>
        </w:tc>
        <w:tc>
          <w:tcPr>
            <w:tcW w:w="680" w:type="dxa"/>
            <w:vAlign w:val="center"/>
          </w:tcPr>
          <w:p w14:paraId="4486F430" w14:textId="77777777" w:rsidR="007B08E2" w:rsidRDefault="002D5EEA">
            <w:pPr>
              <w:spacing w:line="340" w:lineRule="exact"/>
              <w:rPr>
                <w:rFonts w:hint="eastAsia"/>
              </w:rPr>
            </w:pPr>
            <w:r>
              <w:rPr>
                <w:sz w:val="18"/>
              </w:rPr>
              <w:t>否</w:t>
            </w:r>
          </w:p>
        </w:tc>
        <w:tc>
          <w:tcPr>
            <w:tcW w:w="1191" w:type="dxa"/>
            <w:vAlign w:val="center"/>
          </w:tcPr>
          <w:p w14:paraId="0852A9CF" w14:textId="77777777" w:rsidR="007B08E2" w:rsidRDefault="002D5EEA">
            <w:pPr>
              <w:spacing w:line="340" w:lineRule="exact"/>
              <w:rPr>
                <w:rFonts w:hint="eastAsia"/>
              </w:rPr>
            </w:pPr>
            <w:r>
              <w:rPr>
                <w:sz w:val="18"/>
              </w:rPr>
              <w:t>—</w:t>
            </w:r>
          </w:p>
        </w:tc>
      </w:tr>
      <w:tr w:rsidR="007B08E2" w14:paraId="0C70CD75" w14:textId="77777777">
        <w:trPr>
          <w:jc w:val="center"/>
        </w:trPr>
        <w:tc>
          <w:tcPr>
            <w:tcW w:w="1304" w:type="dxa"/>
            <w:vAlign w:val="center"/>
          </w:tcPr>
          <w:p w14:paraId="210C649B" w14:textId="77777777" w:rsidR="007B08E2" w:rsidRDefault="002D5EEA">
            <w:pPr>
              <w:spacing w:line="340" w:lineRule="exact"/>
              <w:rPr>
                <w:rFonts w:hint="eastAsia"/>
              </w:rPr>
            </w:pPr>
            <w:r>
              <w:rPr>
                <w:sz w:val="18"/>
              </w:rPr>
              <w:t>book_id</w:t>
            </w:r>
          </w:p>
        </w:tc>
        <w:tc>
          <w:tcPr>
            <w:tcW w:w="1417" w:type="dxa"/>
            <w:vAlign w:val="center"/>
          </w:tcPr>
          <w:p w14:paraId="737C412F" w14:textId="77777777" w:rsidR="007B08E2" w:rsidRDefault="002D5EEA">
            <w:pPr>
              <w:spacing w:line="340" w:lineRule="exact"/>
              <w:rPr>
                <w:rFonts w:hint="eastAsia"/>
              </w:rPr>
            </w:pPr>
            <w:r>
              <w:rPr>
                <w:sz w:val="18"/>
              </w:rPr>
              <w:t>bigint</w:t>
            </w:r>
          </w:p>
        </w:tc>
        <w:tc>
          <w:tcPr>
            <w:tcW w:w="794" w:type="dxa"/>
            <w:vAlign w:val="center"/>
          </w:tcPr>
          <w:p w14:paraId="00DD8EBB" w14:textId="77777777" w:rsidR="007B08E2" w:rsidRDefault="002D5EEA">
            <w:pPr>
              <w:spacing w:line="340" w:lineRule="exact"/>
              <w:rPr>
                <w:rFonts w:hint="eastAsia"/>
              </w:rPr>
            </w:pPr>
            <w:r>
              <w:rPr>
                <w:sz w:val="18"/>
              </w:rPr>
              <w:t>20</w:t>
            </w:r>
          </w:p>
        </w:tc>
        <w:tc>
          <w:tcPr>
            <w:tcW w:w="3515" w:type="dxa"/>
            <w:vAlign w:val="center"/>
          </w:tcPr>
          <w:p w14:paraId="4EB949B7" w14:textId="77777777" w:rsidR="007B08E2" w:rsidRDefault="002D5EEA">
            <w:pPr>
              <w:spacing w:line="340" w:lineRule="exact"/>
              <w:rPr>
                <w:rFonts w:hint="eastAsia"/>
              </w:rPr>
            </w:pPr>
            <w:r>
              <w:rPr>
                <w:sz w:val="18"/>
              </w:rPr>
              <w:t>关联书籍编号</w:t>
            </w:r>
          </w:p>
        </w:tc>
        <w:tc>
          <w:tcPr>
            <w:tcW w:w="680" w:type="dxa"/>
            <w:vAlign w:val="center"/>
          </w:tcPr>
          <w:p w14:paraId="354DCAA6" w14:textId="77777777" w:rsidR="007B08E2" w:rsidRDefault="002D5EEA">
            <w:pPr>
              <w:spacing w:line="340" w:lineRule="exact"/>
              <w:rPr>
                <w:rFonts w:hint="eastAsia"/>
              </w:rPr>
            </w:pPr>
            <w:r>
              <w:rPr>
                <w:sz w:val="18"/>
              </w:rPr>
              <w:t>否</w:t>
            </w:r>
          </w:p>
        </w:tc>
        <w:tc>
          <w:tcPr>
            <w:tcW w:w="1191" w:type="dxa"/>
            <w:vAlign w:val="center"/>
          </w:tcPr>
          <w:p w14:paraId="04640718" w14:textId="77777777" w:rsidR="007B08E2" w:rsidRDefault="002D5EEA">
            <w:pPr>
              <w:spacing w:line="340" w:lineRule="exact"/>
              <w:rPr>
                <w:rFonts w:hint="eastAsia"/>
              </w:rPr>
            </w:pPr>
            <w:r>
              <w:rPr>
                <w:sz w:val="18"/>
              </w:rPr>
              <w:t>—</w:t>
            </w:r>
          </w:p>
        </w:tc>
      </w:tr>
      <w:tr w:rsidR="007B08E2" w14:paraId="353D1E86" w14:textId="77777777">
        <w:trPr>
          <w:jc w:val="center"/>
        </w:trPr>
        <w:tc>
          <w:tcPr>
            <w:tcW w:w="1304" w:type="dxa"/>
            <w:vAlign w:val="center"/>
          </w:tcPr>
          <w:p w14:paraId="5E86BBA6" w14:textId="77777777" w:rsidR="007B08E2" w:rsidRDefault="002D5EEA">
            <w:pPr>
              <w:spacing w:line="340" w:lineRule="exact"/>
              <w:rPr>
                <w:rFonts w:hint="eastAsia"/>
              </w:rPr>
            </w:pPr>
            <w:r>
              <w:rPr>
                <w:sz w:val="18"/>
              </w:rPr>
              <w:t>buyer_id</w:t>
            </w:r>
          </w:p>
        </w:tc>
        <w:tc>
          <w:tcPr>
            <w:tcW w:w="1417" w:type="dxa"/>
            <w:vAlign w:val="center"/>
          </w:tcPr>
          <w:p w14:paraId="71D9A758" w14:textId="77777777" w:rsidR="007B08E2" w:rsidRDefault="002D5EEA">
            <w:pPr>
              <w:spacing w:line="340" w:lineRule="exact"/>
              <w:rPr>
                <w:rFonts w:hint="eastAsia"/>
              </w:rPr>
            </w:pPr>
            <w:r>
              <w:rPr>
                <w:sz w:val="18"/>
              </w:rPr>
              <w:t>bigint</w:t>
            </w:r>
          </w:p>
        </w:tc>
        <w:tc>
          <w:tcPr>
            <w:tcW w:w="794" w:type="dxa"/>
            <w:vAlign w:val="center"/>
          </w:tcPr>
          <w:p w14:paraId="45F5C538" w14:textId="77777777" w:rsidR="007B08E2" w:rsidRDefault="002D5EEA">
            <w:pPr>
              <w:spacing w:line="340" w:lineRule="exact"/>
              <w:rPr>
                <w:rFonts w:hint="eastAsia"/>
              </w:rPr>
            </w:pPr>
            <w:r>
              <w:rPr>
                <w:sz w:val="18"/>
              </w:rPr>
              <w:t>20</w:t>
            </w:r>
          </w:p>
        </w:tc>
        <w:tc>
          <w:tcPr>
            <w:tcW w:w="3515" w:type="dxa"/>
            <w:vAlign w:val="center"/>
          </w:tcPr>
          <w:p w14:paraId="009BBEB4" w14:textId="77777777" w:rsidR="007B08E2" w:rsidRDefault="002D5EEA">
            <w:pPr>
              <w:spacing w:line="340" w:lineRule="exact"/>
              <w:rPr>
                <w:rFonts w:hint="eastAsia"/>
              </w:rPr>
            </w:pPr>
            <w:r>
              <w:rPr>
                <w:sz w:val="18"/>
              </w:rPr>
              <w:t>买家编号</w:t>
            </w:r>
          </w:p>
        </w:tc>
        <w:tc>
          <w:tcPr>
            <w:tcW w:w="680" w:type="dxa"/>
            <w:vAlign w:val="center"/>
          </w:tcPr>
          <w:p w14:paraId="71EFAC32" w14:textId="77777777" w:rsidR="007B08E2" w:rsidRDefault="002D5EEA">
            <w:pPr>
              <w:spacing w:line="340" w:lineRule="exact"/>
              <w:rPr>
                <w:rFonts w:hint="eastAsia"/>
              </w:rPr>
            </w:pPr>
            <w:r>
              <w:rPr>
                <w:sz w:val="18"/>
              </w:rPr>
              <w:t>否</w:t>
            </w:r>
          </w:p>
        </w:tc>
        <w:tc>
          <w:tcPr>
            <w:tcW w:w="1191" w:type="dxa"/>
            <w:vAlign w:val="center"/>
          </w:tcPr>
          <w:p w14:paraId="12ADEBD6" w14:textId="77777777" w:rsidR="007B08E2" w:rsidRDefault="002D5EEA">
            <w:pPr>
              <w:spacing w:line="340" w:lineRule="exact"/>
              <w:rPr>
                <w:rFonts w:hint="eastAsia"/>
              </w:rPr>
            </w:pPr>
            <w:r>
              <w:rPr>
                <w:sz w:val="18"/>
              </w:rPr>
              <w:t>—</w:t>
            </w:r>
          </w:p>
        </w:tc>
      </w:tr>
      <w:tr w:rsidR="007B08E2" w14:paraId="617A17D8" w14:textId="77777777">
        <w:trPr>
          <w:jc w:val="center"/>
        </w:trPr>
        <w:tc>
          <w:tcPr>
            <w:tcW w:w="1304" w:type="dxa"/>
            <w:vAlign w:val="center"/>
          </w:tcPr>
          <w:p w14:paraId="04C8D3D9" w14:textId="77777777" w:rsidR="007B08E2" w:rsidRDefault="002D5EEA">
            <w:pPr>
              <w:spacing w:line="340" w:lineRule="exact"/>
              <w:rPr>
                <w:rFonts w:hint="eastAsia"/>
              </w:rPr>
            </w:pPr>
            <w:r>
              <w:rPr>
                <w:sz w:val="18"/>
              </w:rPr>
              <w:t>seller_id</w:t>
            </w:r>
          </w:p>
        </w:tc>
        <w:tc>
          <w:tcPr>
            <w:tcW w:w="1417" w:type="dxa"/>
            <w:vAlign w:val="center"/>
          </w:tcPr>
          <w:p w14:paraId="2773E527" w14:textId="77777777" w:rsidR="007B08E2" w:rsidRDefault="002D5EEA">
            <w:pPr>
              <w:spacing w:line="340" w:lineRule="exact"/>
              <w:rPr>
                <w:rFonts w:hint="eastAsia"/>
              </w:rPr>
            </w:pPr>
            <w:r>
              <w:rPr>
                <w:sz w:val="18"/>
              </w:rPr>
              <w:t>bigint</w:t>
            </w:r>
          </w:p>
        </w:tc>
        <w:tc>
          <w:tcPr>
            <w:tcW w:w="794" w:type="dxa"/>
            <w:vAlign w:val="center"/>
          </w:tcPr>
          <w:p w14:paraId="242AE149" w14:textId="77777777" w:rsidR="007B08E2" w:rsidRDefault="002D5EEA">
            <w:pPr>
              <w:spacing w:line="340" w:lineRule="exact"/>
              <w:rPr>
                <w:rFonts w:hint="eastAsia"/>
              </w:rPr>
            </w:pPr>
            <w:r>
              <w:rPr>
                <w:sz w:val="18"/>
              </w:rPr>
              <w:t>20</w:t>
            </w:r>
          </w:p>
        </w:tc>
        <w:tc>
          <w:tcPr>
            <w:tcW w:w="3515" w:type="dxa"/>
            <w:vAlign w:val="center"/>
          </w:tcPr>
          <w:p w14:paraId="1C117860" w14:textId="77777777" w:rsidR="007B08E2" w:rsidRDefault="002D5EEA">
            <w:pPr>
              <w:spacing w:line="340" w:lineRule="exact"/>
              <w:rPr>
                <w:rFonts w:hint="eastAsia"/>
              </w:rPr>
            </w:pPr>
            <w:r>
              <w:rPr>
                <w:sz w:val="18"/>
              </w:rPr>
              <w:t>卖家编号</w:t>
            </w:r>
          </w:p>
        </w:tc>
        <w:tc>
          <w:tcPr>
            <w:tcW w:w="680" w:type="dxa"/>
            <w:vAlign w:val="center"/>
          </w:tcPr>
          <w:p w14:paraId="6543BFF5" w14:textId="77777777" w:rsidR="007B08E2" w:rsidRDefault="002D5EEA">
            <w:pPr>
              <w:spacing w:line="340" w:lineRule="exact"/>
              <w:rPr>
                <w:rFonts w:hint="eastAsia"/>
              </w:rPr>
            </w:pPr>
            <w:r>
              <w:rPr>
                <w:sz w:val="18"/>
              </w:rPr>
              <w:t>否</w:t>
            </w:r>
          </w:p>
        </w:tc>
        <w:tc>
          <w:tcPr>
            <w:tcW w:w="1191" w:type="dxa"/>
            <w:vAlign w:val="center"/>
          </w:tcPr>
          <w:p w14:paraId="732805F9" w14:textId="77777777" w:rsidR="007B08E2" w:rsidRDefault="002D5EEA">
            <w:pPr>
              <w:spacing w:line="340" w:lineRule="exact"/>
              <w:rPr>
                <w:rFonts w:hint="eastAsia"/>
              </w:rPr>
            </w:pPr>
            <w:r>
              <w:rPr>
                <w:sz w:val="18"/>
              </w:rPr>
              <w:t>—</w:t>
            </w:r>
          </w:p>
        </w:tc>
      </w:tr>
      <w:tr w:rsidR="007B08E2" w14:paraId="05D29A59" w14:textId="77777777">
        <w:trPr>
          <w:jc w:val="center"/>
        </w:trPr>
        <w:tc>
          <w:tcPr>
            <w:tcW w:w="1304" w:type="dxa"/>
            <w:vAlign w:val="center"/>
          </w:tcPr>
          <w:p w14:paraId="23F19303" w14:textId="77777777" w:rsidR="007B08E2" w:rsidRDefault="002D5EEA">
            <w:pPr>
              <w:spacing w:line="340" w:lineRule="exact"/>
              <w:rPr>
                <w:rFonts w:hint="eastAsia"/>
              </w:rPr>
            </w:pPr>
            <w:r>
              <w:rPr>
                <w:sz w:val="18"/>
              </w:rPr>
              <w:t>total_amount</w:t>
            </w:r>
          </w:p>
        </w:tc>
        <w:tc>
          <w:tcPr>
            <w:tcW w:w="1417" w:type="dxa"/>
            <w:vAlign w:val="center"/>
          </w:tcPr>
          <w:p w14:paraId="05A18FE4" w14:textId="77777777" w:rsidR="007B08E2" w:rsidRDefault="002D5EEA">
            <w:pPr>
              <w:spacing w:line="340" w:lineRule="exact"/>
              <w:rPr>
                <w:rFonts w:hint="eastAsia"/>
              </w:rPr>
            </w:pPr>
            <w:r>
              <w:rPr>
                <w:sz w:val="18"/>
              </w:rPr>
              <w:t>decimal</w:t>
            </w:r>
          </w:p>
        </w:tc>
        <w:tc>
          <w:tcPr>
            <w:tcW w:w="794" w:type="dxa"/>
            <w:vAlign w:val="center"/>
          </w:tcPr>
          <w:p w14:paraId="2219E157" w14:textId="77777777" w:rsidR="007B08E2" w:rsidRDefault="002D5EEA">
            <w:pPr>
              <w:spacing w:line="340" w:lineRule="exact"/>
              <w:rPr>
                <w:rFonts w:hint="eastAsia"/>
              </w:rPr>
            </w:pPr>
            <w:r>
              <w:rPr>
                <w:sz w:val="18"/>
              </w:rPr>
              <w:t>10,2</w:t>
            </w:r>
          </w:p>
        </w:tc>
        <w:tc>
          <w:tcPr>
            <w:tcW w:w="3515" w:type="dxa"/>
            <w:vAlign w:val="center"/>
          </w:tcPr>
          <w:p w14:paraId="55E69355" w14:textId="77777777" w:rsidR="007B08E2" w:rsidRDefault="002D5EEA">
            <w:pPr>
              <w:spacing w:line="340" w:lineRule="exact"/>
              <w:rPr>
                <w:rFonts w:hint="eastAsia"/>
              </w:rPr>
            </w:pPr>
            <w:r>
              <w:rPr>
                <w:sz w:val="18"/>
              </w:rPr>
              <w:t>订单金额</w:t>
            </w:r>
          </w:p>
        </w:tc>
        <w:tc>
          <w:tcPr>
            <w:tcW w:w="680" w:type="dxa"/>
            <w:vAlign w:val="center"/>
          </w:tcPr>
          <w:p w14:paraId="09AEFDB9" w14:textId="77777777" w:rsidR="007B08E2" w:rsidRDefault="002D5EEA">
            <w:pPr>
              <w:spacing w:line="340" w:lineRule="exact"/>
              <w:rPr>
                <w:rFonts w:hint="eastAsia"/>
              </w:rPr>
            </w:pPr>
            <w:r>
              <w:rPr>
                <w:sz w:val="18"/>
              </w:rPr>
              <w:t>否</w:t>
            </w:r>
          </w:p>
        </w:tc>
        <w:tc>
          <w:tcPr>
            <w:tcW w:w="1191" w:type="dxa"/>
            <w:vAlign w:val="center"/>
          </w:tcPr>
          <w:p w14:paraId="19484D85" w14:textId="77777777" w:rsidR="007B08E2" w:rsidRDefault="002D5EEA">
            <w:pPr>
              <w:spacing w:line="340" w:lineRule="exact"/>
              <w:rPr>
                <w:rFonts w:hint="eastAsia"/>
              </w:rPr>
            </w:pPr>
            <w:r>
              <w:rPr>
                <w:sz w:val="18"/>
              </w:rPr>
              <w:t>—</w:t>
            </w:r>
          </w:p>
        </w:tc>
      </w:tr>
      <w:tr w:rsidR="007B08E2" w14:paraId="0230C731" w14:textId="77777777">
        <w:trPr>
          <w:jc w:val="center"/>
        </w:trPr>
        <w:tc>
          <w:tcPr>
            <w:tcW w:w="1304" w:type="dxa"/>
            <w:vAlign w:val="center"/>
          </w:tcPr>
          <w:p w14:paraId="7B77F031" w14:textId="77777777" w:rsidR="007B08E2" w:rsidRDefault="002D5EEA">
            <w:pPr>
              <w:spacing w:line="340" w:lineRule="exact"/>
              <w:rPr>
                <w:rFonts w:hint="eastAsia"/>
              </w:rPr>
            </w:pPr>
            <w:r>
              <w:rPr>
                <w:sz w:val="18"/>
              </w:rPr>
              <w:t>status</w:t>
            </w:r>
          </w:p>
        </w:tc>
        <w:tc>
          <w:tcPr>
            <w:tcW w:w="1417" w:type="dxa"/>
            <w:vAlign w:val="center"/>
          </w:tcPr>
          <w:p w14:paraId="434679EB" w14:textId="77777777" w:rsidR="007B08E2" w:rsidRDefault="002D5EEA">
            <w:pPr>
              <w:spacing w:line="340" w:lineRule="exact"/>
              <w:rPr>
                <w:rFonts w:hint="eastAsia"/>
              </w:rPr>
            </w:pPr>
            <w:r>
              <w:rPr>
                <w:sz w:val="18"/>
              </w:rPr>
              <w:t>int</w:t>
            </w:r>
          </w:p>
        </w:tc>
        <w:tc>
          <w:tcPr>
            <w:tcW w:w="794" w:type="dxa"/>
            <w:vAlign w:val="center"/>
          </w:tcPr>
          <w:p w14:paraId="01BFF86D" w14:textId="77777777" w:rsidR="007B08E2" w:rsidRDefault="002D5EEA">
            <w:pPr>
              <w:spacing w:line="340" w:lineRule="exact"/>
              <w:rPr>
                <w:rFonts w:hint="eastAsia"/>
              </w:rPr>
            </w:pPr>
            <w:r>
              <w:rPr>
                <w:sz w:val="18"/>
              </w:rPr>
              <w:t>11</w:t>
            </w:r>
          </w:p>
        </w:tc>
        <w:tc>
          <w:tcPr>
            <w:tcW w:w="3515" w:type="dxa"/>
            <w:vAlign w:val="center"/>
          </w:tcPr>
          <w:p w14:paraId="3CAA2F16" w14:textId="77777777" w:rsidR="007B08E2" w:rsidRDefault="002D5EEA">
            <w:pPr>
              <w:spacing w:line="340" w:lineRule="exact"/>
              <w:rPr>
                <w:rFonts w:hint="eastAsia"/>
              </w:rPr>
            </w:pPr>
            <w:r>
              <w:rPr>
                <w:sz w:val="18"/>
              </w:rPr>
              <w:t>订单状态</w:t>
            </w:r>
          </w:p>
        </w:tc>
        <w:tc>
          <w:tcPr>
            <w:tcW w:w="680" w:type="dxa"/>
            <w:vAlign w:val="center"/>
          </w:tcPr>
          <w:p w14:paraId="67DD2F64" w14:textId="77777777" w:rsidR="007B08E2" w:rsidRDefault="002D5EEA">
            <w:pPr>
              <w:spacing w:line="340" w:lineRule="exact"/>
              <w:rPr>
                <w:rFonts w:hint="eastAsia"/>
              </w:rPr>
            </w:pPr>
            <w:r>
              <w:rPr>
                <w:sz w:val="18"/>
              </w:rPr>
              <w:t>否</w:t>
            </w:r>
          </w:p>
        </w:tc>
        <w:tc>
          <w:tcPr>
            <w:tcW w:w="1191" w:type="dxa"/>
            <w:vAlign w:val="center"/>
          </w:tcPr>
          <w:p w14:paraId="2B6FFC5A" w14:textId="77777777" w:rsidR="007B08E2" w:rsidRDefault="002D5EEA">
            <w:pPr>
              <w:spacing w:line="340" w:lineRule="exact"/>
              <w:rPr>
                <w:rFonts w:hint="eastAsia"/>
              </w:rPr>
            </w:pPr>
            <w:r>
              <w:rPr>
                <w:sz w:val="18"/>
              </w:rPr>
              <w:t>0</w:t>
            </w:r>
          </w:p>
        </w:tc>
      </w:tr>
      <w:tr w:rsidR="007B08E2" w14:paraId="429CFF24" w14:textId="77777777">
        <w:trPr>
          <w:jc w:val="center"/>
        </w:trPr>
        <w:tc>
          <w:tcPr>
            <w:tcW w:w="1304" w:type="dxa"/>
            <w:vAlign w:val="center"/>
          </w:tcPr>
          <w:p w14:paraId="245642A6" w14:textId="77777777" w:rsidR="007B08E2" w:rsidRDefault="002D5EEA">
            <w:pPr>
              <w:spacing w:line="340" w:lineRule="exact"/>
              <w:rPr>
                <w:rFonts w:hint="eastAsia"/>
              </w:rPr>
            </w:pPr>
            <w:r>
              <w:rPr>
                <w:sz w:val="18"/>
              </w:rPr>
              <w:t>payment_method</w:t>
            </w:r>
          </w:p>
        </w:tc>
        <w:tc>
          <w:tcPr>
            <w:tcW w:w="1417" w:type="dxa"/>
            <w:vAlign w:val="center"/>
          </w:tcPr>
          <w:p w14:paraId="1C47955A" w14:textId="77777777" w:rsidR="007B08E2" w:rsidRDefault="002D5EEA">
            <w:pPr>
              <w:spacing w:line="340" w:lineRule="exact"/>
              <w:rPr>
                <w:rFonts w:hint="eastAsia"/>
              </w:rPr>
            </w:pPr>
            <w:r>
              <w:rPr>
                <w:sz w:val="18"/>
              </w:rPr>
              <w:t>int</w:t>
            </w:r>
          </w:p>
        </w:tc>
        <w:tc>
          <w:tcPr>
            <w:tcW w:w="794" w:type="dxa"/>
            <w:vAlign w:val="center"/>
          </w:tcPr>
          <w:p w14:paraId="01396D46" w14:textId="77777777" w:rsidR="007B08E2" w:rsidRDefault="002D5EEA">
            <w:pPr>
              <w:spacing w:line="340" w:lineRule="exact"/>
              <w:rPr>
                <w:rFonts w:hint="eastAsia"/>
              </w:rPr>
            </w:pPr>
            <w:r>
              <w:rPr>
                <w:sz w:val="18"/>
              </w:rPr>
              <w:t>11</w:t>
            </w:r>
          </w:p>
        </w:tc>
        <w:tc>
          <w:tcPr>
            <w:tcW w:w="3515" w:type="dxa"/>
            <w:vAlign w:val="center"/>
          </w:tcPr>
          <w:p w14:paraId="1321C629" w14:textId="77777777" w:rsidR="007B08E2" w:rsidRDefault="002D5EEA">
            <w:pPr>
              <w:spacing w:line="340" w:lineRule="exact"/>
              <w:rPr>
                <w:rFonts w:hint="eastAsia"/>
              </w:rPr>
            </w:pPr>
            <w:r>
              <w:rPr>
                <w:sz w:val="18"/>
              </w:rPr>
              <w:t>支付方式</w:t>
            </w:r>
          </w:p>
        </w:tc>
        <w:tc>
          <w:tcPr>
            <w:tcW w:w="680" w:type="dxa"/>
            <w:vAlign w:val="center"/>
          </w:tcPr>
          <w:p w14:paraId="11BBE16C" w14:textId="77777777" w:rsidR="007B08E2" w:rsidRDefault="002D5EEA">
            <w:pPr>
              <w:spacing w:line="340" w:lineRule="exact"/>
              <w:rPr>
                <w:rFonts w:hint="eastAsia"/>
              </w:rPr>
            </w:pPr>
            <w:r>
              <w:rPr>
                <w:sz w:val="18"/>
              </w:rPr>
              <w:t>否</w:t>
            </w:r>
          </w:p>
        </w:tc>
        <w:tc>
          <w:tcPr>
            <w:tcW w:w="1191" w:type="dxa"/>
            <w:vAlign w:val="center"/>
          </w:tcPr>
          <w:p w14:paraId="6FC3B8FF" w14:textId="77777777" w:rsidR="007B08E2" w:rsidRDefault="002D5EEA">
            <w:pPr>
              <w:spacing w:line="340" w:lineRule="exact"/>
              <w:rPr>
                <w:rFonts w:hint="eastAsia"/>
              </w:rPr>
            </w:pPr>
            <w:r>
              <w:rPr>
                <w:sz w:val="18"/>
              </w:rPr>
              <w:t>—</w:t>
            </w:r>
          </w:p>
        </w:tc>
      </w:tr>
      <w:tr w:rsidR="007B08E2" w14:paraId="331FFA9A" w14:textId="77777777">
        <w:trPr>
          <w:jc w:val="center"/>
        </w:trPr>
        <w:tc>
          <w:tcPr>
            <w:tcW w:w="1304" w:type="dxa"/>
            <w:vAlign w:val="center"/>
          </w:tcPr>
          <w:p w14:paraId="1BF4EAE9" w14:textId="77777777" w:rsidR="007B08E2" w:rsidRDefault="002D5EEA">
            <w:pPr>
              <w:spacing w:line="340" w:lineRule="exact"/>
              <w:rPr>
                <w:rFonts w:hint="eastAsia"/>
              </w:rPr>
            </w:pPr>
            <w:r>
              <w:rPr>
                <w:sz w:val="18"/>
              </w:rPr>
              <w:t>receiver_name</w:t>
            </w:r>
          </w:p>
        </w:tc>
        <w:tc>
          <w:tcPr>
            <w:tcW w:w="1417" w:type="dxa"/>
            <w:vAlign w:val="center"/>
          </w:tcPr>
          <w:p w14:paraId="1DE4B687" w14:textId="77777777" w:rsidR="007B08E2" w:rsidRDefault="002D5EEA">
            <w:pPr>
              <w:spacing w:line="340" w:lineRule="exact"/>
              <w:rPr>
                <w:rFonts w:hint="eastAsia"/>
              </w:rPr>
            </w:pPr>
            <w:r>
              <w:rPr>
                <w:sz w:val="18"/>
              </w:rPr>
              <w:t>varchar</w:t>
            </w:r>
          </w:p>
        </w:tc>
        <w:tc>
          <w:tcPr>
            <w:tcW w:w="794" w:type="dxa"/>
            <w:vAlign w:val="center"/>
          </w:tcPr>
          <w:p w14:paraId="6A3B1043" w14:textId="77777777" w:rsidR="007B08E2" w:rsidRDefault="002D5EEA">
            <w:pPr>
              <w:spacing w:line="340" w:lineRule="exact"/>
              <w:rPr>
                <w:rFonts w:hint="eastAsia"/>
              </w:rPr>
            </w:pPr>
            <w:r>
              <w:rPr>
                <w:sz w:val="18"/>
              </w:rPr>
              <w:t>50</w:t>
            </w:r>
          </w:p>
        </w:tc>
        <w:tc>
          <w:tcPr>
            <w:tcW w:w="3515" w:type="dxa"/>
            <w:vAlign w:val="center"/>
          </w:tcPr>
          <w:p w14:paraId="76EBD585" w14:textId="77777777" w:rsidR="007B08E2" w:rsidRDefault="002D5EEA">
            <w:pPr>
              <w:spacing w:line="340" w:lineRule="exact"/>
              <w:rPr>
                <w:rFonts w:hint="eastAsia"/>
              </w:rPr>
            </w:pPr>
            <w:r>
              <w:rPr>
                <w:sz w:val="18"/>
              </w:rPr>
              <w:t>收货人姓名</w:t>
            </w:r>
          </w:p>
        </w:tc>
        <w:tc>
          <w:tcPr>
            <w:tcW w:w="680" w:type="dxa"/>
            <w:vAlign w:val="center"/>
          </w:tcPr>
          <w:p w14:paraId="506B40D5" w14:textId="77777777" w:rsidR="007B08E2" w:rsidRDefault="002D5EEA">
            <w:pPr>
              <w:spacing w:line="340" w:lineRule="exact"/>
              <w:rPr>
                <w:rFonts w:hint="eastAsia"/>
              </w:rPr>
            </w:pPr>
            <w:r>
              <w:rPr>
                <w:sz w:val="18"/>
              </w:rPr>
              <w:t>否</w:t>
            </w:r>
          </w:p>
        </w:tc>
        <w:tc>
          <w:tcPr>
            <w:tcW w:w="1191" w:type="dxa"/>
            <w:vAlign w:val="center"/>
          </w:tcPr>
          <w:p w14:paraId="3DA30C69" w14:textId="77777777" w:rsidR="007B08E2" w:rsidRDefault="002D5EEA">
            <w:pPr>
              <w:spacing w:line="340" w:lineRule="exact"/>
              <w:rPr>
                <w:rFonts w:hint="eastAsia"/>
              </w:rPr>
            </w:pPr>
            <w:r>
              <w:rPr>
                <w:sz w:val="18"/>
              </w:rPr>
              <w:t>—</w:t>
            </w:r>
          </w:p>
        </w:tc>
      </w:tr>
      <w:tr w:rsidR="007B08E2" w14:paraId="7946793B" w14:textId="77777777">
        <w:trPr>
          <w:jc w:val="center"/>
        </w:trPr>
        <w:tc>
          <w:tcPr>
            <w:tcW w:w="1304" w:type="dxa"/>
            <w:vAlign w:val="center"/>
          </w:tcPr>
          <w:p w14:paraId="6CDDB358" w14:textId="77777777" w:rsidR="007B08E2" w:rsidRDefault="002D5EEA">
            <w:pPr>
              <w:spacing w:line="340" w:lineRule="exact"/>
              <w:rPr>
                <w:rFonts w:hint="eastAsia"/>
              </w:rPr>
            </w:pPr>
            <w:r>
              <w:rPr>
                <w:sz w:val="18"/>
              </w:rPr>
              <w:t>receiver_phone</w:t>
            </w:r>
          </w:p>
        </w:tc>
        <w:tc>
          <w:tcPr>
            <w:tcW w:w="1417" w:type="dxa"/>
            <w:vAlign w:val="center"/>
          </w:tcPr>
          <w:p w14:paraId="1036292A" w14:textId="77777777" w:rsidR="007B08E2" w:rsidRDefault="002D5EEA">
            <w:pPr>
              <w:spacing w:line="340" w:lineRule="exact"/>
              <w:rPr>
                <w:rFonts w:hint="eastAsia"/>
              </w:rPr>
            </w:pPr>
            <w:r>
              <w:rPr>
                <w:sz w:val="18"/>
              </w:rPr>
              <w:t>varchar</w:t>
            </w:r>
          </w:p>
        </w:tc>
        <w:tc>
          <w:tcPr>
            <w:tcW w:w="794" w:type="dxa"/>
            <w:vAlign w:val="center"/>
          </w:tcPr>
          <w:p w14:paraId="08D5DCD8" w14:textId="77777777" w:rsidR="007B08E2" w:rsidRDefault="002D5EEA">
            <w:pPr>
              <w:spacing w:line="340" w:lineRule="exact"/>
              <w:rPr>
                <w:rFonts w:hint="eastAsia"/>
              </w:rPr>
            </w:pPr>
            <w:r>
              <w:rPr>
                <w:sz w:val="18"/>
              </w:rPr>
              <w:t>20</w:t>
            </w:r>
          </w:p>
        </w:tc>
        <w:tc>
          <w:tcPr>
            <w:tcW w:w="3515" w:type="dxa"/>
            <w:vAlign w:val="center"/>
          </w:tcPr>
          <w:p w14:paraId="0F8600DF" w14:textId="77777777" w:rsidR="007B08E2" w:rsidRDefault="002D5EEA">
            <w:pPr>
              <w:spacing w:line="340" w:lineRule="exact"/>
              <w:rPr>
                <w:rFonts w:hint="eastAsia"/>
              </w:rPr>
            </w:pPr>
            <w:r>
              <w:rPr>
                <w:sz w:val="18"/>
              </w:rPr>
              <w:t>收货人电话</w:t>
            </w:r>
          </w:p>
        </w:tc>
        <w:tc>
          <w:tcPr>
            <w:tcW w:w="680" w:type="dxa"/>
            <w:vAlign w:val="center"/>
          </w:tcPr>
          <w:p w14:paraId="22DC198B" w14:textId="77777777" w:rsidR="007B08E2" w:rsidRDefault="002D5EEA">
            <w:pPr>
              <w:spacing w:line="340" w:lineRule="exact"/>
              <w:rPr>
                <w:rFonts w:hint="eastAsia"/>
              </w:rPr>
            </w:pPr>
            <w:r>
              <w:rPr>
                <w:sz w:val="18"/>
              </w:rPr>
              <w:t>否</w:t>
            </w:r>
          </w:p>
        </w:tc>
        <w:tc>
          <w:tcPr>
            <w:tcW w:w="1191" w:type="dxa"/>
            <w:vAlign w:val="center"/>
          </w:tcPr>
          <w:p w14:paraId="70CCBB9D" w14:textId="77777777" w:rsidR="007B08E2" w:rsidRDefault="002D5EEA">
            <w:pPr>
              <w:spacing w:line="340" w:lineRule="exact"/>
              <w:rPr>
                <w:rFonts w:hint="eastAsia"/>
              </w:rPr>
            </w:pPr>
            <w:r>
              <w:rPr>
                <w:sz w:val="18"/>
              </w:rPr>
              <w:t>—</w:t>
            </w:r>
          </w:p>
        </w:tc>
      </w:tr>
      <w:tr w:rsidR="007B08E2" w14:paraId="6CA2BB64" w14:textId="77777777">
        <w:trPr>
          <w:jc w:val="center"/>
        </w:trPr>
        <w:tc>
          <w:tcPr>
            <w:tcW w:w="1304" w:type="dxa"/>
            <w:vAlign w:val="center"/>
          </w:tcPr>
          <w:p w14:paraId="1FA5CEBC" w14:textId="77777777" w:rsidR="007B08E2" w:rsidRDefault="002D5EEA">
            <w:pPr>
              <w:spacing w:line="340" w:lineRule="exact"/>
              <w:rPr>
                <w:rFonts w:hint="eastAsia"/>
              </w:rPr>
            </w:pPr>
            <w:r>
              <w:rPr>
                <w:sz w:val="18"/>
              </w:rPr>
              <w:t>receiver_address</w:t>
            </w:r>
          </w:p>
        </w:tc>
        <w:tc>
          <w:tcPr>
            <w:tcW w:w="1417" w:type="dxa"/>
            <w:vAlign w:val="center"/>
          </w:tcPr>
          <w:p w14:paraId="36F8D757" w14:textId="77777777" w:rsidR="007B08E2" w:rsidRDefault="002D5EEA">
            <w:pPr>
              <w:spacing w:line="340" w:lineRule="exact"/>
              <w:rPr>
                <w:rFonts w:hint="eastAsia"/>
              </w:rPr>
            </w:pPr>
            <w:r>
              <w:rPr>
                <w:sz w:val="18"/>
              </w:rPr>
              <w:t>varchar</w:t>
            </w:r>
          </w:p>
        </w:tc>
        <w:tc>
          <w:tcPr>
            <w:tcW w:w="794" w:type="dxa"/>
            <w:vAlign w:val="center"/>
          </w:tcPr>
          <w:p w14:paraId="036A04AB" w14:textId="77777777" w:rsidR="007B08E2" w:rsidRDefault="002D5EEA">
            <w:pPr>
              <w:spacing w:line="340" w:lineRule="exact"/>
              <w:rPr>
                <w:rFonts w:hint="eastAsia"/>
              </w:rPr>
            </w:pPr>
            <w:r>
              <w:rPr>
                <w:sz w:val="18"/>
              </w:rPr>
              <w:t>255</w:t>
            </w:r>
          </w:p>
        </w:tc>
        <w:tc>
          <w:tcPr>
            <w:tcW w:w="3515" w:type="dxa"/>
            <w:vAlign w:val="center"/>
          </w:tcPr>
          <w:p w14:paraId="1541C25B" w14:textId="77777777" w:rsidR="007B08E2" w:rsidRDefault="002D5EEA">
            <w:pPr>
              <w:spacing w:line="340" w:lineRule="exact"/>
              <w:rPr>
                <w:rFonts w:hint="eastAsia"/>
              </w:rPr>
            </w:pPr>
            <w:r>
              <w:rPr>
                <w:sz w:val="18"/>
              </w:rPr>
              <w:t>收货地址</w:t>
            </w:r>
          </w:p>
        </w:tc>
        <w:tc>
          <w:tcPr>
            <w:tcW w:w="680" w:type="dxa"/>
            <w:vAlign w:val="center"/>
          </w:tcPr>
          <w:p w14:paraId="16C9D34F" w14:textId="77777777" w:rsidR="007B08E2" w:rsidRDefault="002D5EEA">
            <w:pPr>
              <w:spacing w:line="340" w:lineRule="exact"/>
              <w:rPr>
                <w:rFonts w:hint="eastAsia"/>
              </w:rPr>
            </w:pPr>
            <w:r>
              <w:rPr>
                <w:sz w:val="18"/>
              </w:rPr>
              <w:t>否</w:t>
            </w:r>
          </w:p>
        </w:tc>
        <w:tc>
          <w:tcPr>
            <w:tcW w:w="1191" w:type="dxa"/>
            <w:vAlign w:val="center"/>
          </w:tcPr>
          <w:p w14:paraId="57BC44A8" w14:textId="77777777" w:rsidR="007B08E2" w:rsidRDefault="002D5EEA">
            <w:pPr>
              <w:spacing w:line="340" w:lineRule="exact"/>
              <w:rPr>
                <w:rFonts w:hint="eastAsia"/>
              </w:rPr>
            </w:pPr>
            <w:r>
              <w:rPr>
                <w:sz w:val="18"/>
              </w:rPr>
              <w:t>—</w:t>
            </w:r>
          </w:p>
        </w:tc>
      </w:tr>
      <w:tr w:rsidR="007B08E2" w14:paraId="77485010" w14:textId="77777777">
        <w:trPr>
          <w:jc w:val="center"/>
        </w:trPr>
        <w:tc>
          <w:tcPr>
            <w:tcW w:w="1304" w:type="dxa"/>
            <w:vAlign w:val="center"/>
          </w:tcPr>
          <w:p w14:paraId="39FBEDC7" w14:textId="77777777" w:rsidR="007B08E2" w:rsidRDefault="002D5EEA">
            <w:pPr>
              <w:spacing w:line="340" w:lineRule="exact"/>
              <w:rPr>
                <w:rFonts w:hint="eastAsia"/>
              </w:rPr>
            </w:pPr>
            <w:r>
              <w:rPr>
                <w:sz w:val="18"/>
              </w:rPr>
              <w:lastRenderedPageBreak/>
              <w:t>payment_time</w:t>
            </w:r>
          </w:p>
        </w:tc>
        <w:tc>
          <w:tcPr>
            <w:tcW w:w="1417" w:type="dxa"/>
            <w:vAlign w:val="center"/>
          </w:tcPr>
          <w:p w14:paraId="10DDCE47" w14:textId="77777777" w:rsidR="007B08E2" w:rsidRDefault="002D5EEA">
            <w:pPr>
              <w:spacing w:line="340" w:lineRule="exact"/>
              <w:rPr>
                <w:rFonts w:hint="eastAsia"/>
              </w:rPr>
            </w:pPr>
            <w:r>
              <w:rPr>
                <w:sz w:val="18"/>
              </w:rPr>
              <w:t>datetime</w:t>
            </w:r>
          </w:p>
        </w:tc>
        <w:tc>
          <w:tcPr>
            <w:tcW w:w="794" w:type="dxa"/>
            <w:vAlign w:val="center"/>
          </w:tcPr>
          <w:p w14:paraId="283F2B3F" w14:textId="77777777" w:rsidR="007B08E2" w:rsidRDefault="002D5EEA">
            <w:pPr>
              <w:spacing w:line="340" w:lineRule="exact"/>
              <w:rPr>
                <w:rFonts w:hint="eastAsia"/>
              </w:rPr>
            </w:pPr>
            <w:r>
              <w:rPr>
                <w:sz w:val="18"/>
              </w:rPr>
              <w:t>—</w:t>
            </w:r>
          </w:p>
        </w:tc>
        <w:tc>
          <w:tcPr>
            <w:tcW w:w="3515" w:type="dxa"/>
            <w:vAlign w:val="center"/>
          </w:tcPr>
          <w:p w14:paraId="1A6AE53C" w14:textId="77777777" w:rsidR="007B08E2" w:rsidRDefault="002D5EEA">
            <w:pPr>
              <w:spacing w:line="340" w:lineRule="exact"/>
              <w:rPr>
                <w:rFonts w:hint="eastAsia"/>
              </w:rPr>
            </w:pPr>
            <w:r>
              <w:rPr>
                <w:sz w:val="18"/>
              </w:rPr>
              <w:t>支付时间</w:t>
            </w:r>
          </w:p>
        </w:tc>
        <w:tc>
          <w:tcPr>
            <w:tcW w:w="680" w:type="dxa"/>
            <w:vAlign w:val="center"/>
          </w:tcPr>
          <w:p w14:paraId="11E8DE01" w14:textId="77777777" w:rsidR="007B08E2" w:rsidRDefault="002D5EEA">
            <w:pPr>
              <w:spacing w:line="340" w:lineRule="exact"/>
              <w:rPr>
                <w:rFonts w:hint="eastAsia"/>
              </w:rPr>
            </w:pPr>
            <w:r>
              <w:rPr>
                <w:sz w:val="18"/>
              </w:rPr>
              <w:t>否</w:t>
            </w:r>
          </w:p>
        </w:tc>
        <w:tc>
          <w:tcPr>
            <w:tcW w:w="1191" w:type="dxa"/>
            <w:vAlign w:val="center"/>
          </w:tcPr>
          <w:p w14:paraId="2D999079" w14:textId="77777777" w:rsidR="007B08E2" w:rsidRDefault="002D5EEA">
            <w:pPr>
              <w:spacing w:line="340" w:lineRule="exact"/>
              <w:rPr>
                <w:rFonts w:hint="eastAsia"/>
              </w:rPr>
            </w:pPr>
            <w:r>
              <w:rPr>
                <w:sz w:val="18"/>
              </w:rPr>
              <w:t>—</w:t>
            </w:r>
          </w:p>
        </w:tc>
      </w:tr>
    </w:tbl>
    <w:p w14:paraId="2C347B69" w14:textId="77777777" w:rsidR="007B08E2" w:rsidRDefault="002D5EEA">
      <w:pPr>
        <w:spacing w:after="0" w:line="400" w:lineRule="exact"/>
        <w:rPr>
          <w:rFonts w:hint="eastAsia"/>
        </w:rPr>
      </w:pPr>
      <w:r>
        <w:t>（</w:t>
      </w:r>
      <w:r>
        <w:t>5</w:t>
      </w:r>
      <w:r>
        <w:t>）批注信息表（</w:t>
      </w:r>
      <w:r>
        <w:t>annotation</w:t>
      </w:r>
      <w:r>
        <w:t>）。该表用于保存书籍页码批注、图片批注和可见性信息，是学术资源传承模块的核心数据表。</w:t>
      </w:r>
    </w:p>
    <w:p w14:paraId="746F3FE3" w14:textId="77777777" w:rsidR="007B08E2" w:rsidRDefault="002D5EEA">
      <w:pPr>
        <w:spacing w:line="400" w:lineRule="exact"/>
        <w:jc w:val="center"/>
        <w:rPr>
          <w:rFonts w:hint="eastAsia"/>
        </w:rPr>
      </w:pPr>
      <w:r>
        <w:rPr>
          <w:sz w:val="18"/>
        </w:rPr>
        <w:t>表</w:t>
      </w:r>
      <w:r>
        <w:rPr>
          <w:sz w:val="18"/>
        </w:rPr>
        <w:t xml:space="preserve"> 4-5 </w:t>
      </w:r>
      <w:r>
        <w:rPr>
          <w:sz w:val="18"/>
        </w:rPr>
        <w:t>批注信息表</w:t>
      </w:r>
    </w:p>
    <w:tbl>
      <w:tblPr>
        <w:tblW w:w="0" w:type="auto"/>
        <w:jc w:val="center"/>
        <w:tblLook w:val="04A0" w:firstRow="1" w:lastRow="0" w:firstColumn="1" w:lastColumn="0" w:noHBand="0" w:noVBand="1"/>
      </w:tblPr>
      <w:tblGrid>
        <w:gridCol w:w="1386"/>
        <w:gridCol w:w="1417"/>
        <w:gridCol w:w="794"/>
        <w:gridCol w:w="3515"/>
        <w:gridCol w:w="680"/>
        <w:gridCol w:w="1191"/>
      </w:tblGrid>
      <w:tr w:rsidR="007B08E2" w14:paraId="26B351D6" w14:textId="77777777">
        <w:trPr>
          <w:jc w:val="center"/>
        </w:trPr>
        <w:tc>
          <w:tcPr>
            <w:tcW w:w="1304" w:type="dxa"/>
            <w:vAlign w:val="center"/>
          </w:tcPr>
          <w:p w14:paraId="6AF2D203" w14:textId="77777777" w:rsidR="007B08E2" w:rsidRDefault="002D5EEA">
            <w:pPr>
              <w:spacing w:line="340" w:lineRule="exact"/>
              <w:rPr>
                <w:rFonts w:hint="eastAsia"/>
              </w:rPr>
            </w:pPr>
            <w:r>
              <w:rPr>
                <w:b/>
                <w:sz w:val="18"/>
              </w:rPr>
              <w:t>字段名称</w:t>
            </w:r>
          </w:p>
        </w:tc>
        <w:tc>
          <w:tcPr>
            <w:tcW w:w="1417" w:type="dxa"/>
            <w:vAlign w:val="center"/>
          </w:tcPr>
          <w:p w14:paraId="006FA252" w14:textId="77777777" w:rsidR="007B08E2" w:rsidRDefault="002D5EEA">
            <w:pPr>
              <w:spacing w:line="340" w:lineRule="exact"/>
              <w:rPr>
                <w:rFonts w:hint="eastAsia"/>
              </w:rPr>
            </w:pPr>
            <w:r>
              <w:rPr>
                <w:b/>
                <w:sz w:val="18"/>
              </w:rPr>
              <w:t>类型</w:t>
            </w:r>
          </w:p>
        </w:tc>
        <w:tc>
          <w:tcPr>
            <w:tcW w:w="794" w:type="dxa"/>
            <w:vAlign w:val="center"/>
          </w:tcPr>
          <w:p w14:paraId="55B2E68D" w14:textId="77777777" w:rsidR="007B08E2" w:rsidRDefault="002D5EEA">
            <w:pPr>
              <w:spacing w:line="340" w:lineRule="exact"/>
              <w:rPr>
                <w:rFonts w:hint="eastAsia"/>
              </w:rPr>
            </w:pPr>
            <w:r>
              <w:rPr>
                <w:b/>
                <w:sz w:val="18"/>
              </w:rPr>
              <w:t>长度</w:t>
            </w:r>
          </w:p>
        </w:tc>
        <w:tc>
          <w:tcPr>
            <w:tcW w:w="3515" w:type="dxa"/>
            <w:vAlign w:val="center"/>
          </w:tcPr>
          <w:p w14:paraId="4B4382FE" w14:textId="77777777" w:rsidR="007B08E2" w:rsidRDefault="002D5EEA">
            <w:pPr>
              <w:spacing w:line="340" w:lineRule="exact"/>
              <w:rPr>
                <w:rFonts w:hint="eastAsia"/>
              </w:rPr>
            </w:pPr>
            <w:r>
              <w:rPr>
                <w:b/>
                <w:sz w:val="18"/>
              </w:rPr>
              <w:t>字段说明</w:t>
            </w:r>
          </w:p>
        </w:tc>
        <w:tc>
          <w:tcPr>
            <w:tcW w:w="680" w:type="dxa"/>
            <w:vAlign w:val="center"/>
          </w:tcPr>
          <w:p w14:paraId="7805326C" w14:textId="77777777" w:rsidR="007B08E2" w:rsidRDefault="002D5EEA">
            <w:pPr>
              <w:spacing w:line="340" w:lineRule="exact"/>
              <w:rPr>
                <w:rFonts w:hint="eastAsia"/>
              </w:rPr>
            </w:pPr>
            <w:r>
              <w:rPr>
                <w:b/>
                <w:sz w:val="18"/>
              </w:rPr>
              <w:t>主键</w:t>
            </w:r>
          </w:p>
        </w:tc>
        <w:tc>
          <w:tcPr>
            <w:tcW w:w="1191" w:type="dxa"/>
            <w:vAlign w:val="center"/>
          </w:tcPr>
          <w:p w14:paraId="7A6C4581" w14:textId="77777777" w:rsidR="007B08E2" w:rsidRDefault="002D5EEA">
            <w:pPr>
              <w:spacing w:line="340" w:lineRule="exact"/>
              <w:rPr>
                <w:rFonts w:hint="eastAsia"/>
              </w:rPr>
            </w:pPr>
            <w:r>
              <w:rPr>
                <w:b/>
                <w:sz w:val="18"/>
              </w:rPr>
              <w:t>默认值</w:t>
            </w:r>
          </w:p>
        </w:tc>
      </w:tr>
      <w:tr w:rsidR="007B08E2" w14:paraId="75332AB7" w14:textId="77777777">
        <w:trPr>
          <w:jc w:val="center"/>
        </w:trPr>
        <w:tc>
          <w:tcPr>
            <w:tcW w:w="1304" w:type="dxa"/>
            <w:vAlign w:val="center"/>
          </w:tcPr>
          <w:p w14:paraId="48574ED7" w14:textId="77777777" w:rsidR="007B08E2" w:rsidRDefault="002D5EEA">
            <w:pPr>
              <w:spacing w:line="340" w:lineRule="exact"/>
              <w:rPr>
                <w:rFonts w:hint="eastAsia"/>
              </w:rPr>
            </w:pPr>
            <w:r>
              <w:rPr>
                <w:sz w:val="18"/>
              </w:rPr>
              <w:t>id</w:t>
            </w:r>
          </w:p>
        </w:tc>
        <w:tc>
          <w:tcPr>
            <w:tcW w:w="1417" w:type="dxa"/>
            <w:vAlign w:val="center"/>
          </w:tcPr>
          <w:p w14:paraId="58786E9D" w14:textId="77777777" w:rsidR="007B08E2" w:rsidRDefault="002D5EEA">
            <w:pPr>
              <w:spacing w:line="340" w:lineRule="exact"/>
              <w:rPr>
                <w:rFonts w:hint="eastAsia"/>
              </w:rPr>
            </w:pPr>
            <w:r>
              <w:rPr>
                <w:sz w:val="18"/>
              </w:rPr>
              <w:t>bigint</w:t>
            </w:r>
          </w:p>
        </w:tc>
        <w:tc>
          <w:tcPr>
            <w:tcW w:w="794" w:type="dxa"/>
            <w:vAlign w:val="center"/>
          </w:tcPr>
          <w:p w14:paraId="1F385514" w14:textId="77777777" w:rsidR="007B08E2" w:rsidRDefault="002D5EEA">
            <w:pPr>
              <w:spacing w:line="340" w:lineRule="exact"/>
              <w:rPr>
                <w:rFonts w:hint="eastAsia"/>
              </w:rPr>
            </w:pPr>
            <w:r>
              <w:rPr>
                <w:sz w:val="18"/>
              </w:rPr>
              <w:t>20</w:t>
            </w:r>
          </w:p>
        </w:tc>
        <w:tc>
          <w:tcPr>
            <w:tcW w:w="3515" w:type="dxa"/>
            <w:vAlign w:val="center"/>
          </w:tcPr>
          <w:p w14:paraId="4F24A426" w14:textId="77777777" w:rsidR="007B08E2" w:rsidRDefault="002D5EEA">
            <w:pPr>
              <w:spacing w:line="340" w:lineRule="exact"/>
              <w:rPr>
                <w:rFonts w:hint="eastAsia"/>
              </w:rPr>
            </w:pPr>
            <w:r>
              <w:rPr>
                <w:sz w:val="18"/>
              </w:rPr>
              <w:t>批注主键</w:t>
            </w:r>
          </w:p>
        </w:tc>
        <w:tc>
          <w:tcPr>
            <w:tcW w:w="680" w:type="dxa"/>
            <w:vAlign w:val="center"/>
          </w:tcPr>
          <w:p w14:paraId="4BBA355F" w14:textId="77777777" w:rsidR="007B08E2" w:rsidRDefault="002D5EEA">
            <w:pPr>
              <w:spacing w:line="340" w:lineRule="exact"/>
              <w:rPr>
                <w:rFonts w:hint="eastAsia"/>
              </w:rPr>
            </w:pPr>
            <w:r>
              <w:rPr>
                <w:sz w:val="18"/>
              </w:rPr>
              <w:t>是</w:t>
            </w:r>
          </w:p>
        </w:tc>
        <w:tc>
          <w:tcPr>
            <w:tcW w:w="1191" w:type="dxa"/>
            <w:vAlign w:val="center"/>
          </w:tcPr>
          <w:p w14:paraId="419E691C" w14:textId="77777777" w:rsidR="007B08E2" w:rsidRDefault="002D5EEA">
            <w:pPr>
              <w:spacing w:line="340" w:lineRule="exact"/>
              <w:rPr>
                <w:rFonts w:hint="eastAsia"/>
              </w:rPr>
            </w:pPr>
            <w:r>
              <w:rPr>
                <w:sz w:val="18"/>
              </w:rPr>
              <w:t>自增</w:t>
            </w:r>
          </w:p>
        </w:tc>
      </w:tr>
      <w:tr w:rsidR="007B08E2" w14:paraId="2F6AF364" w14:textId="77777777">
        <w:trPr>
          <w:jc w:val="center"/>
        </w:trPr>
        <w:tc>
          <w:tcPr>
            <w:tcW w:w="1304" w:type="dxa"/>
            <w:vAlign w:val="center"/>
          </w:tcPr>
          <w:p w14:paraId="46FA9CA0" w14:textId="77777777" w:rsidR="007B08E2" w:rsidRDefault="002D5EEA">
            <w:pPr>
              <w:spacing w:line="340" w:lineRule="exact"/>
              <w:rPr>
                <w:rFonts w:hint="eastAsia"/>
              </w:rPr>
            </w:pPr>
            <w:r>
              <w:rPr>
                <w:sz w:val="18"/>
              </w:rPr>
              <w:t>book_id</w:t>
            </w:r>
          </w:p>
        </w:tc>
        <w:tc>
          <w:tcPr>
            <w:tcW w:w="1417" w:type="dxa"/>
            <w:vAlign w:val="center"/>
          </w:tcPr>
          <w:p w14:paraId="17578091" w14:textId="77777777" w:rsidR="007B08E2" w:rsidRDefault="002D5EEA">
            <w:pPr>
              <w:spacing w:line="340" w:lineRule="exact"/>
              <w:rPr>
                <w:rFonts w:hint="eastAsia"/>
              </w:rPr>
            </w:pPr>
            <w:r>
              <w:rPr>
                <w:sz w:val="18"/>
              </w:rPr>
              <w:t>bigint</w:t>
            </w:r>
          </w:p>
        </w:tc>
        <w:tc>
          <w:tcPr>
            <w:tcW w:w="794" w:type="dxa"/>
            <w:vAlign w:val="center"/>
          </w:tcPr>
          <w:p w14:paraId="12EBF75F" w14:textId="77777777" w:rsidR="007B08E2" w:rsidRDefault="002D5EEA">
            <w:pPr>
              <w:spacing w:line="340" w:lineRule="exact"/>
              <w:rPr>
                <w:rFonts w:hint="eastAsia"/>
              </w:rPr>
            </w:pPr>
            <w:r>
              <w:rPr>
                <w:sz w:val="18"/>
              </w:rPr>
              <w:t>20</w:t>
            </w:r>
          </w:p>
        </w:tc>
        <w:tc>
          <w:tcPr>
            <w:tcW w:w="3515" w:type="dxa"/>
            <w:vAlign w:val="center"/>
          </w:tcPr>
          <w:p w14:paraId="017DAFF0" w14:textId="77777777" w:rsidR="007B08E2" w:rsidRDefault="002D5EEA">
            <w:pPr>
              <w:spacing w:line="340" w:lineRule="exact"/>
              <w:rPr>
                <w:rFonts w:hint="eastAsia"/>
              </w:rPr>
            </w:pPr>
            <w:r>
              <w:rPr>
                <w:sz w:val="18"/>
              </w:rPr>
              <w:t>关联书籍编号</w:t>
            </w:r>
          </w:p>
        </w:tc>
        <w:tc>
          <w:tcPr>
            <w:tcW w:w="680" w:type="dxa"/>
            <w:vAlign w:val="center"/>
          </w:tcPr>
          <w:p w14:paraId="4DD3350C" w14:textId="77777777" w:rsidR="007B08E2" w:rsidRDefault="002D5EEA">
            <w:pPr>
              <w:spacing w:line="340" w:lineRule="exact"/>
              <w:rPr>
                <w:rFonts w:hint="eastAsia"/>
              </w:rPr>
            </w:pPr>
            <w:r>
              <w:rPr>
                <w:sz w:val="18"/>
              </w:rPr>
              <w:t>否</w:t>
            </w:r>
          </w:p>
        </w:tc>
        <w:tc>
          <w:tcPr>
            <w:tcW w:w="1191" w:type="dxa"/>
            <w:vAlign w:val="center"/>
          </w:tcPr>
          <w:p w14:paraId="3AA6E34E" w14:textId="77777777" w:rsidR="007B08E2" w:rsidRDefault="002D5EEA">
            <w:pPr>
              <w:spacing w:line="340" w:lineRule="exact"/>
              <w:rPr>
                <w:rFonts w:hint="eastAsia"/>
              </w:rPr>
            </w:pPr>
            <w:r>
              <w:rPr>
                <w:sz w:val="18"/>
              </w:rPr>
              <w:t>—</w:t>
            </w:r>
          </w:p>
        </w:tc>
      </w:tr>
      <w:tr w:rsidR="007B08E2" w14:paraId="1B4FDF40" w14:textId="77777777">
        <w:trPr>
          <w:jc w:val="center"/>
        </w:trPr>
        <w:tc>
          <w:tcPr>
            <w:tcW w:w="1304" w:type="dxa"/>
            <w:vAlign w:val="center"/>
          </w:tcPr>
          <w:p w14:paraId="350804D1" w14:textId="77777777" w:rsidR="007B08E2" w:rsidRDefault="002D5EEA">
            <w:pPr>
              <w:spacing w:line="340" w:lineRule="exact"/>
              <w:rPr>
                <w:rFonts w:hint="eastAsia"/>
              </w:rPr>
            </w:pPr>
            <w:r>
              <w:rPr>
                <w:sz w:val="18"/>
              </w:rPr>
              <w:t>user_id</w:t>
            </w:r>
          </w:p>
        </w:tc>
        <w:tc>
          <w:tcPr>
            <w:tcW w:w="1417" w:type="dxa"/>
            <w:vAlign w:val="center"/>
          </w:tcPr>
          <w:p w14:paraId="0FAD9654" w14:textId="77777777" w:rsidR="007B08E2" w:rsidRDefault="002D5EEA">
            <w:pPr>
              <w:spacing w:line="340" w:lineRule="exact"/>
              <w:rPr>
                <w:rFonts w:hint="eastAsia"/>
              </w:rPr>
            </w:pPr>
            <w:r>
              <w:rPr>
                <w:sz w:val="18"/>
              </w:rPr>
              <w:t>bigint</w:t>
            </w:r>
          </w:p>
        </w:tc>
        <w:tc>
          <w:tcPr>
            <w:tcW w:w="794" w:type="dxa"/>
            <w:vAlign w:val="center"/>
          </w:tcPr>
          <w:p w14:paraId="116CC42C" w14:textId="77777777" w:rsidR="007B08E2" w:rsidRDefault="002D5EEA">
            <w:pPr>
              <w:spacing w:line="340" w:lineRule="exact"/>
              <w:rPr>
                <w:rFonts w:hint="eastAsia"/>
              </w:rPr>
            </w:pPr>
            <w:r>
              <w:rPr>
                <w:sz w:val="18"/>
              </w:rPr>
              <w:t>20</w:t>
            </w:r>
          </w:p>
        </w:tc>
        <w:tc>
          <w:tcPr>
            <w:tcW w:w="3515" w:type="dxa"/>
            <w:vAlign w:val="center"/>
          </w:tcPr>
          <w:p w14:paraId="14AE938B" w14:textId="77777777" w:rsidR="007B08E2" w:rsidRDefault="002D5EEA">
            <w:pPr>
              <w:spacing w:line="340" w:lineRule="exact"/>
              <w:rPr>
                <w:rFonts w:hint="eastAsia"/>
              </w:rPr>
            </w:pPr>
            <w:r>
              <w:rPr>
                <w:sz w:val="18"/>
              </w:rPr>
              <w:t>批注创建者编号</w:t>
            </w:r>
          </w:p>
        </w:tc>
        <w:tc>
          <w:tcPr>
            <w:tcW w:w="680" w:type="dxa"/>
            <w:vAlign w:val="center"/>
          </w:tcPr>
          <w:p w14:paraId="085F00E2" w14:textId="77777777" w:rsidR="007B08E2" w:rsidRDefault="002D5EEA">
            <w:pPr>
              <w:spacing w:line="340" w:lineRule="exact"/>
              <w:rPr>
                <w:rFonts w:hint="eastAsia"/>
              </w:rPr>
            </w:pPr>
            <w:r>
              <w:rPr>
                <w:sz w:val="18"/>
              </w:rPr>
              <w:t>否</w:t>
            </w:r>
          </w:p>
        </w:tc>
        <w:tc>
          <w:tcPr>
            <w:tcW w:w="1191" w:type="dxa"/>
            <w:vAlign w:val="center"/>
          </w:tcPr>
          <w:p w14:paraId="3FB19938" w14:textId="77777777" w:rsidR="007B08E2" w:rsidRDefault="002D5EEA">
            <w:pPr>
              <w:spacing w:line="340" w:lineRule="exact"/>
              <w:rPr>
                <w:rFonts w:hint="eastAsia"/>
              </w:rPr>
            </w:pPr>
            <w:r>
              <w:rPr>
                <w:sz w:val="18"/>
              </w:rPr>
              <w:t>—</w:t>
            </w:r>
          </w:p>
        </w:tc>
      </w:tr>
      <w:tr w:rsidR="007B08E2" w14:paraId="0D03C1E2" w14:textId="77777777">
        <w:trPr>
          <w:jc w:val="center"/>
        </w:trPr>
        <w:tc>
          <w:tcPr>
            <w:tcW w:w="1304" w:type="dxa"/>
            <w:vAlign w:val="center"/>
          </w:tcPr>
          <w:p w14:paraId="62344EEC" w14:textId="77777777" w:rsidR="007B08E2" w:rsidRDefault="002D5EEA">
            <w:pPr>
              <w:spacing w:line="340" w:lineRule="exact"/>
              <w:rPr>
                <w:rFonts w:hint="eastAsia"/>
              </w:rPr>
            </w:pPr>
            <w:r>
              <w:rPr>
                <w:sz w:val="18"/>
              </w:rPr>
              <w:t>page_num</w:t>
            </w:r>
          </w:p>
        </w:tc>
        <w:tc>
          <w:tcPr>
            <w:tcW w:w="1417" w:type="dxa"/>
            <w:vAlign w:val="center"/>
          </w:tcPr>
          <w:p w14:paraId="0BC4A82D" w14:textId="77777777" w:rsidR="007B08E2" w:rsidRDefault="002D5EEA">
            <w:pPr>
              <w:spacing w:line="340" w:lineRule="exact"/>
              <w:rPr>
                <w:rFonts w:hint="eastAsia"/>
              </w:rPr>
            </w:pPr>
            <w:r>
              <w:rPr>
                <w:sz w:val="18"/>
              </w:rPr>
              <w:t>int</w:t>
            </w:r>
          </w:p>
        </w:tc>
        <w:tc>
          <w:tcPr>
            <w:tcW w:w="794" w:type="dxa"/>
            <w:vAlign w:val="center"/>
          </w:tcPr>
          <w:p w14:paraId="1274842B" w14:textId="77777777" w:rsidR="007B08E2" w:rsidRDefault="002D5EEA">
            <w:pPr>
              <w:spacing w:line="340" w:lineRule="exact"/>
              <w:rPr>
                <w:rFonts w:hint="eastAsia"/>
              </w:rPr>
            </w:pPr>
            <w:r>
              <w:rPr>
                <w:sz w:val="18"/>
              </w:rPr>
              <w:t>11</w:t>
            </w:r>
          </w:p>
        </w:tc>
        <w:tc>
          <w:tcPr>
            <w:tcW w:w="3515" w:type="dxa"/>
            <w:vAlign w:val="center"/>
          </w:tcPr>
          <w:p w14:paraId="1AFF137B" w14:textId="77777777" w:rsidR="007B08E2" w:rsidRDefault="002D5EEA">
            <w:pPr>
              <w:spacing w:line="340" w:lineRule="exact"/>
              <w:rPr>
                <w:rFonts w:hint="eastAsia"/>
              </w:rPr>
            </w:pPr>
            <w:r>
              <w:rPr>
                <w:sz w:val="18"/>
              </w:rPr>
              <w:t>页码</w:t>
            </w:r>
          </w:p>
        </w:tc>
        <w:tc>
          <w:tcPr>
            <w:tcW w:w="680" w:type="dxa"/>
            <w:vAlign w:val="center"/>
          </w:tcPr>
          <w:p w14:paraId="469B0F74" w14:textId="77777777" w:rsidR="007B08E2" w:rsidRDefault="002D5EEA">
            <w:pPr>
              <w:spacing w:line="340" w:lineRule="exact"/>
              <w:rPr>
                <w:rFonts w:hint="eastAsia"/>
              </w:rPr>
            </w:pPr>
            <w:r>
              <w:rPr>
                <w:sz w:val="18"/>
              </w:rPr>
              <w:t>否</w:t>
            </w:r>
          </w:p>
        </w:tc>
        <w:tc>
          <w:tcPr>
            <w:tcW w:w="1191" w:type="dxa"/>
            <w:vAlign w:val="center"/>
          </w:tcPr>
          <w:p w14:paraId="45ACB0B4" w14:textId="77777777" w:rsidR="007B08E2" w:rsidRDefault="002D5EEA">
            <w:pPr>
              <w:spacing w:line="340" w:lineRule="exact"/>
              <w:rPr>
                <w:rFonts w:hint="eastAsia"/>
              </w:rPr>
            </w:pPr>
            <w:r>
              <w:rPr>
                <w:sz w:val="18"/>
              </w:rPr>
              <w:t>—</w:t>
            </w:r>
          </w:p>
        </w:tc>
      </w:tr>
      <w:tr w:rsidR="007B08E2" w14:paraId="4C2AA785" w14:textId="77777777">
        <w:trPr>
          <w:jc w:val="center"/>
        </w:trPr>
        <w:tc>
          <w:tcPr>
            <w:tcW w:w="1304" w:type="dxa"/>
            <w:vAlign w:val="center"/>
          </w:tcPr>
          <w:p w14:paraId="6431C26E" w14:textId="77777777" w:rsidR="007B08E2" w:rsidRDefault="002D5EEA">
            <w:pPr>
              <w:spacing w:line="340" w:lineRule="exact"/>
              <w:rPr>
                <w:rFonts w:hint="eastAsia"/>
              </w:rPr>
            </w:pPr>
            <w:r>
              <w:rPr>
                <w:sz w:val="18"/>
              </w:rPr>
              <w:t>content</w:t>
            </w:r>
          </w:p>
        </w:tc>
        <w:tc>
          <w:tcPr>
            <w:tcW w:w="1417" w:type="dxa"/>
            <w:vAlign w:val="center"/>
          </w:tcPr>
          <w:p w14:paraId="63FCF32A" w14:textId="77777777" w:rsidR="007B08E2" w:rsidRDefault="002D5EEA">
            <w:pPr>
              <w:spacing w:line="340" w:lineRule="exact"/>
              <w:rPr>
                <w:rFonts w:hint="eastAsia"/>
              </w:rPr>
            </w:pPr>
            <w:r>
              <w:rPr>
                <w:sz w:val="18"/>
              </w:rPr>
              <w:t>text</w:t>
            </w:r>
          </w:p>
        </w:tc>
        <w:tc>
          <w:tcPr>
            <w:tcW w:w="794" w:type="dxa"/>
            <w:vAlign w:val="center"/>
          </w:tcPr>
          <w:p w14:paraId="7A098019" w14:textId="77777777" w:rsidR="007B08E2" w:rsidRDefault="002D5EEA">
            <w:pPr>
              <w:spacing w:line="340" w:lineRule="exact"/>
              <w:rPr>
                <w:rFonts w:hint="eastAsia"/>
              </w:rPr>
            </w:pPr>
            <w:r>
              <w:rPr>
                <w:sz w:val="18"/>
              </w:rPr>
              <w:t>—</w:t>
            </w:r>
          </w:p>
        </w:tc>
        <w:tc>
          <w:tcPr>
            <w:tcW w:w="3515" w:type="dxa"/>
            <w:vAlign w:val="center"/>
          </w:tcPr>
          <w:p w14:paraId="59844A39" w14:textId="77777777" w:rsidR="007B08E2" w:rsidRDefault="002D5EEA">
            <w:pPr>
              <w:spacing w:line="340" w:lineRule="exact"/>
              <w:rPr>
                <w:rFonts w:hint="eastAsia"/>
              </w:rPr>
            </w:pPr>
            <w:r>
              <w:rPr>
                <w:sz w:val="18"/>
              </w:rPr>
              <w:t>文字批注内容</w:t>
            </w:r>
          </w:p>
        </w:tc>
        <w:tc>
          <w:tcPr>
            <w:tcW w:w="680" w:type="dxa"/>
            <w:vAlign w:val="center"/>
          </w:tcPr>
          <w:p w14:paraId="43205263" w14:textId="77777777" w:rsidR="007B08E2" w:rsidRDefault="002D5EEA">
            <w:pPr>
              <w:spacing w:line="340" w:lineRule="exact"/>
              <w:rPr>
                <w:rFonts w:hint="eastAsia"/>
              </w:rPr>
            </w:pPr>
            <w:r>
              <w:rPr>
                <w:sz w:val="18"/>
              </w:rPr>
              <w:t>否</w:t>
            </w:r>
          </w:p>
        </w:tc>
        <w:tc>
          <w:tcPr>
            <w:tcW w:w="1191" w:type="dxa"/>
            <w:vAlign w:val="center"/>
          </w:tcPr>
          <w:p w14:paraId="4A056619" w14:textId="77777777" w:rsidR="007B08E2" w:rsidRDefault="002D5EEA">
            <w:pPr>
              <w:spacing w:line="340" w:lineRule="exact"/>
              <w:rPr>
                <w:rFonts w:hint="eastAsia"/>
              </w:rPr>
            </w:pPr>
            <w:r>
              <w:rPr>
                <w:sz w:val="18"/>
              </w:rPr>
              <w:t>—</w:t>
            </w:r>
          </w:p>
        </w:tc>
      </w:tr>
      <w:tr w:rsidR="007B08E2" w14:paraId="5D701A26" w14:textId="77777777">
        <w:trPr>
          <w:jc w:val="center"/>
        </w:trPr>
        <w:tc>
          <w:tcPr>
            <w:tcW w:w="1304" w:type="dxa"/>
            <w:vAlign w:val="center"/>
          </w:tcPr>
          <w:p w14:paraId="1B697C60" w14:textId="77777777" w:rsidR="007B08E2" w:rsidRDefault="002D5EEA">
            <w:pPr>
              <w:spacing w:line="340" w:lineRule="exact"/>
              <w:rPr>
                <w:rFonts w:hint="eastAsia"/>
              </w:rPr>
            </w:pPr>
            <w:r>
              <w:rPr>
                <w:sz w:val="18"/>
              </w:rPr>
              <w:t>position_text</w:t>
            </w:r>
          </w:p>
        </w:tc>
        <w:tc>
          <w:tcPr>
            <w:tcW w:w="1417" w:type="dxa"/>
            <w:vAlign w:val="center"/>
          </w:tcPr>
          <w:p w14:paraId="38D5274C" w14:textId="77777777" w:rsidR="007B08E2" w:rsidRDefault="002D5EEA">
            <w:pPr>
              <w:spacing w:line="340" w:lineRule="exact"/>
              <w:rPr>
                <w:rFonts w:hint="eastAsia"/>
              </w:rPr>
            </w:pPr>
            <w:r>
              <w:rPr>
                <w:sz w:val="18"/>
              </w:rPr>
              <w:t>varchar</w:t>
            </w:r>
          </w:p>
        </w:tc>
        <w:tc>
          <w:tcPr>
            <w:tcW w:w="794" w:type="dxa"/>
            <w:vAlign w:val="center"/>
          </w:tcPr>
          <w:p w14:paraId="64515FD4" w14:textId="77777777" w:rsidR="007B08E2" w:rsidRDefault="002D5EEA">
            <w:pPr>
              <w:spacing w:line="340" w:lineRule="exact"/>
              <w:rPr>
                <w:rFonts w:hint="eastAsia"/>
              </w:rPr>
            </w:pPr>
            <w:r>
              <w:rPr>
                <w:sz w:val="18"/>
              </w:rPr>
              <w:t>255</w:t>
            </w:r>
          </w:p>
        </w:tc>
        <w:tc>
          <w:tcPr>
            <w:tcW w:w="3515" w:type="dxa"/>
            <w:vAlign w:val="center"/>
          </w:tcPr>
          <w:p w14:paraId="20D64453" w14:textId="77777777" w:rsidR="007B08E2" w:rsidRDefault="002D5EEA">
            <w:pPr>
              <w:spacing w:line="340" w:lineRule="exact"/>
              <w:rPr>
                <w:rFonts w:hint="eastAsia"/>
              </w:rPr>
            </w:pPr>
            <w:r>
              <w:rPr>
                <w:sz w:val="18"/>
              </w:rPr>
              <w:t>位置描述文本</w:t>
            </w:r>
          </w:p>
        </w:tc>
        <w:tc>
          <w:tcPr>
            <w:tcW w:w="680" w:type="dxa"/>
            <w:vAlign w:val="center"/>
          </w:tcPr>
          <w:p w14:paraId="5707E4BD" w14:textId="77777777" w:rsidR="007B08E2" w:rsidRDefault="002D5EEA">
            <w:pPr>
              <w:spacing w:line="340" w:lineRule="exact"/>
              <w:rPr>
                <w:rFonts w:hint="eastAsia"/>
              </w:rPr>
            </w:pPr>
            <w:r>
              <w:rPr>
                <w:sz w:val="18"/>
              </w:rPr>
              <w:t>否</w:t>
            </w:r>
          </w:p>
        </w:tc>
        <w:tc>
          <w:tcPr>
            <w:tcW w:w="1191" w:type="dxa"/>
            <w:vAlign w:val="center"/>
          </w:tcPr>
          <w:p w14:paraId="64DF1687" w14:textId="77777777" w:rsidR="007B08E2" w:rsidRDefault="002D5EEA">
            <w:pPr>
              <w:spacing w:line="340" w:lineRule="exact"/>
              <w:rPr>
                <w:rFonts w:hint="eastAsia"/>
              </w:rPr>
            </w:pPr>
            <w:r>
              <w:rPr>
                <w:sz w:val="18"/>
              </w:rPr>
              <w:t>—</w:t>
            </w:r>
          </w:p>
        </w:tc>
      </w:tr>
      <w:tr w:rsidR="007B08E2" w14:paraId="2DE608F4" w14:textId="77777777">
        <w:trPr>
          <w:jc w:val="center"/>
        </w:trPr>
        <w:tc>
          <w:tcPr>
            <w:tcW w:w="1304" w:type="dxa"/>
            <w:vAlign w:val="center"/>
          </w:tcPr>
          <w:p w14:paraId="30A80D3B" w14:textId="77777777" w:rsidR="007B08E2" w:rsidRDefault="002D5EEA">
            <w:pPr>
              <w:spacing w:line="340" w:lineRule="exact"/>
              <w:rPr>
                <w:rFonts w:hint="eastAsia"/>
              </w:rPr>
            </w:pPr>
            <w:r>
              <w:rPr>
                <w:sz w:val="18"/>
              </w:rPr>
              <w:t>image_url</w:t>
            </w:r>
          </w:p>
        </w:tc>
        <w:tc>
          <w:tcPr>
            <w:tcW w:w="1417" w:type="dxa"/>
            <w:vAlign w:val="center"/>
          </w:tcPr>
          <w:p w14:paraId="3A1059B7" w14:textId="77777777" w:rsidR="007B08E2" w:rsidRDefault="002D5EEA">
            <w:pPr>
              <w:spacing w:line="340" w:lineRule="exact"/>
              <w:rPr>
                <w:rFonts w:hint="eastAsia"/>
              </w:rPr>
            </w:pPr>
            <w:r>
              <w:rPr>
                <w:sz w:val="18"/>
              </w:rPr>
              <w:t>varchar</w:t>
            </w:r>
          </w:p>
        </w:tc>
        <w:tc>
          <w:tcPr>
            <w:tcW w:w="794" w:type="dxa"/>
            <w:vAlign w:val="center"/>
          </w:tcPr>
          <w:p w14:paraId="204E8DAF" w14:textId="77777777" w:rsidR="007B08E2" w:rsidRDefault="002D5EEA">
            <w:pPr>
              <w:spacing w:line="340" w:lineRule="exact"/>
              <w:rPr>
                <w:rFonts w:hint="eastAsia"/>
              </w:rPr>
            </w:pPr>
            <w:r>
              <w:rPr>
                <w:sz w:val="18"/>
              </w:rPr>
              <w:t>255</w:t>
            </w:r>
          </w:p>
        </w:tc>
        <w:tc>
          <w:tcPr>
            <w:tcW w:w="3515" w:type="dxa"/>
            <w:vAlign w:val="center"/>
          </w:tcPr>
          <w:p w14:paraId="009E4201" w14:textId="77777777" w:rsidR="007B08E2" w:rsidRDefault="002D5EEA">
            <w:pPr>
              <w:spacing w:line="340" w:lineRule="exact"/>
              <w:rPr>
                <w:rFonts w:hint="eastAsia"/>
              </w:rPr>
            </w:pPr>
            <w:r>
              <w:rPr>
                <w:sz w:val="18"/>
              </w:rPr>
              <w:t>批注图片地址</w:t>
            </w:r>
          </w:p>
        </w:tc>
        <w:tc>
          <w:tcPr>
            <w:tcW w:w="680" w:type="dxa"/>
            <w:vAlign w:val="center"/>
          </w:tcPr>
          <w:p w14:paraId="5256C228" w14:textId="77777777" w:rsidR="007B08E2" w:rsidRDefault="002D5EEA">
            <w:pPr>
              <w:spacing w:line="340" w:lineRule="exact"/>
              <w:rPr>
                <w:rFonts w:hint="eastAsia"/>
              </w:rPr>
            </w:pPr>
            <w:r>
              <w:rPr>
                <w:sz w:val="18"/>
              </w:rPr>
              <w:t>否</w:t>
            </w:r>
          </w:p>
        </w:tc>
        <w:tc>
          <w:tcPr>
            <w:tcW w:w="1191" w:type="dxa"/>
            <w:vAlign w:val="center"/>
          </w:tcPr>
          <w:p w14:paraId="65634F4C" w14:textId="77777777" w:rsidR="007B08E2" w:rsidRDefault="002D5EEA">
            <w:pPr>
              <w:spacing w:line="340" w:lineRule="exact"/>
              <w:rPr>
                <w:rFonts w:hint="eastAsia"/>
              </w:rPr>
            </w:pPr>
            <w:r>
              <w:rPr>
                <w:sz w:val="18"/>
              </w:rPr>
              <w:t>—</w:t>
            </w:r>
          </w:p>
        </w:tc>
      </w:tr>
      <w:tr w:rsidR="007B08E2" w14:paraId="188645B2" w14:textId="77777777">
        <w:trPr>
          <w:jc w:val="center"/>
        </w:trPr>
        <w:tc>
          <w:tcPr>
            <w:tcW w:w="1304" w:type="dxa"/>
            <w:vAlign w:val="center"/>
          </w:tcPr>
          <w:p w14:paraId="6CF23328" w14:textId="77777777" w:rsidR="007B08E2" w:rsidRDefault="002D5EEA">
            <w:pPr>
              <w:spacing w:line="340" w:lineRule="exact"/>
              <w:rPr>
                <w:rFonts w:hint="eastAsia"/>
              </w:rPr>
            </w:pPr>
            <w:r>
              <w:rPr>
                <w:sz w:val="18"/>
              </w:rPr>
              <w:t>type</w:t>
            </w:r>
          </w:p>
        </w:tc>
        <w:tc>
          <w:tcPr>
            <w:tcW w:w="1417" w:type="dxa"/>
            <w:vAlign w:val="center"/>
          </w:tcPr>
          <w:p w14:paraId="22A1806A" w14:textId="77777777" w:rsidR="007B08E2" w:rsidRDefault="002D5EEA">
            <w:pPr>
              <w:spacing w:line="340" w:lineRule="exact"/>
              <w:rPr>
                <w:rFonts w:hint="eastAsia"/>
              </w:rPr>
            </w:pPr>
            <w:r>
              <w:rPr>
                <w:sz w:val="18"/>
              </w:rPr>
              <w:t>int</w:t>
            </w:r>
          </w:p>
        </w:tc>
        <w:tc>
          <w:tcPr>
            <w:tcW w:w="794" w:type="dxa"/>
            <w:vAlign w:val="center"/>
          </w:tcPr>
          <w:p w14:paraId="28C83827" w14:textId="77777777" w:rsidR="007B08E2" w:rsidRDefault="002D5EEA">
            <w:pPr>
              <w:spacing w:line="340" w:lineRule="exact"/>
              <w:rPr>
                <w:rFonts w:hint="eastAsia"/>
              </w:rPr>
            </w:pPr>
            <w:r>
              <w:rPr>
                <w:sz w:val="18"/>
              </w:rPr>
              <w:t>11</w:t>
            </w:r>
          </w:p>
        </w:tc>
        <w:tc>
          <w:tcPr>
            <w:tcW w:w="3515" w:type="dxa"/>
            <w:vAlign w:val="center"/>
          </w:tcPr>
          <w:p w14:paraId="241EFB40" w14:textId="77777777" w:rsidR="007B08E2" w:rsidRDefault="002D5EEA">
            <w:pPr>
              <w:spacing w:line="340" w:lineRule="exact"/>
              <w:rPr>
                <w:rFonts w:hint="eastAsia"/>
              </w:rPr>
            </w:pPr>
            <w:r>
              <w:rPr>
                <w:sz w:val="18"/>
              </w:rPr>
              <w:t>批注类型</w:t>
            </w:r>
          </w:p>
        </w:tc>
        <w:tc>
          <w:tcPr>
            <w:tcW w:w="680" w:type="dxa"/>
            <w:vAlign w:val="center"/>
          </w:tcPr>
          <w:p w14:paraId="539979E0" w14:textId="77777777" w:rsidR="007B08E2" w:rsidRDefault="002D5EEA">
            <w:pPr>
              <w:spacing w:line="340" w:lineRule="exact"/>
              <w:rPr>
                <w:rFonts w:hint="eastAsia"/>
              </w:rPr>
            </w:pPr>
            <w:r>
              <w:rPr>
                <w:sz w:val="18"/>
              </w:rPr>
              <w:t>否</w:t>
            </w:r>
          </w:p>
        </w:tc>
        <w:tc>
          <w:tcPr>
            <w:tcW w:w="1191" w:type="dxa"/>
            <w:vAlign w:val="center"/>
          </w:tcPr>
          <w:p w14:paraId="41E565FC" w14:textId="77777777" w:rsidR="007B08E2" w:rsidRDefault="002D5EEA">
            <w:pPr>
              <w:spacing w:line="340" w:lineRule="exact"/>
              <w:rPr>
                <w:rFonts w:hint="eastAsia"/>
              </w:rPr>
            </w:pPr>
            <w:r>
              <w:rPr>
                <w:sz w:val="18"/>
              </w:rPr>
              <w:t>1</w:t>
            </w:r>
          </w:p>
        </w:tc>
      </w:tr>
      <w:tr w:rsidR="007B08E2" w14:paraId="5F2E84AF" w14:textId="77777777">
        <w:trPr>
          <w:jc w:val="center"/>
        </w:trPr>
        <w:tc>
          <w:tcPr>
            <w:tcW w:w="1304" w:type="dxa"/>
            <w:vAlign w:val="center"/>
          </w:tcPr>
          <w:p w14:paraId="722C8CA3" w14:textId="77777777" w:rsidR="007B08E2" w:rsidRDefault="002D5EEA">
            <w:pPr>
              <w:spacing w:line="340" w:lineRule="exact"/>
              <w:rPr>
                <w:rFonts w:hint="eastAsia"/>
              </w:rPr>
            </w:pPr>
            <w:r>
              <w:rPr>
                <w:sz w:val="18"/>
              </w:rPr>
              <w:t>visibility</w:t>
            </w:r>
          </w:p>
        </w:tc>
        <w:tc>
          <w:tcPr>
            <w:tcW w:w="1417" w:type="dxa"/>
            <w:vAlign w:val="center"/>
          </w:tcPr>
          <w:p w14:paraId="321C344A" w14:textId="77777777" w:rsidR="007B08E2" w:rsidRDefault="002D5EEA">
            <w:pPr>
              <w:spacing w:line="340" w:lineRule="exact"/>
              <w:rPr>
                <w:rFonts w:hint="eastAsia"/>
              </w:rPr>
            </w:pPr>
            <w:r>
              <w:rPr>
                <w:sz w:val="18"/>
              </w:rPr>
              <w:t>int</w:t>
            </w:r>
          </w:p>
        </w:tc>
        <w:tc>
          <w:tcPr>
            <w:tcW w:w="794" w:type="dxa"/>
            <w:vAlign w:val="center"/>
          </w:tcPr>
          <w:p w14:paraId="7F0EC416" w14:textId="77777777" w:rsidR="007B08E2" w:rsidRDefault="002D5EEA">
            <w:pPr>
              <w:spacing w:line="340" w:lineRule="exact"/>
              <w:rPr>
                <w:rFonts w:hint="eastAsia"/>
              </w:rPr>
            </w:pPr>
            <w:r>
              <w:rPr>
                <w:sz w:val="18"/>
              </w:rPr>
              <w:t>11</w:t>
            </w:r>
          </w:p>
        </w:tc>
        <w:tc>
          <w:tcPr>
            <w:tcW w:w="3515" w:type="dxa"/>
            <w:vAlign w:val="center"/>
          </w:tcPr>
          <w:p w14:paraId="74856B96" w14:textId="77777777" w:rsidR="007B08E2" w:rsidRDefault="002D5EEA">
            <w:pPr>
              <w:spacing w:line="340" w:lineRule="exact"/>
              <w:rPr>
                <w:rFonts w:hint="eastAsia"/>
              </w:rPr>
            </w:pPr>
            <w:r>
              <w:rPr>
                <w:sz w:val="18"/>
              </w:rPr>
              <w:t>可见范围</w:t>
            </w:r>
          </w:p>
        </w:tc>
        <w:tc>
          <w:tcPr>
            <w:tcW w:w="680" w:type="dxa"/>
            <w:vAlign w:val="center"/>
          </w:tcPr>
          <w:p w14:paraId="3D7D5367" w14:textId="77777777" w:rsidR="007B08E2" w:rsidRDefault="002D5EEA">
            <w:pPr>
              <w:spacing w:line="340" w:lineRule="exact"/>
              <w:rPr>
                <w:rFonts w:hint="eastAsia"/>
              </w:rPr>
            </w:pPr>
            <w:r>
              <w:rPr>
                <w:sz w:val="18"/>
              </w:rPr>
              <w:t>否</w:t>
            </w:r>
          </w:p>
        </w:tc>
        <w:tc>
          <w:tcPr>
            <w:tcW w:w="1191" w:type="dxa"/>
            <w:vAlign w:val="center"/>
          </w:tcPr>
          <w:p w14:paraId="0BF55E47" w14:textId="77777777" w:rsidR="007B08E2" w:rsidRDefault="002D5EEA">
            <w:pPr>
              <w:spacing w:line="340" w:lineRule="exact"/>
              <w:rPr>
                <w:rFonts w:hint="eastAsia"/>
              </w:rPr>
            </w:pPr>
            <w:r>
              <w:rPr>
                <w:sz w:val="18"/>
              </w:rPr>
              <w:t>1</w:t>
            </w:r>
          </w:p>
        </w:tc>
      </w:tr>
      <w:tr w:rsidR="007B08E2" w14:paraId="37F89E74" w14:textId="77777777">
        <w:trPr>
          <w:jc w:val="center"/>
        </w:trPr>
        <w:tc>
          <w:tcPr>
            <w:tcW w:w="1304" w:type="dxa"/>
            <w:vAlign w:val="center"/>
          </w:tcPr>
          <w:p w14:paraId="16A524F0" w14:textId="77777777" w:rsidR="007B08E2" w:rsidRDefault="002D5EEA">
            <w:pPr>
              <w:spacing w:line="340" w:lineRule="exact"/>
              <w:rPr>
                <w:rFonts w:hint="eastAsia"/>
              </w:rPr>
            </w:pPr>
            <w:r>
              <w:rPr>
                <w:sz w:val="18"/>
              </w:rPr>
              <w:t>like_count</w:t>
            </w:r>
          </w:p>
        </w:tc>
        <w:tc>
          <w:tcPr>
            <w:tcW w:w="1417" w:type="dxa"/>
            <w:vAlign w:val="center"/>
          </w:tcPr>
          <w:p w14:paraId="5886CC39" w14:textId="77777777" w:rsidR="007B08E2" w:rsidRDefault="002D5EEA">
            <w:pPr>
              <w:spacing w:line="340" w:lineRule="exact"/>
              <w:rPr>
                <w:rFonts w:hint="eastAsia"/>
              </w:rPr>
            </w:pPr>
            <w:r>
              <w:rPr>
                <w:sz w:val="18"/>
              </w:rPr>
              <w:t>int</w:t>
            </w:r>
          </w:p>
        </w:tc>
        <w:tc>
          <w:tcPr>
            <w:tcW w:w="794" w:type="dxa"/>
            <w:vAlign w:val="center"/>
          </w:tcPr>
          <w:p w14:paraId="46559A06" w14:textId="77777777" w:rsidR="007B08E2" w:rsidRDefault="002D5EEA">
            <w:pPr>
              <w:spacing w:line="340" w:lineRule="exact"/>
              <w:rPr>
                <w:rFonts w:hint="eastAsia"/>
              </w:rPr>
            </w:pPr>
            <w:r>
              <w:rPr>
                <w:sz w:val="18"/>
              </w:rPr>
              <w:t>11</w:t>
            </w:r>
          </w:p>
        </w:tc>
        <w:tc>
          <w:tcPr>
            <w:tcW w:w="3515" w:type="dxa"/>
            <w:vAlign w:val="center"/>
          </w:tcPr>
          <w:p w14:paraId="5D02A08F" w14:textId="77777777" w:rsidR="007B08E2" w:rsidRDefault="002D5EEA">
            <w:pPr>
              <w:spacing w:line="340" w:lineRule="exact"/>
              <w:rPr>
                <w:rFonts w:hint="eastAsia"/>
              </w:rPr>
            </w:pPr>
            <w:r>
              <w:rPr>
                <w:sz w:val="18"/>
              </w:rPr>
              <w:t>点赞数量</w:t>
            </w:r>
          </w:p>
        </w:tc>
        <w:tc>
          <w:tcPr>
            <w:tcW w:w="680" w:type="dxa"/>
            <w:vAlign w:val="center"/>
          </w:tcPr>
          <w:p w14:paraId="48D6799F" w14:textId="77777777" w:rsidR="007B08E2" w:rsidRDefault="002D5EEA">
            <w:pPr>
              <w:spacing w:line="340" w:lineRule="exact"/>
              <w:rPr>
                <w:rFonts w:hint="eastAsia"/>
              </w:rPr>
            </w:pPr>
            <w:r>
              <w:rPr>
                <w:sz w:val="18"/>
              </w:rPr>
              <w:t>否</w:t>
            </w:r>
          </w:p>
        </w:tc>
        <w:tc>
          <w:tcPr>
            <w:tcW w:w="1191" w:type="dxa"/>
            <w:vAlign w:val="center"/>
          </w:tcPr>
          <w:p w14:paraId="6704A346" w14:textId="77777777" w:rsidR="007B08E2" w:rsidRDefault="002D5EEA">
            <w:pPr>
              <w:spacing w:line="340" w:lineRule="exact"/>
              <w:rPr>
                <w:rFonts w:hint="eastAsia"/>
              </w:rPr>
            </w:pPr>
            <w:r>
              <w:rPr>
                <w:sz w:val="18"/>
              </w:rPr>
              <w:t>0</w:t>
            </w:r>
          </w:p>
        </w:tc>
      </w:tr>
    </w:tbl>
    <w:p w14:paraId="57E3A2CD" w14:textId="77777777" w:rsidR="007B08E2" w:rsidRDefault="002D5EEA">
      <w:pPr>
        <w:spacing w:after="0" w:line="400" w:lineRule="exact"/>
        <w:rPr>
          <w:rFonts w:hint="eastAsia"/>
        </w:rPr>
      </w:pPr>
      <w:r>
        <w:t>（</w:t>
      </w:r>
      <w:r>
        <w:t>6</w:t>
      </w:r>
      <w:r>
        <w:t>）资源信息表（</w:t>
      </w:r>
      <w:r>
        <w:t>resource</w:t>
      </w:r>
      <w:r>
        <w:t>）。该表用于保存学习资料文件及其绑定关系，可将资源与书籍或学习路径节点关联起来。</w:t>
      </w:r>
    </w:p>
    <w:p w14:paraId="52E98A6F" w14:textId="77777777" w:rsidR="007B08E2" w:rsidRDefault="002D5EEA">
      <w:pPr>
        <w:spacing w:line="400" w:lineRule="exact"/>
        <w:jc w:val="center"/>
        <w:rPr>
          <w:rFonts w:hint="eastAsia"/>
        </w:rPr>
      </w:pPr>
      <w:r>
        <w:rPr>
          <w:sz w:val="18"/>
        </w:rPr>
        <w:t>表</w:t>
      </w:r>
      <w:r>
        <w:rPr>
          <w:sz w:val="18"/>
        </w:rPr>
        <w:t xml:space="preserve"> 4-6 </w:t>
      </w:r>
      <w:r>
        <w:rPr>
          <w:sz w:val="18"/>
        </w:rPr>
        <w:t>资源信息表</w:t>
      </w:r>
    </w:p>
    <w:tbl>
      <w:tblPr>
        <w:tblW w:w="0" w:type="auto"/>
        <w:jc w:val="center"/>
        <w:tblLook w:val="04A0" w:firstRow="1" w:lastRow="0" w:firstColumn="1" w:lastColumn="0" w:noHBand="0" w:noVBand="1"/>
      </w:tblPr>
      <w:tblGrid>
        <w:gridCol w:w="1304"/>
        <w:gridCol w:w="1417"/>
        <w:gridCol w:w="794"/>
        <w:gridCol w:w="3515"/>
        <w:gridCol w:w="680"/>
        <w:gridCol w:w="1191"/>
      </w:tblGrid>
      <w:tr w:rsidR="007B08E2" w14:paraId="06204B0F" w14:textId="77777777">
        <w:trPr>
          <w:jc w:val="center"/>
        </w:trPr>
        <w:tc>
          <w:tcPr>
            <w:tcW w:w="1304" w:type="dxa"/>
            <w:vAlign w:val="center"/>
          </w:tcPr>
          <w:p w14:paraId="647096BE" w14:textId="77777777" w:rsidR="007B08E2" w:rsidRDefault="002D5EEA">
            <w:pPr>
              <w:spacing w:line="340" w:lineRule="exact"/>
              <w:rPr>
                <w:rFonts w:hint="eastAsia"/>
              </w:rPr>
            </w:pPr>
            <w:r>
              <w:rPr>
                <w:b/>
                <w:sz w:val="18"/>
              </w:rPr>
              <w:t>字段名称</w:t>
            </w:r>
          </w:p>
        </w:tc>
        <w:tc>
          <w:tcPr>
            <w:tcW w:w="1417" w:type="dxa"/>
            <w:vAlign w:val="center"/>
          </w:tcPr>
          <w:p w14:paraId="4E53EFBB" w14:textId="77777777" w:rsidR="007B08E2" w:rsidRDefault="002D5EEA">
            <w:pPr>
              <w:spacing w:line="340" w:lineRule="exact"/>
              <w:rPr>
                <w:rFonts w:hint="eastAsia"/>
              </w:rPr>
            </w:pPr>
            <w:r>
              <w:rPr>
                <w:b/>
                <w:sz w:val="18"/>
              </w:rPr>
              <w:t>类型</w:t>
            </w:r>
          </w:p>
        </w:tc>
        <w:tc>
          <w:tcPr>
            <w:tcW w:w="794" w:type="dxa"/>
            <w:vAlign w:val="center"/>
          </w:tcPr>
          <w:p w14:paraId="0520CAAE" w14:textId="77777777" w:rsidR="007B08E2" w:rsidRDefault="002D5EEA">
            <w:pPr>
              <w:spacing w:line="340" w:lineRule="exact"/>
              <w:rPr>
                <w:rFonts w:hint="eastAsia"/>
              </w:rPr>
            </w:pPr>
            <w:r>
              <w:rPr>
                <w:b/>
                <w:sz w:val="18"/>
              </w:rPr>
              <w:t>长度</w:t>
            </w:r>
          </w:p>
        </w:tc>
        <w:tc>
          <w:tcPr>
            <w:tcW w:w="3515" w:type="dxa"/>
            <w:vAlign w:val="center"/>
          </w:tcPr>
          <w:p w14:paraId="560C1E58" w14:textId="77777777" w:rsidR="007B08E2" w:rsidRDefault="002D5EEA">
            <w:pPr>
              <w:spacing w:line="340" w:lineRule="exact"/>
              <w:rPr>
                <w:rFonts w:hint="eastAsia"/>
              </w:rPr>
            </w:pPr>
            <w:r>
              <w:rPr>
                <w:b/>
                <w:sz w:val="18"/>
              </w:rPr>
              <w:t>字段说明</w:t>
            </w:r>
          </w:p>
        </w:tc>
        <w:tc>
          <w:tcPr>
            <w:tcW w:w="680" w:type="dxa"/>
            <w:vAlign w:val="center"/>
          </w:tcPr>
          <w:p w14:paraId="29F50B75" w14:textId="77777777" w:rsidR="007B08E2" w:rsidRDefault="002D5EEA">
            <w:pPr>
              <w:spacing w:line="340" w:lineRule="exact"/>
              <w:rPr>
                <w:rFonts w:hint="eastAsia"/>
              </w:rPr>
            </w:pPr>
            <w:r>
              <w:rPr>
                <w:b/>
                <w:sz w:val="18"/>
              </w:rPr>
              <w:t>主键</w:t>
            </w:r>
          </w:p>
        </w:tc>
        <w:tc>
          <w:tcPr>
            <w:tcW w:w="1191" w:type="dxa"/>
            <w:vAlign w:val="center"/>
          </w:tcPr>
          <w:p w14:paraId="38C55A27" w14:textId="77777777" w:rsidR="007B08E2" w:rsidRDefault="002D5EEA">
            <w:pPr>
              <w:spacing w:line="340" w:lineRule="exact"/>
              <w:rPr>
                <w:rFonts w:hint="eastAsia"/>
              </w:rPr>
            </w:pPr>
            <w:r>
              <w:rPr>
                <w:b/>
                <w:sz w:val="18"/>
              </w:rPr>
              <w:t>默认值</w:t>
            </w:r>
          </w:p>
        </w:tc>
      </w:tr>
      <w:tr w:rsidR="007B08E2" w14:paraId="659DE3F5" w14:textId="77777777">
        <w:trPr>
          <w:jc w:val="center"/>
        </w:trPr>
        <w:tc>
          <w:tcPr>
            <w:tcW w:w="1304" w:type="dxa"/>
            <w:vAlign w:val="center"/>
          </w:tcPr>
          <w:p w14:paraId="1FEC3D77" w14:textId="77777777" w:rsidR="007B08E2" w:rsidRDefault="002D5EEA">
            <w:pPr>
              <w:spacing w:line="340" w:lineRule="exact"/>
              <w:rPr>
                <w:rFonts w:hint="eastAsia"/>
              </w:rPr>
            </w:pPr>
            <w:r>
              <w:rPr>
                <w:sz w:val="18"/>
              </w:rPr>
              <w:t>id</w:t>
            </w:r>
          </w:p>
        </w:tc>
        <w:tc>
          <w:tcPr>
            <w:tcW w:w="1417" w:type="dxa"/>
            <w:vAlign w:val="center"/>
          </w:tcPr>
          <w:p w14:paraId="44FECEDA" w14:textId="77777777" w:rsidR="007B08E2" w:rsidRDefault="002D5EEA">
            <w:pPr>
              <w:spacing w:line="340" w:lineRule="exact"/>
              <w:rPr>
                <w:rFonts w:hint="eastAsia"/>
              </w:rPr>
            </w:pPr>
            <w:r>
              <w:rPr>
                <w:sz w:val="18"/>
              </w:rPr>
              <w:t>bigint</w:t>
            </w:r>
          </w:p>
        </w:tc>
        <w:tc>
          <w:tcPr>
            <w:tcW w:w="794" w:type="dxa"/>
            <w:vAlign w:val="center"/>
          </w:tcPr>
          <w:p w14:paraId="7E526C1D" w14:textId="77777777" w:rsidR="007B08E2" w:rsidRDefault="002D5EEA">
            <w:pPr>
              <w:spacing w:line="340" w:lineRule="exact"/>
              <w:rPr>
                <w:rFonts w:hint="eastAsia"/>
              </w:rPr>
            </w:pPr>
            <w:r>
              <w:rPr>
                <w:sz w:val="18"/>
              </w:rPr>
              <w:t>20</w:t>
            </w:r>
          </w:p>
        </w:tc>
        <w:tc>
          <w:tcPr>
            <w:tcW w:w="3515" w:type="dxa"/>
            <w:vAlign w:val="center"/>
          </w:tcPr>
          <w:p w14:paraId="3B0A9C75" w14:textId="77777777" w:rsidR="007B08E2" w:rsidRDefault="002D5EEA">
            <w:pPr>
              <w:spacing w:line="340" w:lineRule="exact"/>
              <w:rPr>
                <w:rFonts w:hint="eastAsia"/>
              </w:rPr>
            </w:pPr>
            <w:r>
              <w:rPr>
                <w:sz w:val="18"/>
              </w:rPr>
              <w:t>资源主键</w:t>
            </w:r>
          </w:p>
        </w:tc>
        <w:tc>
          <w:tcPr>
            <w:tcW w:w="680" w:type="dxa"/>
            <w:vAlign w:val="center"/>
          </w:tcPr>
          <w:p w14:paraId="2120FB2A" w14:textId="77777777" w:rsidR="007B08E2" w:rsidRDefault="002D5EEA">
            <w:pPr>
              <w:spacing w:line="340" w:lineRule="exact"/>
              <w:rPr>
                <w:rFonts w:hint="eastAsia"/>
              </w:rPr>
            </w:pPr>
            <w:r>
              <w:rPr>
                <w:sz w:val="18"/>
              </w:rPr>
              <w:t>是</w:t>
            </w:r>
          </w:p>
        </w:tc>
        <w:tc>
          <w:tcPr>
            <w:tcW w:w="1191" w:type="dxa"/>
            <w:vAlign w:val="center"/>
          </w:tcPr>
          <w:p w14:paraId="095038C0" w14:textId="77777777" w:rsidR="007B08E2" w:rsidRDefault="002D5EEA">
            <w:pPr>
              <w:spacing w:line="340" w:lineRule="exact"/>
              <w:rPr>
                <w:rFonts w:hint="eastAsia"/>
              </w:rPr>
            </w:pPr>
            <w:r>
              <w:rPr>
                <w:sz w:val="18"/>
              </w:rPr>
              <w:t>自增</w:t>
            </w:r>
          </w:p>
        </w:tc>
      </w:tr>
      <w:tr w:rsidR="007B08E2" w14:paraId="201ABF86" w14:textId="77777777">
        <w:trPr>
          <w:jc w:val="center"/>
        </w:trPr>
        <w:tc>
          <w:tcPr>
            <w:tcW w:w="1304" w:type="dxa"/>
            <w:vAlign w:val="center"/>
          </w:tcPr>
          <w:p w14:paraId="753F0F68" w14:textId="77777777" w:rsidR="007B08E2" w:rsidRDefault="002D5EEA">
            <w:pPr>
              <w:spacing w:line="340" w:lineRule="exact"/>
              <w:rPr>
                <w:rFonts w:hint="eastAsia"/>
              </w:rPr>
            </w:pPr>
            <w:r>
              <w:rPr>
                <w:sz w:val="18"/>
              </w:rPr>
              <w:t>user_id</w:t>
            </w:r>
          </w:p>
        </w:tc>
        <w:tc>
          <w:tcPr>
            <w:tcW w:w="1417" w:type="dxa"/>
            <w:vAlign w:val="center"/>
          </w:tcPr>
          <w:p w14:paraId="0F3F0E15" w14:textId="77777777" w:rsidR="007B08E2" w:rsidRDefault="002D5EEA">
            <w:pPr>
              <w:spacing w:line="340" w:lineRule="exact"/>
              <w:rPr>
                <w:rFonts w:hint="eastAsia"/>
              </w:rPr>
            </w:pPr>
            <w:r>
              <w:rPr>
                <w:sz w:val="18"/>
              </w:rPr>
              <w:t>bigint</w:t>
            </w:r>
          </w:p>
        </w:tc>
        <w:tc>
          <w:tcPr>
            <w:tcW w:w="794" w:type="dxa"/>
            <w:vAlign w:val="center"/>
          </w:tcPr>
          <w:p w14:paraId="010BF481" w14:textId="77777777" w:rsidR="007B08E2" w:rsidRDefault="002D5EEA">
            <w:pPr>
              <w:spacing w:line="340" w:lineRule="exact"/>
              <w:rPr>
                <w:rFonts w:hint="eastAsia"/>
              </w:rPr>
            </w:pPr>
            <w:r>
              <w:rPr>
                <w:sz w:val="18"/>
              </w:rPr>
              <w:t>20</w:t>
            </w:r>
          </w:p>
        </w:tc>
        <w:tc>
          <w:tcPr>
            <w:tcW w:w="3515" w:type="dxa"/>
            <w:vAlign w:val="center"/>
          </w:tcPr>
          <w:p w14:paraId="42AFA72B" w14:textId="77777777" w:rsidR="007B08E2" w:rsidRDefault="002D5EEA">
            <w:pPr>
              <w:spacing w:line="340" w:lineRule="exact"/>
              <w:rPr>
                <w:rFonts w:hint="eastAsia"/>
              </w:rPr>
            </w:pPr>
            <w:r>
              <w:rPr>
                <w:sz w:val="18"/>
              </w:rPr>
              <w:t>上传用户编号</w:t>
            </w:r>
          </w:p>
        </w:tc>
        <w:tc>
          <w:tcPr>
            <w:tcW w:w="680" w:type="dxa"/>
            <w:vAlign w:val="center"/>
          </w:tcPr>
          <w:p w14:paraId="67AD0033" w14:textId="77777777" w:rsidR="007B08E2" w:rsidRDefault="002D5EEA">
            <w:pPr>
              <w:spacing w:line="340" w:lineRule="exact"/>
              <w:rPr>
                <w:rFonts w:hint="eastAsia"/>
              </w:rPr>
            </w:pPr>
            <w:r>
              <w:rPr>
                <w:sz w:val="18"/>
              </w:rPr>
              <w:t>否</w:t>
            </w:r>
          </w:p>
        </w:tc>
        <w:tc>
          <w:tcPr>
            <w:tcW w:w="1191" w:type="dxa"/>
            <w:vAlign w:val="center"/>
          </w:tcPr>
          <w:p w14:paraId="72ED9930" w14:textId="77777777" w:rsidR="007B08E2" w:rsidRDefault="002D5EEA">
            <w:pPr>
              <w:spacing w:line="340" w:lineRule="exact"/>
              <w:rPr>
                <w:rFonts w:hint="eastAsia"/>
              </w:rPr>
            </w:pPr>
            <w:r>
              <w:rPr>
                <w:sz w:val="18"/>
              </w:rPr>
              <w:t>—</w:t>
            </w:r>
          </w:p>
        </w:tc>
      </w:tr>
      <w:tr w:rsidR="007B08E2" w14:paraId="7A9DE929" w14:textId="77777777">
        <w:trPr>
          <w:jc w:val="center"/>
        </w:trPr>
        <w:tc>
          <w:tcPr>
            <w:tcW w:w="1304" w:type="dxa"/>
            <w:vAlign w:val="center"/>
          </w:tcPr>
          <w:p w14:paraId="3D323F89" w14:textId="77777777" w:rsidR="007B08E2" w:rsidRDefault="002D5EEA">
            <w:pPr>
              <w:spacing w:line="340" w:lineRule="exact"/>
              <w:rPr>
                <w:rFonts w:hint="eastAsia"/>
              </w:rPr>
            </w:pPr>
            <w:r>
              <w:rPr>
                <w:sz w:val="18"/>
              </w:rPr>
              <w:t>book_id</w:t>
            </w:r>
          </w:p>
        </w:tc>
        <w:tc>
          <w:tcPr>
            <w:tcW w:w="1417" w:type="dxa"/>
            <w:vAlign w:val="center"/>
          </w:tcPr>
          <w:p w14:paraId="4BBC4C07" w14:textId="77777777" w:rsidR="007B08E2" w:rsidRDefault="002D5EEA">
            <w:pPr>
              <w:spacing w:line="340" w:lineRule="exact"/>
              <w:rPr>
                <w:rFonts w:hint="eastAsia"/>
              </w:rPr>
            </w:pPr>
            <w:r>
              <w:rPr>
                <w:sz w:val="18"/>
              </w:rPr>
              <w:t>bigint</w:t>
            </w:r>
          </w:p>
        </w:tc>
        <w:tc>
          <w:tcPr>
            <w:tcW w:w="794" w:type="dxa"/>
            <w:vAlign w:val="center"/>
          </w:tcPr>
          <w:p w14:paraId="11BD798B" w14:textId="77777777" w:rsidR="007B08E2" w:rsidRDefault="002D5EEA">
            <w:pPr>
              <w:spacing w:line="340" w:lineRule="exact"/>
              <w:rPr>
                <w:rFonts w:hint="eastAsia"/>
              </w:rPr>
            </w:pPr>
            <w:r>
              <w:rPr>
                <w:sz w:val="18"/>
              </w:rPr>
              <w:t>20</w:t>
            </w:r>
          </w:p>
        </w:tc>
        <w:tc>
          <w:tcPr>
            <w:tcW w:w="3515" w:type="dxa"/>
            <w:vAlign w:val="center"/>
          </w:tcPr>
          <w:p w14:paraId="2CEC8A89" w14:textId="77777777" w:rsidR="007B08E2" w:rsidRDefault="002D5EEA">
            <w:pPr>
              <w:spacing w:line="340" w:lineRule="exact"/>
              <w:rPr>
                <w:rFonts w:hint="eastAsia"/>
              </w:rPr>
            </w:pPr>
            <w:r>
              <w:rPr>
                <w:sz w:val="18"/>
              </w:rPr>
              <w:t>关联书籍编号</w:t>
            </w:r>
          </w:p>
        </w:tc>
        <w:tc>
          <w:tcPr>
            <w:tcW w:w="680" w:type="dxa"/>
            <w:vAlign w:val="center"/>
          </w:tcPr>
          <w:p w14:paraId="098B76B9" w14:textId="77777777" w:rsidR="007B08E2" w:rsidRDefault="002D5EEA">
            <w:pPr>
              <w:spacing w:line="340" w:lineRule="exact"/>
              <w:rPr>
                <w:rFonts w:hint="eastAsia"/>
              </w:rPr>
            </w:pPr>
            <w:r>
              <w:rPr>
                <w:sz w:val="18"/>
              </w:rPr>
              <w:t>否</w:t>
            </w:r>
          </w:p>
        </w:tc>
        <w:tc>
          <w:tcPr>
            <w:tcW w:w="1191" w:type="dxa"/>
            <w:vAlign w:val="center"/>
          </w:tcPr>
          <w:p w14:paraId="46565F96" w14:textId="77777777" w:rsidR="007B08E2" w:rsidRDefault="002D5EEA">
            <w:pPr>
              <w:spacing w:line="340" w:lineRule="exact"/>
              <w:rPr>
                <w:rFonts w:hint="eastAsia"/>
              </w:rPr>
            </w:pPr>
            <w:r>
              <w:rPr>
                <w:sz w:val="18"/>
              </w:rPr>
              <w:t>—</w:t>
            </w:r>
          </w:p>
        </w:tc>
      </w:tr>
      <w:tr w:rsidR="007B08E2" w14:paraId="3507363A" w14:textId="77777777">
        <w:trPr>
          <w:jc w:val="center"/>
        </w:trPr>
        <w:tc>
          <w:tcPr>
            <w:tcW w:w="1304" w:type="dxa"/>
            <w:vAlign w:val="center"/>
          </w:tcPr>
          <w:p w14:paraId="1706CAC6" w14:textId="77777777" w:rsidR="007B08E2" w:rsidRDefault="002D5EEA">
            <w:pPr>
              <w:spacing w:line="340" w:lineRule="exact"/>
              <w:rPr>
                <w:rFonts w:hint="eastAsia"/>
              </w:rPr>
            </w:pPr>
            <w:r>
              <w:rPr>
                <w:sz w:val="18"/>
              </w:rPr>
              <w:t>bind_type</w:t>
            </w:r>
          </w:p>
        </w:tc>
        <w:tc>
          <w:tcPr>
            <w:tcW w:w="1417" w:type="dxa"/>
            <w:vAlign w:val="center"/>
          </w:tcPr>
          <w:p w14:paraId="7A9DD196" w14:textId="77777777" w:rsidR="007B08E2" w:rsidRDefault="002D5EEA">
            <w:pPr>
              <w:spacing w:line="340" w:lineRule="exact"/>
              <w:rPr>
                <w:rFonts w:hint="eastAsia"/>
              </w:rPr>
            </w:pPr>
            <w:r>
              <w:rPr>
                <w:sz w:val="18"/>
              </w:rPr>
              <w:t>varchar</w:t>
            </w:r>
          </w:p>
        </w:tc>
        <w:tc>
          <w:tcPr>
            <w:tcW w:w="794" w:type="dxa"/>
            <w:vAlign w:val="center"/>
          </w:tcPr>
          <w:p w14:paraId="137E6886" w14:textId="77777777" w:rsidR="007B08E2" w:rsidRDefault="002D5EEA">
            <w:pPr>
              <w:spacing w:line="340" w:lineRule="exact"/>
              <w:rPr>
                <w:rFonts w:hint="eastAsia"/>
              </w:rPr>
            </w:pPr>
            <w:r>
              <w:rPr>
                <w:sz w:val="18"/>
              </w:rPr>
              <w:t>32</w:t>
            </w:r>
          </w:p>
        </w:tc>
        <w:tc>
          <w:tcPr>
            <w:tcW w:w="3515" w:type="dxa"/>
            <w:vAlign w:val="center"/>
          </w:tcPr>
          <w:p w14:paraId="737C880F" w14:textId="77777777" w:rsidR="007B08E2" w:rsidRDefault="002D5EEA">
            <w:pPr>
              <w:spacing w:line="340" w:lineRule="exact"/>
              <w:rPr>
                <w:rFonts w:hint="eastAsia"/>
              </w:rPr>
            </w:pPr>
            <w:r>
              <w:rPr>
                <w:sz w:val="18"/>
              </w:rPr>
              <w:t>绑定类型</w:t>
            </w:r>
          </w:p>
        </w:tc>
        <w:tc>
          <w:tcPr>
            <w:tcW w:w="680" w:type="dxa"/>
            <w:vAlign w:val="center"/>
          </w:tcPr>
          <w:p w14:paraId="0B7CAE2D" w14:textId="77777777" w:rsidR="007B08E2" w:rsidRDefault="002D5EEA">
            <w:pPr>
              <w:spacing w:line="340" w:lineRule="exact"/>
              <w:rPr>
                <w:rFonts w:hint="eastAsia"/>
              </w:rPr>
            </w:pPr>
            <w:r>
              <w:rPr>
                <w:sz w:val="18"/>
              </w:rPr>
              <w:t>否</w:t>
            </w:r>
          </w:p>
        </w:tc>
        <w:tc>
          <w:tcPr>
            <w:tcW w:w="1191" w:type="dxa"/>
            <w:vAlign w:val="center"/>
          </w:tcPr>
          <w:p w14:paraId="4932983D" w14:textId="77777777" w:rsidR="007B08E2" w:rsidRDefault="002D5EEA">
            <w:pPr>
              <w:spacing w:line="340" w:lineRule="exact"/>
              <w:rPr>
                <w:rFonts w:hint="eastAsia"/>
              </w:rPr>
            </w:pPr>
            <w:r>
              <w:rPr>
                <w:sz w:val="18"/>
              </w:rPr>
              <w:t>—</w:t>
            </w:r>
          </w:p>
        </w:tc>
      </w:tr>
      <w:tr w:rsidR="007B08E2" w14:paraId="4E60A22D" w14:textId="77777777">
        <w:trPr>
          <w:jc w:val="center"/>
        </w:trPr>
        <w:tc>
          <w:tcPr>
            <w:tcW w:w="1304" w:type="dxa"/>
            <w:vAlign w:val="center"/>
          </w:tcPr>
          <w:p w14:paraId="70B80F48" w14:textId="77777777" w:rsidR="007B08E2" w:rsidRDefault="002D5EEA">
            <w:pPr>
              <w:spacing w:line="340" w:lineRule="exact"/>
              <w:rPr>
                <w:rFonts w:hint="eastAsia"/>
              </w:rPr>
            </w:pPr>
            <w:r>
              <w:rPr>
                <w:sz w:val="18"/>
              </w:rPr>
              <w:t>bind_id</w:t>
            </w:r>
          </w:p>
        </w:tc>
        <w:tc>
          <w:tcPr>
            <w:tcW w:w="1417" w:type="dxa"/>
            <w:vAlign w:val="center"/>
          </w:tcPr>
          <w:p w14:paraId="602F308B" w14:textId="77777777" w:rsidR="007B08E2" w:rsidRDefault="002D5EEA">
            <w:pPr>
              <w:spacing w:line="340" w:lineRule="exact"/>
              <w:rPr>
                <w:rFonts w:hint="eastAsia"/>
              </w:rPr>
            </w:pPr>
            <w:r>
              <w:rPr>
                <w:sz w:val="18"/>
              </w:rPr>
              <w:t>bigint</w:t>
            </w:r>
          </w:p>
        </w:tc>
        <w:tc>
          <w:tcPr>
            <w:tcW w:w="794" w:type="dxa"/>
            <w:vAlign w:val="center"/>
          </w:tcPr>
          <w:p w14:paraId="0D663A36" w14:textId="77777777" w:rsidR="007B08E2" w:rsidRDefault="002D5EEA">
            <w:pPr>
              <w:spacing w:line="340" w:lineRule="exact"/>
              <w:rPr>
                <w:rFonts w:hint="eastAsia"/>
              </w:rPr>
            </w:pPr>
            <w:r>
              <w:rPr>
                <w:sz w:val="18"/>
              </w:rPr>
              <w:t>20</w:t>
            </w:r>
          </w:p>
        </w:tc>
        <w:tc>
          <w:tcPr>
            <w:tcW w:w="3515" w:type="dxa"/>
            <w:vAlign w:val="center"/>
          </w:tcPr>
          <w:p w14:paraId="25D3EACF" w14:textId="77777777" w:rsidR="007B08E2" w:rsidRDefault="002D5EEA">
            <w:pPr>
              <w:spacing w:line="340" w:lineRule="exact"/>
              <w:rPr>
                <w:rFonts w:hint="eastAsia"/>
              </w:rPr>
            </w:pPr>
            <w:r>
              <w:rPr>
                <w:sz w:val="18"/>
              </w:rPr>
              <w:t>绑定目标编号</w:t>
            </w:r>
          </w:p>
        </w:tc>
        <w:tc>
          <w:tcPr>
            <w:tcW w:w="680" w:type="dxa"/>
            <w:vAlign w:val="center"/>
          </w:tcPr>
          <w:p w14:paraId="4DE3BBB9" w14:textId="77777777" w:rsidR="007B08E2" w:rsidRDefault="002D5EEA">
            <w:pPr>
              <w:spacing w:line="340" w:lineRule="exact"/>
              <w:rPr>
                <w:rFonts w:hint="eastAsia"/>
              </w:rPr>
            </w:pPr>
            <w:r>
              <w:rPr>
                <w:sz w:val="18"/>
              </w:rPr>
              <w:t>否</w:t>
            </w:r>
          </w:p>
        </w:tc>
        <w:tc>
          <w:tcPr>
            <w:tcW w:w="1191" w:type="dxa"/>
            <w:vAlign w:val="center"/>
          </w:tcPr>
          <w:p w14:paraId="34A58EB6" w14:textId="77777777" w:rsidR="007B08E2" w:rsidRDefault="002D5EEA">
            <w:pPr>
              <w:spacing w:line="340" w:lineRule="exact"/>
              <w:rPr>
                <w:rFonts w:hint="eastAsia"/>
              </w:rPr>
            </w:pPr>
            <w:r>
              <w:rPr>
                <w:sz w:val="18"/>
              </w:rPr>
              <w:t>—</w:t>
            </w:r>
          </w:p>
        </w:tc>
      </w:tr>
      <w:tr w:rsidR="007B08E2" w14:paraId="75FC392C" w14:textId="77777777">
        <w:trPr>
          <w:jc w:val="center"/>
        </w:trPr>
        <w:tc>
          <w:tcPr>
            <w:tcW w:w="1304" w:type="dxa"/>
            <w:vAlign w:val="center"/>
          </w:tcPr>
          <w:p w14:paraId="6C3A6BD1" w14:textId="77777777" w:rsidR="007B08E2" w:rsidRDefault="002D5EEA">
            <w:pPr>
              <w:spacing w:line="340" w:lineRule="exact"/>
              <w:rPr>
                <w:rFonts w:hint="eastAsia"/>
              </w:rPr>
            </w:pPr>
            <w:r>
              <w:rPr>
                <w:sz w:val="18"/>
              </w:rPr>
              <w:t>title</w:t>
            </w:r>
          </w:p>
        </w:tc>
        <w:tc>
          <w:tcPr>
            <w:tcW w:w="1417" w:type="dxa"/>
            <w:vAlign w:val="center"/>
          </w:tcPr>
          <w:p w14:paraId="1847181B" w14:textId="77777777" w:rsidR="007B08E2" w:rsidRDefault="002D5EEA">
            <w:pPr>
              <w:spacing w:line="340" w:lineRule="exact"/>
              <w:rPr>
                <w:rFonts w:hint="eastAsia"/>
              </w:rPr>
            </w:pPr>
            <w:r>
              <w:rPr>
                <w:sz w:val="18"/>
              </w:rPr>
              <w:t>varchar</w:t>
            </w:r>
          </w:p>
        </w:tc>
        <w:tc>
          <w:tcPr>
            <w:tcW w:w="794" w:type="dxa"/>
            <w:vAlign w:val="center"/>
          </w:tcPr>
          <w:p w14:paraId="7A747BED" w14:textId="77777777" w:rsidR="007B08E2" w:rsidRDefault="002D5EEA">
            <w:pPr>
              <w:spacing w:line="340" w:lineRule="exact"/>
              <w:rPr>
                <w:rFonts w:hint="eastAsia"/>
              </w:rPr>
            </w:pPr>
            <w:r>
              <w:rPr>
                <w:sz w:val="18"/>
              </w:rPr>
              <w:t>200</w:t>
            </w:r>
          </w:p>
        </w:tc>
        <w:tc>
          <w:tcPr>
            <w:tcW w:w="3515" w:type="dxa"/>
            <w:vAlign w:val="center"/>
          </w:tcPr>
          <w:p w14:paraId="61C3352C" w14:textId="77777777" w:rsidR="007B08E2" w:rsidRDefault="002D5EEA">
            <w:pPr>
              <w:spacing w:line="340" w:lineRule="exact"/>
              <w:rPr>
                <w:rFonts w:hint="eastAsia"/>
              </w:rPr>
            </w:pPr>
            <w:r>
              <w:rPr>
                <w:sz w:val="18"/>
              </w:rPr>
              <w:t>资源标题</w:t>
            </w:r>
          </w:p>
        </w:tc>
        <w:tc>
          <w:tcPr>
            <w:tcW w:w="680" w:type="dxa"/>
            <w:vAlign w:val="center"/>
          </w:tcPr>
          <w:p w14:paraId="18DBBF6A" w14:textId="77777777" w:rsidR="007B08E2" w:rsidRDefault="002D5EEA">
            <w:pPr>
              <w:spacing w:line="340" w:lineRule="exact"/>
              <w:rPr>
                <w:rFonts w:hint="eastAsia"/>
              </w:rPr>
            </w:pPr>
            <w:r>
              <w:rPr>
                <w:sz w:val="18"/>
              </w:rPr>
              <w:t>否</w:t>
            </w:r>
          </w:p>
        </w:tc>
        <w:tc>
          <w:tcPr>
            <w:tcW w:w="1191" w:type="dxa"/>
            <w:vAlign w:val="center"/>
          </w:tcPr>
          <w:p w14:paraId="414B0499" w14:textId="77777777" w:rsidR="007B08E2" w:rsidRDefault="002D5EEA">
            <w:pPr>
              <w:spacing w:line="340" w:lineRule="exact"/>
              <w:rPr>
                <w:rFonts w:hint="eastAsia"/>
              </w:rPr>
            </w:pPr>
            <w:r>
              <w:rPr>
                <w:sz w:val="18"/>
              </w:rPr>
              <w:t>—</w:t>
            </w:r>
          </w:p>
        </w:tc>
      </w:tr>
      <w:tr w:rsidR="007B08E2" w14:paraId="14211D93" w14:textId="77777777">
        <w:trPr>
          <w:jc w:val="center"/>
        </w:trPr>
        <w:tc>
          <w:tcPr>
            <w:tcW w:w="1304" w:type="dxa"/>
            <w:vAlign w:val="center"/>
          </w:tcPr>
          <w:p w14:paraId="682A33C9" w14:textId="77777777" w:rsidR="007B08E2" w:rsidRDefault="002D5EEA">
            <w:pPr>
              <w:spacing w:line="340" w:lineRule="exact"/>
              <w:rPr>
                <w:rFonts w:hint="eastAsia"/>
              </w:rPr>
            </w:pPr>
            <w:r>
              <w:rPr>
                <w:sz w:val="18"/>
              </w:rPr>
              <w:t>type</w:t>
            </w:r>
          </w:p>
        </w:tc>
        <w:tc>
          <w:tcPr>
            <w:tcW w:w="1417" w:type="dxa"/>
            <w:vAlign w:val="center"/>
          </w:tcPr>
          <w:p w14:paraId="361187F4" w14:textId="77777777" w:rsidR="007B08E2" w:rsidRDefault="002D5EEA">
            <w:pPr>
              <w:spacing w:line="340" w:lineRule="exact"/>
              <w:rPr>
                <w:rFonts w:hint="eastAsia"/>
              </w:rPr>
            </w:pPr>
            <w:r>
              <w:rPr>
                <w:sz w:val="18"/>
              </w:rPr>
              <w:t>int</w:t>
            </w:r>
          </w:p>
        </w:tc>
        <w:tc>
          <w:tcPr>
            <w:tcW w:w="794" w:type="dxa"/>
            <w:vAlign w:val="center"/>
          </w:tcPr>
          <w:p w14:paraId="59995EA0" w14:textId="77777777" w:rsidR="007B08E2" w:rsidRDefault="002D5EEA">
            <w:pPr>
              <w:spacing w:line="340" w:lineRule="exact"/>
              <w:rPr>
                <w:rFonts w:hint="eastAsia"/>
              </w:rPr>
            </w:pPr>
            <w:r>
              <w:rPr>
                <w:sz w:val="18"/>
              </w:rPr>
              <w:t>11</w:t>
            </w:r>
          </w:p>
        </w:tc>
        <w:tc>
          <w:tcPr>
            <w:tcW w:w="3515" w:type="dxa"/>
            <w:vAlign w:val="center"/>
          </w:tcPr>
          <w:p w14:paraId="6BD008CC" w14:textId="77777777" w:rsidR="007B08E2" w:rsidRDefault="002D5EEA">
            <w:pPr>
              <w:spacing w:line="340" w:lineRule="exact"/>
              <w:rPr>
                <w:rFonts w:hint="eastAsia"/>
              </w:rPr>
            </w:pPr>
            <w:r>
              <w:rPr>
                <w:sz w:val="18"/>
              </w:rPr>
              <w:t>资源类别</w:t>
            </w:r>
          </w:p>
        </w:tc>
        <w:tc>
          <w:tcPr>
            <w:tcW w:w="680" w:type="dxa"/>
            <w:vAlign w:val="center"/>
          </w:tcPr>
          <w:p w14:paraId="26EE70CC" w14:textId="77777777" w:rsidR="007B08E2" w:rsidRDefault="002D5EEA">
            <w:pPr>
              <w:spacing w:line="340" w:lineRule="exact"/>
              <w:rPr>
                <w:rFonts w:hint="eastAsia"/>
              </w:rPr>
            </w:pPr>
            <w:r>
              <w:rPr>
                <w:sz w:val="18"/>
              </w:rPr>
              <w:t>否</w:t>
            </w:r>
          </w:p>
        </w:tc>
        <w:tc>
          <w:tcPr>
            <w:tcW w:w="1191" w:type="dxa"/>
            <w:vAlign w:val="center"/>
          </w:tcPr>
          <w:p w14:paraId="246A1129" w14:textId="77777777" w:rsidR="007B08E2" w:rsidRDefault="002D5EEA">
            <w:pPr>
              <w:spacing w:line="340" w:lineRule="exact"/>
              <w:rPr>
                <w:rFonts w:hint="eastAsia"/>
              </w:rPr>
            </w:pPr>
            <w:r>
              <w:rPr>
                <w:sz w:val="18"/>
              </w:rPr>
              <w:t>—</w:t>
            </w:r>
          </w:p>
        </w:tc>
      </w:tr>
      <w:tr w:rsidR="007B08E2" w14:paraId="4C97FD3B" w14:textId="77777777">
        <w:trPr>
          <w:jc w:val="center"/>
        </w:trPr>
        <w:tc>
          <w:tcPr>
            <w:tcW w:w="1304" w:type="dxa"/>
            <w:vAlign w:val="center"/>
          </w:tcPr>
          <w:p w14:paraId="55785569" w14:textId="77777777" w:rsidR="007B08E2" w:rsidRDefault="002D5EEA">
            <w:pPr>
              <w:spacing w:line="340" w:lineRule="exact"/>
              <w:rPr>
                <w:rFonts w:hint="eastAsia"/>
              </w:rPr>
            </w:pPr>
            <w:r>
              <w:rPr>
                <w:sz w:val="18"/>
              </w:rPr>
              <w:t>file_url</w:t>
            </w:r>
          </w:p>
        </w:tc>
        <w:tc>
          <w:tcPr>
            <w:tcW w:w="1417" w:type="dxa"/>
            <w:vAlign w:val="center"/>
          </w:tcPr>
          <w:p w14:paraId="04718227" w14:textId="77777777" w:rsidR="007B08E2" w:rsidRDefault="002D5EEA">
            <w:pPr>
              <w:spacing w:line="340" w:lineRule="exact"/>
              <w:rPr>
                <w:rFonts w:hint="eastAsia"/>
              </w:rPr>
            </w:pPr>
            <w:r>
              <w:rPr>
                <w:sz w:val="18"/>
              </w:rPr>
              <w:t>varchar</w:t>
            </w:r>
          </w:p>
        </w:tc>
        <w:tc>
          <w:tcPr>
            <w:tcW w:w="794" w:type="dxa"/>
            <w:vAlign w:val="center"/>
          </w:tcPr>
          <w:p w14:paraId="119ABFF4" w14:textId="77777777" w:rsidR="007B08E2" w:rsidRDefault="002D5EEA">
            <w:pPr>
              <w:spacing w:line="340" w:lineRule="exact"/>
              <w:rPr>
                <w:rFonts w:hint="eastAsia"/>
              </w:rPr>
            </w:pPr>
            <w:r>
              <w:rPr>
                <w:sz w:val="18"/>
              </w:rPr>
              <w:t>255</w:t>
            </w:r>
          </w:p>
        </w:tc>
        <w:tc>
          <w:tcPr>
            <w:tcW w:w="3515" w:type="dxa"/>
            <w:vAlign w:val="center"/>
          </w:tcPr>
          <w:p w14:paraId="78C2A670" w14:textId="77777777" w:rsidR="007B08E2" w:rsidRDefault="002D5EEA">
            <w:pPr>
              <w:spacing w:line="340" w:lineRule="exact"/>
              <w:rPr>
                <w:rFonts w:hint="eastAsia"/>
              </w:rPr>
            </w:pPr>
            <w:r>
              <w:rPr>
                <w:sz w:val="18"/>
              </w:rPr>
              <w:t>文件访问地址</w:t>
            </w:r>
          </w:p>
        </w:tc>
        <w:tc>
          <w:tcPr>
            <w:tcW w:w="680" w:type="dxa"/>
            <w:vAlign w:val="center"/>
          </w:tcPr>
          <w:p w14:paraId="5E781CBC" w14:textId="77777777" w:rsidR="007B08E2" w:rsidRDefault="002D5EEA">
            <w:pPr>
              <w:spacing w:line="340" w:lineRule="exact"/>
              <w:rPr>
                <w:rFonts w:hint="eastAsia"/>
              </w:rPr>
            </w:pPr>
            <w:r>
              <w:rPr>
                <w:sz w:val="18"/>
              </w:rPr>
              <w:t>否</w:t>
            </w:r>
          </w:p>
        </w:tc>
        <w:tc>
          <w:tcPr>
            <w:tcW w:w="1191" w:type="dxa"/>
            <w:vAlign w:val="center"/>
          </w:tcPr>
          <w:p w14:paraId="40F3307D" w14:textId="77777777" w:rsidR="007B08E2" w:rsidRDefault="002D5EEA">
            <w:pPr>
              <w:spacing w:line="340" w:lineRule="exact"/>
              <w:rPr>
                <w:rFonts w:hint="eastAsia"/>
              </w:rPr>
            </w:pPr>
            <w:r>
              <w:rPr>
                <w:sz w:val="18"/>
              </w:rPr>
              <w:t>—</w:t>
            </w:r>
          </w:p>
        </w:tc>
      </w:tr>
      <w:tr w:rsidR="007B08E2" w14:paraId="19BBC3A0" w14:textId="77777777">
        <w:trPr>
          <w:jc w:val="center"/>
        </w:trPr>
        <w:tc>
          <w:tcPr>
            <w:tcW w:w="1304" w:type="dxa"/>
            <w:vAlign w:val="center"/>
          </w:tcPr>
          <w:p w14:paraId="7DDAA7C2" w14:textId="77777777" w:rsidR="007B08E2" w:rsidRDefault="002D5EEA">
            <w:pPr>
              <w:spacing w:line="340" w:lineRule="exact"/>
              <w:rPr>
                <w:rFonts w:hint="eastAsia"/>
              </w:rPr>
            </w:pPr>
            <w:r>
              <w:rPr>
                <w:sz w:val="18"/>
              </w:rPr>
              <w:lastRenderedPageBreak/>
              <w:t>file_size</w:t>
            </w:r>
          </w:p>
        </w:tc>
        <w:tc>
          <w:tcPr>
            <w:tcW w:w="1417" w:type="dxa"/>
            <w:vAlign w:val="center"/>
          </w:tcPr>
          <w:p w14:paraId="4862A9D3" w14:textId="77777777" w:rsidR="007B08E2" w:rsidRDefault="002D5EEA">
            <w:pPr>
              <w:spacing w:line="340" w:lineRule="exact"/>
              <w:rPr>
                <w:rFonts w:hint="eastAsia"/>
              </w:rPr>
            </w:pPr>
            <w:r>
              <w:rPr>
                <w:sz w:val="18"/>
              </w:rPr>
              <w:t>bigint</w:t>
            </w:r>
          </w:p>
        </w:tc>
        <w:tc>
          <w:tcPr>
            <w:tcW w:w="794" w:type="dxa"/>
            <w:vAlign w:val="center"/>
          </w:tcPr>
          <w:p w14:paraId="0C19D04F" w14:textId="77777777" w:rsidR="007B08E2" w:rsidRDefault="002D5EEA">
            <w:pPr>
              <w:spacing w:line="340" w:lineRule="exact"/>
              <w:rPr>
                <w:rFonts w:hint="eastAsia"/>
              </w:rPr>
            </w:pPr>
            <w:r>
              <w:rPr>
                <w:sz w:val="18"/>
              </w:rPr>
              <w:t>20</w:t>
            </w:r>
          </w:p>
        </w:tc>
        <w:tc>
          <w:tcPr>
            <w:tcW w:w="3515" w:type="dxa"/>
            <w:vAlign w:val="center"/>
          </w:tcPr>
          <w:p w14:paraId="55591335" w14:textId="77777777" w:rsidR="007B08E2" w:rsidRDefault="002D5EEA">
            <w:pPr>
              <w:spacing w:line="340" w:lineRule="exact"/>
              <w:rPr>
                <w:rFonts w:hint="eastAsia"/>
              </w:rPr>
            </w:pPr>
            <w:r>
              <w:rPr>
                <w:sz w:val="18"/>
              </w:rPr>
              <w:t>文件大小</w:t>
            </w:r>
          </w:p>
        </w:tc>
        <w:tc>
          <w:tcPr>
            <w:tcW w:w="680" w:type="dxa"/>
            <w:vAlign w:val="center"/>
          </w:tcPr>
          <w:p w14:paraId="5542AE0C" w14:textId="77777777" w:rsidR="007B08E2" w:rsidRDefault="002D5EEA">
            <w:pPr>
              <w:spacing w:line="340" w:lineRule="exact"/>
              <w:rPr>
                <w:rFonts w:hint="eastAsia"/>
              </w:rPr>
            </w:pPr>
            <w:r>
              <w:rPr>
                <w:sz w:val="18"/>
              </w:rPr>
              <w:t>否</w:t>
            </w:r>
          </w:p>
        </w:tc>
        <w:tc>
          <w:tcPr>
            <w:tcW w:w="1191" w:type="dxa"/>
            <w:vAlign w:val="center"/>
          </w:tcPr>
          <w:p w14:paraId="7A1BDB5F" w14:textId="77777777" w:rsidR="007B08E2" w:rsidRDefault="002D5EEA">
            <w:pPr>
              <w:spacing w:line="340" w:lineRule="exact"/>
              <w:rPr>
                <w:rFonts w:hint="eastAsia"/>
              </w:rPr>
            </w:pPr>
            <w:r>
              <w:rPr>
                <w:sz w:val="18"/>
              </w:rPr>
              <w:t>—</w:t>
            </w:r>
          </w:p>
        </w:tc>
      </w:tr>
      <w:tr w:rsidR="007B08E2" w14:paraId="652D28E1" w14:textId="77777777">
        <w:trPr>
          <w:jc w:val="center"/>
        </w:trPr>
        <w:tc>
          <w:tcPr>
            <w:tcW w:w="1304" w:type="dxa"/>
            <w:vAlign w:val="center"/>
          </w:tcPr>
          <w:p w14:paraId="534C8B32" w14:textId="77777777" w:rsidR="007B08E2" w:rsidRDefault="002D5EEA">
            <w:pPr>
              <w:spacing w:line="340" w:lineRule="exact"/>
              <w:rPr>
                <w:rFonts w:hint="eastAsia"/>
              </w:rPr>
            </w:pPr>
            <w:r>
              <w:rPr>
                <w:sz w:val="18"/>
              </w:rPr>
              <w:t>file_format</w:t>
            </w:r>
          </w:p>
        </w:tc>
        <w:tc>
          <w:tcPr>
            <w:tcW w:w="1417" w:type="dxa"/>
            <w:vAlign w:val="center"/>
          </w:tcPr>
          <w:p w14:paraId="3A84CE3D" w14:textId="77777777" w:rsidR="007B08E2" w:rsidRDefault="002D5EEA">
            <w:pPr>
              <w:spacing w:line="340" w:lineRule="exact"/>
              <w:rPr>
                <w:rFonts w:hint="eastAsia"/>
              </w:rPr>
            </w:pPr>
            <w:r>
              <w:rPr>
                <w:sz w:val="18"/>
              </w:rPr>
              <w:t>varchar</w:t>
            </w:r>
          </w:p>
        </w:tc>
        <w:tc>
          <w:tcPr>
            <w:tcW w:w="794" w:type="dxa"/>
            <w:vAlign w:val="center"/>
          </w:tcPr>
          <w:p w14:paraId="13E8C22B" w14:textId="77777777" w:rsidR="007B08E2" w:rsidRDefault="002D5EEA">
            <w:pPr>
              <w:spacing w:line="340" w:lineRule="exact"/>
              <w:rPr>
                <w:rFonts w:hint="eastAsia"/>
              </w:rPr>
            </w:pPr>
            <w:r>
              <w:rPr>
                <w:sz w:val="18"/>
              </w:rPr>
              <w:t>32</w:t>
            </w:r>
          </w:p>
        </w:tc>
        <w:tc>
          <w:tcPr>
            <w:tcW w:w="3515" w:type="dxa"/>
            <w:vAlign w:val="center"/>
          </w:tcPr>
          <w:p w14:paraId="636DB473" w14:textId="77777777" w:rsidR="007B08E2" w:rsidRDefault="002D5EEA">
            <w:pPr>
              <w:spacing w:line="340" w:lineRule="exact"/>
              <w:rPr>
                <w:rFonts w:hint="eastAsia"/>
              </w:rPr>
            </w:pPr>
            <w:r>
              <w:rPr>
                <w:sz w:val="18"/>
              </w:rPr>
              <w:t>文件格式</w:t>
            </w:r>
          </w:p>
        </w:tc>
        <w:tc>
          <w:tcPr>
            <w:tcW w:w="680" w:type="dxa"/>
            <w:vAlign w:val="center"/>
          </w:tcPr>
          <w:p w14:paraId="02B08EE6" w14:textId="77777777" w:rsidR="007B08E2" w:rsidRDefault="002D5EEA">
            <w:pPr>
              <w:spacing w:line="340" w:lineRule="exact"/>
              <w:rPr>
                <w:rFonts w:hint="eastAsia"/>
              </w:rPr>
            </w:pPr>
            <w:r>
              <w:rPr>
                <w:sz w:val="18"/>
              </w:rPr>
              <w:t>否</w:t>
            </w:r>
          </w:p>
        </w:tc>
        <w:tc>
          <w:tcPr>
            <w:tcW w:w="1191" w:type="dxa"/>
            <w:vAlign w:val="center"/>
          </w:tcPr>
          <w:p w14:paraId="4A66CF57" w14:textId="77777777" w:rsidR="007B08E2" w:rsidRDefault="002D5EEA">
            <w:pPr>
              <w:spacing w:line="340" w:lineRule="exact"/>
              <w:rPr>
                <w:rFonts w:hint="eastAsia"/>
              </w:rPr>
            </w:pPr>
            <w:r>
              <w:rPr>
                <w:sz w:val="18"/>
              </w:rPr>
              <w:t>—</w:t>
            </w:r>
          </w:p>
        </w:tc>
      </w:tr>
      <w:tr w:rsidR="007B08E2" w14:paraId="4682CD42" w14:textId="77777777">
        <w:trPr>
          <w:jc w:val="center"/>
        </w:trPr>
        <w:tc>
          <w:tcPr>
            <w:tcW w:w="1304" w:type="dxa"/>
            <w:vAlign w:val="center"/>
          </w:tcPr>
          <w:p w14:paraId="10861C47" w14:textId="77777777" w:rsidR="007B08E2" w:rsidRDefault="002D5EEA">
            <w:pPr>
              <w:spacing w:line="340" w:lineRule="exact"/>
              <w:rPr>
                <w:rFonts w:hint="eastAsia"/>
              </w:rPr>
            </w:pPr>
            <w:r>
              <w:rPr>
                <w:sz w:val="18"/>
              </w:rPr>
              <w:t>visibility</w:t>
            </w:r>
          </w:p>
        </w:tc>
        <w:tc>
          <w:tcPr>
            <w:tcW w:w="1417" w:type="dxa"/>
            <w:vAlign w:val="center"/>
          </w:tcPr>
          <w:p w14:paraId="03F78FC9" w14:textId="77777777" w:rsidR="007B08E2" w:rsidRDefault="002D5EEA">
            <w:pPr>
              <w:spacing w:line="340" w:lineRule="exact"/>
              <w:rPr>
                <w:rFonts w:hint="eastAsia"/>
              </w:rPr>
            </w:pPr>
            <w:r>
              <w:rPr>
                <w:sz w:val="18"/>
              </w:rPr>
              <w:t>int</w:t>
            </w:r>
          </w:p>
        </w:tc>
        <w:tc>
          <w:tcPr>
            <w:tcW w:w="794" w:type="dxa"/>
            <w:vAlign w:val="center"/>
          </w:tcPr>
          <w:p w14:paraId="4B53CA24" w14:textId="77777777" w:rsidR="007B08E2" w:rsidRDefault="002D5EEA">
            <w:pPr>
              <w:spacing w:line="340" w:lineRule="exact"/>
              <w:rPr>
                <w:rFonts w:hint="eastAsia"/>
              </w:rPr>
            </w:pPr>
            <w:r>
              <w:rPr>
                <w:sz w:val="18"/>
              </w:rPr>
              <w:t>11</w:t>
            </w:r>
          </w:p>
        </w:tc>
        <w:tc>
          <w:tcPr>
            <w:tcW w:w="3515" w:type="dxa"/>
            <w:vAlign w:val="center"/>
          </w:tcPr>
          <w:p w14:paraId="687EA2CA" w14:textId="77777777" w:rsidR="007B08E2" w:rsidRDefault="002D5EEA">
            <w:pPr>
              <w:spacing w:line="340" w:lineRule="exact"/>
              <w:rPr>
                <w:rFonts w:hint="eastAsia"/>
              </w:rPr>
            </w:pPr>
            <w:r>
              <w:rPr>
                <w:sz w:val="18"/>
              </w:rPr>
              <w:t>可见范围</w:t>
            </w:r>
          </w:p>
        </w:tc>
        <w:tc>
          <w:tcPr>
            <w:tcW w:w="680" w:type="dxa"/>
            <w:vAlign w:val="center"/>
          </w:tcPr>
          <w:p w14:paraId="5D3805CF" w14:textId="77777777" w:rsidR="007B08E2" w:rsidRDefault="002D5EEA">
            <w:pPr>
              <w:spacing w:line="340" w:lineRule="exact"/>
              <w:rPr>
                <w:rFonts w:hint="eastAsia"/>
              </w:rPr>
            </w:pPr>
            <w:r>
              <w:rPr>
                <w:sz w:val="18"/>
              </w:rPr>
              <w:t>否</w:t>
            </w:r>
          </w:p>
        </w:tc>
        <w:tc>
          <w:tcPr>
            <w:tcW w:w="1191" w:type="dxa"/>
            <w:vAlign w:val="center"/>
          </w:tcPr>
          <w:p w14:paraId="4943BBA7" w14:textId="77777777" w:rsidR="007B08E2" w:rsidRDefault="002D5EEA">
            <w:pPr>
              <w:spacing w:line="340" w:lineRule="exact"/>
              <w:rPr>
                <w:rFonts w:hint="eastAsia"/>
              </w:rPr>
            </w:pPr>
            <w:r>
              <w:rPr>
                <w:sz w:val="18"/>
              </w:rPr>
              <w:t>1</w:t>
            </w:r>
          </w:p>
        </w:tc>
      </w:tr>
    </w:tbl>
    <w:p w14:paraId="230943C8" w14:textId="77777777" w:rsidR="007B08E2" w:rsidRDefault="002D5EEA">
      <w:pPr>
        <w:spacing w:after="0" w:line="400" w:lineRule="exact"/>
        <w:rPr>
          <w:rFonts w:hint="eastAsia"/>
        </w:rPr>
      </w:pPr>
      <w:r>
        <w:t>（</w:t>
      </w:r>
      <w:r>
        <w:t>7</w:t>
      </w:r>
      <w:r>
        <w:t>）学习路径表（</w:t>
      </w:r>
      <w:r>
        <w:t>learning_path</w:t>
      </w:r>
      <w:r>
        <w:t>）。该表用于保存用户创建的学习路线信息，描述路径标题、难度、状态和预估学习时长。</w:t>
      </w:r>
    </w:p>
    <w:p w14:paraId="357A0B3A" w14:textId="77777777" w:rsidR="007B08E2" w:rsidRDefault="002D5EEA">
      <w:pPr>
        <w:spacing w:line="400" w:lineRule="exact"/>
        <w:jc w:val="center"/>
        <w:rPr>
          <w:rFonts w:hint="eastAsia"/>
        </w:rPr>
      </w:pPr>
      <w:r>
        <w:rPr>
          <w:sz w:val="18"/>
        </w:rPr>
        <w:t>表</w:t>
      </w:r>
      <w:r>
        <w:rPr>
          <w:sz w:val="18"/>
        </w:rPr>
        <w:t xml:space="preserve"> 4-7 </w:t>
      </w:r>
      <w:r>
        <w:rPr>
          <w:sz w:val="18"/>
        </w:rPr>
        <w:t>学习路径表</w:t>
      </w:r>
    </w:p>
    <w:tbl>
      <w:tblPr>
        <w:tblW w:w="0" w:type="auto"/>
        <w:jc w:val="center"/>
        <w:tblLook w:val="04A0" w:firstRow="1" w:lastRow="0" w:firstColumn="1" w:lastColumn="0" w:noHBand="0" w:noVBand="1"/>
      </w:tblPr>
      <w:tblGrid>
        <w:gridCol w:w="1566"/>
        <w:gridCol w:w="1417"/>
        <w:gridCol w:w="794"/>
        <w:gridCol w:w="3515"/>
        <w:gridCol w:w="680"/>
        <w:gridCol w:w="1191"/>
      </w:tblGrid>
      <w:tr w:rsidR="007B08E2" w14:paraId="1186E0E5" w14:textId="77777777">
        <w:trPr>
          <w:jc w:val="center"/>
        </w:trPr>
        <w:tc>
          <w:tcPr>
            <w:tcW w:w="1304" w:type="dxa"/>
            <w:vAlign w:val="center"/>
          </w:tcPr>
          <w:p w14:paraId="260D730F" w14:textId="77777777" w:rsidR="007B08E2" w:rsidRDefault="002D5EEA">
            <w:pPr>
              <w:spacing w:line="340" w:lineRule="exact"/>
              <w:rPr>
                <w:rFonts w:hint="eastAsia"/>
              </w:rPr>
            </w:pPr>
            <w:r>
              <w:rPr>
                <w:b/>
                <w:sz w:val="18"/>
              </w:rPr>
              <w:t>字段名称</w:t>
            </w:r>
          </w:p>
        </w:tc>
        <w:tc>
          <w:tcPr>
            <w:tcW w:w="1417" w:type="dxa"/>
            <w:vAlign w:val="center"/>
          </w:tcPr>
          <w:p w14:paraId="6D03C8C2" w14:textId="77777777" w:rsidR="007B08E2" w:rsidRDefault="002D5EEA">
            <w:pPr>
              <w:spacing w:line="340" w:lineRule="exact"/>
              <w:rPr>
                <w:rFonts w:hint="eastAsia"/>
              </w:rPr>
            </w:pPr>
            <w:r>
              <w:rPr>
                <w:b/>
                <w:sz w:val="18"/>
              </w:rPr>
              <w:t>类型</w:t>
            </w:r>
          </w:p>
        </w:tc>
        <w:tc>
          <w:tcPr>
            <w:tcW w:w="794" w:type="dxa"/>
            <w:vAlign w:val="center"/>
          </w:tcPr>
          <w:p w14:paraId="4539B12A" w14:textId="77777777" w:rsidR="007B08E2" w:rsidRDefault="002D5EEA">
            <w:pPr>
              <w:spacing w:line="340" w:lineRule="exact"/>
              <w:rPr>
                <w:rFonts w:hint="eastAsia"/>
              </w:rPr>
            </w:pPr>
            <w:r>
              <w:rPr>
                <w:b/>
                <w:sz w:val="18"/>
              </w:rPr>
              <w:t>长度</w:t>
            </w:r>
          </w:p>
        </w:tc>
        <w:tc>
          <w:tcPr>
            <w:tcW w:w="3515" w:type="dxa"/>
            <w:vAlign w:val="center"/>
          </w:tcPr>
          <w:p w14:paraId="514E674E" w14:textId="77777777" w:rsidR="007B08E2" w:rsidRDefault="002D5EEA">
            <w:pPr>
              <w:spacing w:line="340" w:lineRule="exact"/>
              <w:rPr>
                <w:rFonts w:hint="eastAsia"/>
              </w:rPr>
            </w:pPr>
            <w:r>
              <w:rPr>
                <w:b/>
                <w:sz w:val="18"/>
              </w:rPr>
              <w:t>字段说明</w:t>
            </w:r>
          </w:p>
        </w:tc>
        <w:tc>
          <w:tcPr>
            <w:tcW w:w="680" w:type="dxa"/>
            <w:vAlign w:val="center"/>
          </w:tcPr>
          <w:p w14:paraId="47DE0D60" w14:textId="77777777" w:rsidR="007B08E2" w:rsidRDefault="002D5EEA">
            <w:pPr>
              <w:spacing w:line="340" w:lineRule="exact"/>
              <w:rPr>
                <w:rFonts w:hint="eastAsia"/>
              </w:rPr>
            </w:pPr>
            <w:r>
              <w:rPr>
                <w:b/>
                <w:sz w:val="18"/>
              </w:rPr>
              <w:t>主键</w:t>
            </w:r>
          </w:p>
        </w:tc>
        <w:tc>
          <w:tcPr>
            <w:tcW w:w="1191" w:type="dxa"/>
            <w:vAlign w:val="center"/>
          </w:tcPr>
          <w:p w14:paraId="2CB40740" w14:textId="77777777" w:rsidR="007B08E2" w:rsidRDefault="002D5EEA">
            <w:pPr>
              <w:spacing w:line="340" w:lineRule="exact"/>
              <w:rPr>
                <w:rFonts w:hint="eastAsia"/>
              </w:rPr>
            </w:pPr>
            <w:r>
              <w:rPr>
                <w:b/>
                <w:sz w:val="18"/>
              </w:rPr>
              <w:t>默认值</w:t>
            </w:r>
          </w:p>
        </w:tc>
      </w:tr>
      <w:tr w:rsidR="007B08E2" w14:paraId="4DA1C025" w14:textId="77777777">
        <w:trPr>
          <w:jc w:val="center"/>
        </w:trPr>
        <w:tc>
          <w:tcPr>
            <w:tcW w:w="1304" w:type="dxa"/>
            <w:vAlign w:val="center"/>
          </w:tcPr>
          <w:p w14:paraId="7E6E5EF8" w14:textId="77777777" w:rsidR="007B08E2" w:rsidRDefault="002D5EEA">
            <w:pPr>
              <w:spacing w:line="340" w:lineRule="exact"/>
              <w:rPr>
                <w:rFonts w:hint="eastAsia"/>
              </w:rPr>
            </w:pPr>
            <w:r>
              <w:rPr>
                <w:sz w:val="18"/>
              </w:rPr>
              <w:t>id</w:t>
            </w:r>
          </w:p>
        </w:tc>
        <w:tc>
          <w:tcPr>
            <w:tcW w:w="1417" w:type="dxa"/>
            <w:vAlign w:val="center"/>
          </w:tcPr>
          <w:p w14:paraId="6B3E4F9F" w14:textId="77777777" w:rsidR="007B08E2" w:rsidRDefault="002D5EEA">
            <w:pPr>
              <w:spacing w:line="340" w:lineRule="exact"/>
              <w:rPr>
                <w:rFonts w:hint="eastAsia"/>
              </w:rPr>
            </w:pPr>
            <w:r>
              <w:rPr>
                <w:sz w:val="18"/>
              </w:rPr>
              <w:t>bigint</w:t>
            </w:r>
          </w:p>
        </w:tc>
        <w:tc>
          <w:tcPr>
            <w:tcW w:w="794" w:type="dxa"/>
            <w:vAlign w:val="center"/>
          </w:tcPr>
          <w:p w14:paraId="50816698" w14:textId="77777777" w:rsidR="007B08E2" w:rsidRDefault="002D5EEA">
            <w:pPr>
              <w:spacing w:line="340" w:lineRule="exact"/>
              <w:rPr>
                <w:rFonts w:hint="eastAsia"/>
              </w:rPr>
            </w:pPr>
            <w:r>
              <w:rPr>
                <w:sz w:val="18"/>
              </w:rPr>
              <w:t>20</w:t>
            </w:r>
          </w:p>
        </w:tc>
        <w:tc>
          <w:tcPr>
            <w:tcW w:w="3515" w:type="dxa"/>
            <w:vAlign w:val="center"/>
          </w:tcPr>
          <w:p w14:paraId="0F49BB59" w14:textId="77777777" w:rsidR="007B08E2" w:rsidRDefault="002D5EEA">
            <w:pPr>
              <w:spacing w:line="340" w:lineRule="exact"/>
              <w:rPr>
                <w:rFonts w:hint="eastAsia"/>
              </w:rPr>
            </w:pPr>
            <w:r>
              <w:rPr>
                <w:sz w:val="18"/>
              </w:rPr>
              <w:t>路径主键</w:t>
            </w:r>
          </w:p>
        </w:tc>
        <w:tc>
          <w:tcPr>
            <w:tcW w:w="680" w:type="dxa"/>
            <w:vAlign w:val="center"/>
          </w:tcPr>
          <w:p w14:paraId="1AA50EEA" w14:textId="77777777" w:rsidR="007B08E2" w:rsidRDefault="002D5EEA">
            <w:pPr>
              <w:spacing w:line="340" w:lineRule="exact"/>
              <w:rPr>
                <w:rFonts w:hint="eastAsia"/>
              </w:rPr>
            </w:pPr>
            <w:r>
              <w:rPr>
                <w:sz w:val="18"/>
              </w:rPr>
              <w:t>是</w:t>
            </w:r>
          </w:p>
        </w:tc>
        <w:tc>
          <w:tcPr>
            <w:tcW w:w="1191" w:type="dxa"/>
            <w:vAlign w:val="center"/>
          </w:tcPr>
          <w:p w14:paraId="4939E8B8" w14:textId="77777777" w:rsidR="007B08E2" w:rsidRDefault="002D5EEA">
            <w:pPr>
              <w:spacing w:line="340" w:lineRule="exact"/>
              <w:rPr>
                <w:rFonts w:hint="eastAsia"/>
              </w:rPr>
            </w:pPr>
            <w:r>
              <w:rPr>
                <w:sz w:val="18"/>
              </w:rPr>
              <w:t>自增</w:t>
            </w:r>
          </w:p>
        </w:tc>
      </w:tr>
      <w:tr w:rsidR="007B08E2" w14:paraId="59D45A25" w14:textId="77777777">
        <w:trPr>
          <w:jc w:val="center"/>
        </w:trPr>
        <w:tc>
          <w:tcPr>
            <w:tcW w:w="1304" w:type="dxa"/>
            <w:vAlign w:val="center"/>
          </w:tcPr>
          <w:p w14:paraId="51553B75" w14:textId="77777777" w:rsidR="007B08E2" w:rsidRDefault="002D5EEA">
            <w:pPr>
              <w:spacing w:line="340" w:lineRule="exact"/>
              <w:rPr>
                <w:rFonts w:hint="eastAsia"/>
              </w:rPr>
            </w:pPr>
            <w:r>
              <w:rPr>
                <w:sz w:val="18"/>
              </w:rPr>
              <w:t>user_id</w:t>
            </w:r>
          </w:p>
        </w:tc>
        <w:tc>
          <w:tcPr>
            <w:tcW w:w="1417" w:type="dxa"/>
            <w:vAlign w:val="center"/>
          </w:tcPr>
          <w:p w14:paraId="4DD6E68C" w14:textId="77777777" w:rsidR="007B08E2" w:rsidRDefault="002D5EEA">
            <w:pPr>
              <w:spacing w:line="340" w:lineRule="exact"/>
              <w:rPr>
                <w:rFonts w:hint="eastAsia"/>
              </w:rPr>
            </w:pPr>
            <w:r>
              <w:rPr>
                <w:sz w:val="18"/>
              </w:rPr>
              <w:t>bigint</w:t>
            </w:r>
          </w:p>
        </w:tc>
        <w:tc>
          <w:tcPr>
            <w:tcW w:w="794" w:type="dxa"/>
            <w:vAlign w:val="center"/>
          </w:tcPr>
          <w:p w14:paraId="48576A0B" w14:textId="77777777" w:rsidR="007B08E2" w:rsidRDefault="002D5EEA">
            <w:pPr>
              <w:spacing w:line="340" w:lineRule="exact"/>
              <w:rPr>
                <w:rFonts w:hint="eastAsia"/>
              </w:rPr>
            </w:pPr>
            <w:r>
              <w:rPr>
                <w:sz w:val="18"/>
              </w:rPr>
              <w:t>20</w:t>
            </w:r>
          </w:p>
        </w:tc>
        <w:tc>
          <w:tcPr>
            <w:tcW w:w="3515" w:type="dxa"/>
            <w:vAlign w:val="center"/>
          </w:tcPr>
          <w:p w14:paraId="5C8BF206" w14:textId="77777777" w:rsidR="007B08E2" w:rsidRDefault="002D5EEA">
            <w:pPr>
              <w:spacing w:line="340" w:lineRule="exact"/>
              <w:rPr>
                <w:rFonts w:hint="eastAsia"/>
              </w:rPr>
            </w:pPr>
            <w:r>
              <w:rPr>
                <w:sz w:val="18"/>
              </w:rPr>
              <w:t>创建者编号</w:t>
            </w:r>
          </w:p>
        </w:tc>
        <w:tc>
          <w:tcPr>
            <w:tcW w:w="680" w:type="dxa"/>
            <w:vAlign w:val="center"/>
          </w:tcPr>
          <w:p w14:paraId="7FD0BBB3" w14:textId="77777777" w:rsidR="007B08E2" w:rsidRDefault="002D5EEA">
            <w:pPr>
              <w:spacing w:line="340" w:lineRule="exact"/>
              <w:rPr>
                <w:rFonts w:hint="eastAsia"/>
              </w:rPr>
            </w:pPr>
            <w:r>
              <w:rPr>
                <w:sz w:val="18"/>
              </w:rPr>
              <w:t>否</w:t>
            </w:r>
          </w:p>
        </w:tc>
        <w:tc>
          <w:tcPr>
            <w:tcW w:w="1191" w:type="dxa"/>
            <w:vAlign w:val="center"/>
          </w:tcPr>
          <w:p w14:paraId="05BDB4F9" w14:textId="77777777" w:rsidR="007B08E2" w:rsidRDefault="002D5EEA">
            <w:pPr>
              <w:spacing w:line="340" w:lineRule="exact"/>
              <w:rPr>
                <w:rFonts w:hint="eastAsia"/>
              </w:rPr>
            </w:pPr>
            <w:r>
              <w:rPr>
                <w:sz w:val="18"/>
              </w:rPr>
              <w:t>—</w:t>
            </w:r>
          </w:p>
        </w:tc>
      </w:tr>
      <w:tr w:rsidR="007B08E2" w14:paraId="0FAB2B2A" w14:textId="77777777">
        <w:trPr>
          <w:jc w:val="center"/>
        </w:trPr>
        <w:tc>
          <w:tcPr>
            <w:tcW w:w="1304" w:type="dxa"/>
            <w:vAlign w:val="center"/>
          </w:tcPr>
          <w:p w14:paraId="4293254B" w14:textId="77777777" w:rsidR="007B08E2" w:rsidRDefault="002D5EEA">
            <w:pPr>
              <w:spacing w:line="340" w:lineRule="exact"/>
              <w:rPr>
                <w:rFonts w:hint="eastAsia"/>
              </w:rPr>
            </w:pPr>
            <w:r>
              <w:rPr>
                <w:sz w:val="18"/>
              </w:rPr>
              <w:t>book_id</w:t>
            </w:r>
          </w:p>
        </w:tc>
        <w:tc>
          <w:tcPr>
            <w:tcW w:w="1417" w:type="dxa"/>
            <w:vAlign w:val="center"/>
          </w:tcPr>
          <w:p w14:paraId="220A7EA5" w14:textId="77777777" w:rsidR="007B08E2" w:rsidRDefault="002D5EEA">
            <w:pPr>
              <w:spacing w:line="340" w:lineRule="exact"/>
              <w:rPr>
                <w:rFonts w:hint="eastAsia"/>
              </w:rPr>
            </w:pPr>
            <w:r>
              <w:rPr>
                <w:sz w:val="18"/>
              </w:rPr>
              <w:t>bigint</w:t>
            </w:r>
          </w:p>
        </w:tc>
        <w:tc>
          <w:tcPr>
            <w:tcW w:w="794" w:type="dxa"/>
            <w:vAlign w:val="center"/>
          </w:tcPr>
          <w:p w14:paraId="07A955F6" w14:textId="77777777" w:rsidR="007B08E2" w:rsidRDefault="002D5EEA">
            <w:pPr>
              <w:spacing w:line="340" w:lineRule="exact"/>
              <w:rPr>
                <w:rFonts w:hint="eastAsia"/>
              </w:rPr>
            </w:pPr>
            <w:r>
              <w:rPr>
                <w:sz w:val="18"/>
              </w:rPr>
              <w:t>20</w:t>
            </w:r>
          </w:p>
        </w:tc>
        <w:tc>
          <w:tcPr>
            <w:tcW w:w="3515" w:type="dxa"/>
            <w:vAlign w:val="center"/>
          </w:tcPr>
          <w:p w14:paraId="065385ED" w14:textId="77777777" w:rsidR="007B08E2" w:rsidRDefault="002D5EEA">
            <w:pPr>
              <w:spacing w:line="340" w:lineRule="exact"/>
              <w:rPr>
                <w:rFonts w:hint="eastAsia"/>
              </w:rPr>
            </w:pPr>
            <w:r>
              <w:rPr>
                <w:sz w:val="18"/>
              </w:rPr>
              <w:t>关联书籍编号</w:t>
            </w:r>
          </w:p>
        </w:tc>
        <w:tc>
          <w:tcPr>
            <w:tcW w:w="680" w:type="dxa"/>
            <w:vAlign w:val="center"/>
          </w:tcPr>
          <w:p w14:paraId="4D459A7B" w14:textId="77777777" w:rsidR="007B08E2" w:rsidRDefault="002D5EEA">
            <w:pPr>
              <w:spacing w:line="340" w:lineRule="exact"/>
              <w:rPr>
                <w:rFonts w:hint="eastAsia"/>
              </w:rPr>
            </w:pPr>
            <w:r>
              <w:rPr>
                <w:sz w:val="18"/>
              </w:rPr>
              <w:t>否</w:t>
            </w:r>
          </w:p>
        </w:tc>
        <w:tc>
          <w:tcPr>
            <w:tcW w:w="1191" w:type="dxa"/>
            <w:vAlign w:val="center"/>
          </w:tcPr>
          <w:p w14:paraId="0244422B" w14:textId="77777777" w:rsidR="007B08E2" w:rsidRDefault="002D5EEA">
            <w:pPr>
              <w:spacing w:line="340" w:lineRule="exact"/>
              <w:rPr>
                <w:rFonts w:hint="eastAsia"/>
              </w:rPr>
            </w:pPr>
            <w:r>
              <w:rPr>
                <w:sz w:val="18"/>
              </w:rPr>
              <w:t>—</w:t>
            </w:r>
          </w:p>
        </w:tc>
      </w:tr>
      <w:tr w:rsidR="007B08E2" w14:paraId="06962E1A" w14:textId="77777777">
        <w:trPr>
          <w:jc w:val="center"/>
        </w:trPr>
        <w:tc>
          <w:tcPr>
            <w:tcW w:w="1304" w:type="dxa"/>
            <w:vAlign w:val="center"/>
          </w:tcPr>
          <w:p w14:paraId="34A39EF0" w14:textId="77777777" w:rsidR="007B08E2" w:rsidRDefault="002D5EEA">
            <w:pPr>
              <w:spacing w:line="340" w:lineRule="exact"/>
              <w:rPr>
                <w:rFonts w:hint="eastAsia"/>
              </w:rPr>
            </w:pPr>
            <w:r>
              <w:rPr>
                <w:sz w:val="18"/>
              </w:rPr>
              <w:t>source_path_id</w:t>
            </w:r>
          </w:p>
        </w:tc>
        <w:tc>
          <w:tcPr>
            <w:tcW w:w="1417" w:type="dxa"/>
            <w:vAlign w:val="center"/>
          </w:tcPr>
          <w:p w14:paraId="04151BE8" w14:textId="77777777" w:rsidR="007B08E2" w:rsidRDefault="002D5EEA">
            <w:pPr>
              <w:spacing w:line="340" w:lineRule="exact"/>
              <w:rPr>
                <w:rFonts w:hint="eastAsia"/>
              </w:rPr>
            </w:pPr>
            <w:r>
              <w:rPr>
                <w:sz w:val="18"/>
              </w:rPr>
              <w:t>bigint</w:t>
            </w:r>
          </w:p>
        </w:tc>
        <w:tc>
          <w:tcPr>
            <w:tcW w:w="794" w:type="dxa"/>
            <w:vAlign w:val="center"/>
          </w:tcPr>
          <w:p w14:paraId="38DC4808" w14:textId="77777777" w:rsidR="007B08E2" w:rsidRDefault="002D5EEA">
            <w:pPr>
              <w:spacing w:line="340" w:lineRule="exact"/>
              <w:rPr>
                <w:rFonts w:hint="eastAsia"/>
              </w:rPr>
            </w:pPr>
            <w:r>
              <w:rPr>
                <w:sz w:val="18"/>
              </w:rPr>
              <w:t>20</w:t>
            </w:r>
          </w:p>
        </w:tc>
        <w:tc>
          <w:tcPr>
            <w:tcW w:w="3515" w:type="dxa"/>
            <w:vAlign w:val="center"/>
          </w:tcPr>
          <w:p w14:paraId="75C42FF2" w14:textId="77777777" w:rsidR="007B08E2" w:rsidRDefault="002D5EEA">
            <w:pPr>
              <w:spacing w:line="340" w:lineRule="exact"/>
              <w:rPr>
                <w:rFonts w:hint="eastAsia"/>
              </w:rPr>
            </w:pPr>
            <w:r>
              <w:rPr>
                <w:sz w:val="18"/>
              </w:rPr>
              <w:t>来源路径编号</w:t>
            </w:r>
          </w:p>
        </w:tc>
        <w:tc>
          <w:tcPr>
            <w:tcW w:w="680" w:type="dxa"/>
            <w:vAlign w:val="center"/>
          </w:tcPr>
          <w:p w14:paraId="02705D57" w14:textId="77777777" w:rsidR="007B08E2" w:rsidRDefault="002D5EEA">
            <w:pPr>
              <w:spacing w:line="340" w:lineRule="exact"/>
              <w:rPr>
                <w:rFonts w:hint="eastAsia"/>
              </w:rPr>
            </w:pPr>
            <w:r>
              <w:rPr>
                <w:sz w:val="18"/>
              </w:rPr>
              <w:t>否</w:t>
            </w:r>
          </w:p>
        </w:tc>
        <w:tc>
          <w:tcPr>
            <w:tcW w:w="1191" w:type="dxa"/>
            <w:vAlign w:val="center"/>
          </w:tcPr>
          <w:p w14:paraId="2BB980FD" w14:textId="77777777" w:rsidR="007B08E2" w:rsidRDefault="002D5EEA">
            <w:pPr>
              <w:spacing w:line="340" w:lineRule="exact"/>
              <w:rPr>
                <w:rFonts w:hint="eastAsia"/>
              </w:rPr>
            </w:pPr>
            <w:r>
              <w:rPr>
                <w:sz w:val="18"/>
              </w:rPr>
              <w:t>—</w:t>
            </w:r>
          </w:p>
        </w:tc>
      </w:tr>
      <w:tr w:rsidR="007B08E2" w14:paraId="405C34CC" w14:textId="77777777">
        <w:trPr>
          <w:jc w:val="center"/>
        </w:trPr>
        <w:tc>
          <w:tcPr>
            <w:tcW w:w="1304" w:type="dxa"/>
            <w:vAlign w:val="center"/>
          </w:tcPr>
          <w:p w14:paraId="4A734ACD" w14:textId="77777777" w:rsidR="007B08E2" w:rsidRDefault="002D5EEA">
            <w:pPr>
              <w:spacing w:line="340" w:lineRule="exact"/>
              <w:rPr>
                <w:rFonts w:hint="eastAsia"/>
              </w:rPr>
            </w:pPr>
            <w:r>
              <w:rPr>
                <w:sz w:val="18"/>
              </w:rPr>
              <w:t>title</w:t>
            </w:r>
          </w:p>
        </w:tc>
        <w:tc>
          <w:tcPr>
            <w:tcW w:w="1417" w:type="dxa"/>
            <w:vAlign w:val="center"/>
          </w:tcPr>
          <w:p w14:paraId="44096C85" w14:textId="77777777" w:rsidR="007B08E2" w:rsidRDefault="002D5EEA">
            <w:pPr>
              <w:spacing w:line="340" w:lineRule="exact"/>
              <w:rPr>
                <w:rFonts w:hint="eastAsia"/>
              </w:rPr>
            </w:pPr>
            <w:r>
              <w:rPr>
                <w:sz w:val="18"/>
              </w:rPr>
              <w:t>varchar</w:t>
            </w:r>
          </w:p>
        </w:tc>
        <w:tc>
          <w:tcPr>
            <w:tcW w:w="794" w:type="dxa"/>
            <w:vAlign w:val="center"/>
          </w:tcPr>
          <w:p w14:paraId="3895002F" w14:textId="77777777" w:rsidR="007B08E2" w:rsidRDefault="002D5EEA">
            <w:pPr>
              <w:spacing w:line="340" w:lineRule="exact"/>
              <w:rPr>
                <w:rFonts w:hint="eastAsia"/>
              </w:rPr>
            </w:pPr>
            <w:r>
              <w:rPr>
                <w:sz w:val="18"/>
              </w:rPr>
              <w:t>200</w:t>
            </w:r>
          </w:p>
        </w:tc>
        <w:tc>
          <w:tcPr>
            <w:tcW w:w="3515" w:type="dxa"/>
            <w:vAlign w:val="center"/>
          </w:tcPr>
          <w:p w14:paraId="4734EB0F" w14:textId="77777777" w:rsidR="007B08E2" w:rsidRDefault="002D5EEA">
            <w:pPr>
              <w:spacing w:line="340" w:lineRule="exact"/>
              <w:rPr>
                <w:rFonts w:hint="eastAsia"/>
              </w:rPr>
            </w:pPr>
            <w:r>
              <w:rPr>
                <w:sz w:val="18"/>
              </w:rPr>
              <w:t>路径标题</w:t>
            </w:r>
          </w:p>
        </w:tc>
        <w:tc>
          <w:tcPr>
            <w:tcW w:w="680" w:type="dxa"/>
            <w:vAlign w:val="center"/>
          </w:tcPr>
          <w:p w14:paraId="542A6C13" w14:textId="77777777" w:rsidR="007B08E2" w:rsidRDefault="002D5EEA">
            <w:pPr>
              <w:spacing w:line="340" w:lineRule="exact"/>
              <w:rPr>
                <w:rFonts w:hint="eastAsia"/>
              </w:rPr>
            </w:pPr>
            <w:r>
              <w:rPr>
                <w:sz w:val="18"/>
              </w:rPr>
              <w:t>否</w:t>
            </w:r>
          </w:p>
        </w:tc>
        <w:tc>
          <w:tcPr>
            <w:tcW w:w="1191" w:type="dxa"/>
            <w:vAlign w:val="center"/>
          </w:tcPr>
          <w:p w14:paraId="7A80F5A2" w14:textId="77777777" w:rsidR="007B08E2" w:rsidRDefault="002D5EEA">
            <w:pPr>
              <w:spacing w:line="340" w:lineRule="exact"/>
              <w:rPr>
                <w:rFonts w:hint="eastAsia"/>
              </w:rPr>
            </w:pPr>
            <w:r>
              <w:rPr>
                <w:sz w:val="18"/>
              </w:rPr>
              <w:t>—</w:t>
            </w:r>
          </w:p>
        </w:tc>
      </w:tr>
      <w:tr w:rsidR="007B08E2" w14:paraId="7C2B4F9F" w14:textId="77777777">
        <w:trPr>
          <w:jc w:val="center"/>
        </w:trPr>
        <w:tc>
          <w:tcPr>
            <w:tcW w:w="1304" w:type="dxa"/>
            <w:vAlign w:val="center"/>
          </w:tcPr>
          <w:p w14:paraId="2C625425" w14:textId="77777777" w:rsidR="007B08E2" w:rsidRDefault="002D5EEA">
            <w:pPr>
              <w:spacing w:line="340" w:lineRule="exact"/>
              <w:rPr>
                <w:rFonts w:hint="eastAsia"/>
              </w:rPr>
            </w:pPr>
            <w:r>
              <w:rPr>
                <w:sz w:val="18"/>
              </w:rPr>
              <w:t>description</w:t>
            </w:r>
          </w:p>
        </w:tc>
        <w:tc>
          <w:tcPr>
            <w:tcW w:w="1417" w:type="dxa"/>
            <w:vAlign w:val="center"/>
          </w:tcPr>
          <w:p w14:paraId="5342E7B5" w14:textId="77777777" w:rsidR="007B08E2" w:rsidRDefault="002D5EEA">
            <w:pPr>
              <w:spacing w:line="340" w:lineRule="exact"/>
              <w:rPr>
                <w:rFonts w:hint="eastAsia"/>
              </w:rPr>
            </w:pPr>
            <w:r>
              <w:rPr>
                <w:sz w:val="18"/>
              </w:rPr>
              <w:t>text</w:t>
            </w:r>
          </w:p>
        </w:tc>
        <w:tc>
          <w:tcPr>
            <w:tcW w:w="794" w:type="dxa"/>
            <w:vAlign w:val="center"/>
          </w:tcPr>
          <w:p w14:paraId="48BFE38B" w14:textId="77777777" w:rsidR="007B08E2" w:rsidRDefault="002D5EEA">
            <w:pPr>
              <w:spacing w:line="340" w:lineRule="exact"/>
              <w:rPr>
                <w:rFonts w:hint="eastAsia"/>
              </w:rPr>
            </w:pPr>
            <w:r>
              <w:rPr>
                <w:sz w:val="18"/>
              </w:rPr>
              <w:t>—</w:t>
            </w:r>
          </w:p>
        </w:tc>
        <w:tc>
          <w:tcPr>
            <w:tcW w:w="3515" w:type="dxa"/>
            <w:vAlign w:val="center"/>
          </w:tcPr>
          <w:p w14:paraId="04892EB5" w14:textId="77777777" w:rsidR="007B08E2" w:rsidRDefault="002D5EEA">
            <w:pPr>
              <w:spacing w:line="340" w:lineRule="exact"/>
              <w:rPr>
                <w:rFonts w:hint="eastAsia"/>
              </w:rPr>
            </w:pPr>
            <w:r>
              <w:rPr>
                <w:sz w:val="18"/>
              </w:rPr>
              <w:t>路径描述</w:t>
            </w:r>
          </w:p>
        </w:tc>
        <w:tc>
          <w:tcPr>
            <w:tcW w:w="680" w:type="dxa"/>
            <w:vAlign w:val="center"/>
          </w:tcPr>
          <w:p w14:paraId="1DD175C0" w14:textId="77777777" w:rsidR="007B08E2" w:rsidRDefault="002D5EEA">
            <w:pPr>
              <w:spacing w:line="340" w:lineRule="exact"/>
              <w:rPr>
                <w:rFonts w:hint="eastAsia"/>
              </w:rPr>
            </w:pPr>
            <w:r>
              <w:rPr>
                <w:sz w:val="18"/>
              </w:rPr>
              <w:t>否</w:t>
            </w:r>
          </w:p>
        </w:tc>
        <w:tc>
          <w:tcPr>
            <w:tcW w:w="1191" w:type="dxa"/>
            <w:vAlign w:val="center"/>
          </w:tcPr>
          <w:p w14:paraId="079F0FBC" w14:textId="77777777" w:rsidR="007B08E2" w:rsidRDefault="002D5EEA">
            <w:pPr>
              <w:spacing w:line="340" w:lineRule="exact"/>
              <w:rPr>
                <w:rFonts w:hint="eastAsia"/>
              </w:rPr>
            </w:pPr>
            <w:r>
              <w:rPr>
                <w:sz w:val="18"/>
              </w:rPr>
              <w:t>—</w:t>
            </w:r>
          </w:p>
        </w:tc>
      </w:tr>
      <w:tr w:rsidR="007B08E2" w14:paraId="3076B2E1" w14:textId="77777777">
        <w:trPr>
          <w:jc w:val="center"/>
        </w:trPr>
        <w:tc>
          <w:tcPr>
            <w:tcW w:w="1304" w:type="dxa"/>
            <w:vAlign w:val="center"/>
          </w:tcPr>
          <w:p w14:paraId="249A8D09" w14:textId="77777777" w:rsidR="007B08E2" w:rsidRDefault="002D5EEA">
            <w:pPr>
              <w:spacing w:line="340" w:lineRule="exact"/>
              <w:rPr>
                <w:rFonts w:hint="eastAsia"/>
              </w:rPr>
            </w:pPr>
            <w:r>
              <w:rPr>
                <w:sz w:val="18"/>
              </w:rPr>
              <w:t>cover_image</w:t>
            </w:r>
          </w:p>
        </w:tc>
        <w:tc>
          <w:tcPr>
            <w:tcW w:w="1417" w:type="dxa"/>
            <w:vAlign w:val="center"/>
          </w:tcPr>
          <w:p w14:paraId="582158ED" w14:textId="77777777" w:rsidR="007B08E2" w:rsidRDefault="002D5EEA">
            <w:pPr>
              <w:spacing w:line="340" w:lineRule="exact"/>
              <w:rPr>
                <w:rFonts w:hint="eastAsia"/>
              </w:rPr>
            </w:pPr>
            <w:r>
              <w:rPr>
                <w:sz w:val="18"/>
              </w:rPr>
              <w:t>varchar</w:t>
            </w:r>
          </w:p>
        </w:tc>
        <w:tc>
          <w:tcPr>
            <w:tcW w:w="794" w:type="dxa"/>
            <w:vAlign w:val="center"/>
          </w:tcPr>
          <w:p w14:paraId="125D60F4" w14:textId="77777777" w:rsidR="007B08E2" w:rsidRDefault="002D5EEA">
            <w:pPr>
              <w:spacing w:line="340" w:lineRule="exact"/>
              <w:rPr>
                <w:rFonts w:hint="eastAsia"/>
              </w:rPr>
            </w:pPr>
            <w:r>
              <w:rPr>
                <w:sz w:val="18"/>
              </w:rPr>
              <w:t>255</w:t>
            </w:r>
          </w:p>
        </w:tc>
        <w:tc>
          <w:tcPr>
            <w:tcW w:w="3515" w:type="dxa"/>
            <w:vAlign w:val="center"/>
          </w:tcPr>
          <w:p w14:paraId="235D36DA" w14:textId="77777777" w:rsidR="007B08E2" w:rsidRDefault="002D5EEA">
            <w:pPr>
              <w:spacing w:line="340" w:lineRule="exact"/>
              <w:rPr>
                <w:rFonts w:hint="eastAsia"/>
              </w:rPr>
            </w:pPr>
            <w:r>
              <w:rPr>
                <w:sz w:val="18"/>
              </w:rPr>
              <w:t>封面图片</w:t>
            </w:r>
          </w:p>
        </w:tc>
        <w:tc>
          <w:tcPr>
            <w:tcW w:w="680" w:type="dxa"/>
            <w:vAlign w:val="center"/>
          </w:tcPr>
          <w:p w14:paraId="4A0E043D" w14:textId="77777777" w:rsidR="007B08E2" w:rsidRDefault="002D5EEA">
            <w:pPr>
              <w:spacing w:line="340" w:lineRule="exact"/>
              <w:rPr>
                <w:rFonts w:hint="eastAsia"/>
              </w:rPr>
            </w:pPr>
            <w:r>
              <w:rPr>
                <w:sz w:val="18"/>
              </w:rPr>
              <w:t>否</w:t>
            </w:r>
          </w:p>
        </w:tc>
        <w:tc>
          <w:tcPr>
            <w:tcW w:w="1191" w:type="dxa"/>
            <w:vAlign w:val="center"/>
          </w:tcPr>
          <w:p w14:paraId="16C57719" w14:textId="77777777" w:rsidR="007B08E2" w:rsidRDefault="002D5EEA">
            <w:pPr>
              <w:spacing w:line="340" w:lineRule="exact"/>
              <w:rPr>
                <w:rFonts w:hint="eastAsia"/>
              </w:rPr>
            </w:pPr>
            <w:r>
              <w:rPr>
                <w:sz w:val="18"/>
              </w:rPr>
              <w:t>—</w:t>
            </w:r>
          </w:p>
        </w:tc>
      </w:tr>
      <w:tr w:rsidR="007B08E2" w14:paraId="731480AD" w14:textId="77777777">
        <w:trPr>
          <w:jc w:val="center"/>
        </w:trPr>
        <w:tc>
          <w:tcPr>
            <w:tcW w:w="1304" w:type="dxa"/>
            <w:vAlign w:val="center"/>
          </w:tcPr>
          <w:p w14:paraId="54B92F70" w14:textId="77777777" w:rsidR="007B08E2" w:rsidRDefault="002D5EEA">
            <w:pPr>
              <w:spacing w:line="340" w:lineRule="exact"/>
              <w:rPr>
                <w:rFonts w:hint="eastAsia"/>
              </w:rPr>
            </w:pPr>
            <w:r>
              <w:rPr>
                <w:sz w:val="18"/>
              </w:rPr>
              <w:t>difficulty</w:t>
            </w:r>
          </w:p>
        </w:tc>
        <w:tc>
          <w:tcPr>
            <w:tcW w:w="1417" w:type="dxa"/>
            <w:vAlign w:val="center"/>
          </w:tcPr>
          <w:p w14:paraId="5F5DC363" w14:textId="77777777" w:rsidR="007B08E2" w:rsidRDefault="002D5EEA">
            <w:pPr>
              <w:spacing w:line="340" w:lineRule="exact"/>
              <w:rPr>
                <w:rFonts w:hint="eastAsia"/>
              </w:rPr>
            </w:pPr>
            <w:r>
              <w:rPr>
                <w:sz w:val="18"/>
              </w:rPr>
              <w:t>int</w:t>
            </w:r>
          </w:p>
        </w:tc>
        <w:tc>
          <w:tcPr>
            <w:tcW w:w="794" w:type="dxa"/>
            <w:vAlign w:val="center"/>
          </w:tcPr>
          <w:p w14:paraId="2B1D95CB" w14:textId="77777777" w:rsidR="007B08E2" w:rsidRDefault="002D5EEA">
            <w:pPr>
              <w:spacing w:line="340" w:lineRule="exact"/>
              <w:rPr>
                <w:rFonts w:hint="eastAsia"/>
              </w:rPr>
            </w:pPr>
            <w:r>
              <w:rPr>
                <w:sz w:val="18"/>
              </w:rPr>
              <w:t>11</w:t>
            </w:r>
          </w:p>
        </w:tc>
        <w:tc>
          <w:tcPr>
            <w:tcW w:w="3515" w:type="dxa"/>
            <w:vAlign w:val="center"/>
          </w:tcPr>
          <w:p w14:paraId="290844A5" w14:textId="77777777" w:rsidR="007B08E2" w:rsidRDefault="002D5EEA">
            <w:pPr>
              <w:spacing w:line="340" w:lineRule="exact"/>
              <w:rPr>
                <w:rFonts w:hint="eastAsia"/>
              </w:rPr>
            </w:pPr>
            <w:r>
              <w:rPr>
                <w:sz w:val="18"/>
              </w:rPr>
              <w:t>难度等级</w:t>
            </w:r>
          </w:p>
        </w:tc>
        <w:tc>
          <w:tcPr>
            <w:tcW w:w="680" w:type="dxa"/>
            <w:vAlign w:val="center"/>
          </w:tcPr>
          <w:p w14:paraId="3D3E34C0" w14:textId="77777777" w:rsidR="007B08E2" w:rsidRDefault="002D5EEA">
            <w:pPr>
              <w:spacing w:line="340" w:lineRule="exact"/>
              <w:rPr>
                <w:rFonts w:hint="eastAsia"/>
              </w:rPr>
            </w:pPr>
            <w:r>
              <w:rPr>
                <w:sz w:val="18"/>
              </w:rPr>
              <w:t>否</w:t>
            </w:r>
          </w:p>
        </w:tc>
        <w:tc>
          <w:tcPr>
            <w:tcW w:w="1191" w:type="dxa"/>
            <w:vAlign w:val="center"/>
          </w:tcPr>
          <w:p w14:paraId="167A762E" w14:textId="77777777" w:rsidR="007B08E2" w:rsidRDefault="002D5EEA">
            <w:pPr>
              <w:spacing w:line="340" w:lineRule="exact"/>
              <w:rPr>
                <w:rFonts w:hint="eastAsia"/>
              </w:rPr>
            </w:pPr>
            <w:r>
              <w:rPr>
                <w:sz w:val="18"/>
              </w:rPr>
              <w:t>—</w:t>
            </w:r>
          </w:p>
        </w:tc>
      </w:tr>
      <w:tr w:rsidR="007B08E2" w14:paraId="07169DC3" w14:textId="77777777">
        <w:trPr>
          <w:jc w:val="center"/>
        </w:trPr>
        <w:tc>
          <w:tcPr>
            <w:tcW w:w="1304" w:type="dxa"/>
            <w:vAlign w:val="center"/>
          </w:tcPr>
          <w:p w14:paraId="74994F00" w14:textId="77777777" w:rsidR="007B08E2" w:rsidRDefault="002D5EEA">
            <w:pPr>
              <w:spacing w:line="340" w:lineRule="exact"/>
              <w:rPr>
                <w:rFonts w:hint="eastAsia"/>
              </w:rPr>
            </w:pPr>
            <w:r>
              <w:rPr>
                <w:sz w:val="18"/>
              </w:rPr>
              <w:t>estimated_hours</w:t>
            </w:r>
          </w:p>
        </w:tc>
        <w:tc>
          <w:tcPr>
            <w:tcW w:w="1417" w:type="dxa"/>
            <w:vAlign w:val="center"/>
          </w:tcPr>
          <w:p w14:paraId="3878B168" w14:textId="77777777" w:rsidR="007B08E2" w:rsidRDefault="002D5EEA">
            <w:pPr>
              <w:spacing w:line="340" w:lineRule="exact"/>
              <w:rPr>
                <w:rFonts w:hint="eastAsia"/>
              </w:rPr>
            </w:pPr>
            <w:r>
              <w:rPr>
                <w:sz w:val="18"/>
              </w:rPr>
              <w:t>int</w:t>
            </w:r>
          </w:p>
        </w:tc>
        <w:tc>
          <w:tcPr>
            <w:tcW w:w="794" w:type="dxa"/>
            <w:vAlign w:val="center"/>
          </w:tcPr>
          <w:p w14:paraId="093AA6BF" w14:textId="77777777" w:rsidR="007B08E2" w:rsidRDefault="002D5EEA">
            <w:pPr>
              <w:spacing w:line="340" w:lineRule="exact"/>
              <w:rPr>
                <w:rFonts w:hint="eastAsia"/>
              </w:rPr>
            </w:pPr>
            <w:r>
              <w:rPr>
                <w:sz w:val="18"/>
              </w:rPr>
              <w:t>11</w:t>
            </w:r>
          </w:p>
        </w:tc>
        <w:tc>
          <w:tcPr>
            <w:tcW w:w="3515" w:type="dxa"/>
            <w:vAlign w:val="center"/>
          </w:tcPr>
          <w:p w14:paraId="2A1B9733" w14:textId="77777777" w:rsidR="007B08E2" w:rsidRDefault="002D5EEA">
            <w:pPr>
              <w:spacing w:line="340" w:lineRule="exact"/>
              <w:rPr>
                <w:rFonts w:hint="eastAsia"/>
              </w:rPr>
            </w:pPr>
            <w:r>
              <w:rPr>
                <w:sz w:val="18"/>
              </w:rPr>
              <w:t>预计学习时长</w:t>
            </w:r>
          </w:p>
        </w:tc>
        <w:tc>
          <w:tcPr>
            <w:tcW w:w="680" w:type="dxa"/>
            <w:vAlign w:val="center"/>
          </w:tcPr>
          <w:p w14:paraId="7F8440A3" w14:textId="77777777" w:rsidR="007B08E2" w:rsidRDefault="002D5EEA">
            <w:pPr>
              <w:spacing w:line="340" w:lineRule="exact"/>
              <w:rPr>
                <w:rFonts w:hint="eastAsia"/>
              </w:rPr>
            </w:pPr>
            <w:r>
              <w:rPr>
                <w:sz w:val="18"/>
              </w:rPr>
              <w:t>否</w:t>
            </w:r>
          </w:p>
        </w:tc>
        <w:tc>
          <w:tcPr>
            <w:tcW w:w="1191" w:type="dxa"/>
            <w:vAlign w:val="center"/>
          </w:tcPr>
          <w:p w14:paraId="0FB0A780" w14:textId="77777777" w:rsidR="007B08E2" w:rsidRDefault="002D5EEA">
            <w:pPr>
              <w:spacing w:line="340" w:lineRule="exact"/>
              <w:rPr>
                <w:rFonts w:hint="eastAsia"/>
              </w:rPr>
            </w:pPr>
            <w:r>
              <w:rPr>
                <w:sz w:val="18"/>
              </w:rPr>
              <w:t>—</w:t>
            </w:r>
          </w:p>
        </w:tc>
      </w:tr>
      <w:tr w:rsidR="007B08E2" w14:paraId="190232B1" w14:textId="77777777">
        <w:trPr>
          <w:jc w:val="center"/>
        </w:trPr>
        <w:tc>
          <w:tcPr>
            <w:tcW w:w="1304" w:type="dxa"/>
            <w:vAlign w:val="center"/>
          </w:tcPr>
          <w:p w14:paraId="09AF0787" w14:textId="77777777" w:rsidR="007B08E2" w:rsidRDefault="002D5EEA">
            <w:pPr>
              <w:spacing w:line="340" w:lineRule="exact"/>
              <w:rPr>
                <w:rFonts w:hint="eastAsia"/>
              </w:rPr>
            </w:pPr>
            <w:r>
              <w:rPr>
                <w:sz w:val="18"/>
              </w:rPr>
              <w:t>status</w:t>
            </w:r>
          </w:p>
        </w:tc>
        <w:tc>
          <w:tcPr>
            <w:tcW w:w="1417" w:type="dxa"/>
            <w:vAlign w:val="center"/>
          </w:tcPr>
          <w:p w14:paraId="1AC076AD" w14:textId="77777777" w:rsidR="007B08E2" w:rsidRDefault="002D5EEA">
            <w:pPr>
              <w:spacing w:line="340" w:lineRule="exact"/>
              <w:rPr>
                <w:rFonts w:hint="eastAsia"/>
              </w:rPr>
            </w:pPr>
            <w:r>
              <w:rPr>
                <w:sz w:val="18"/>
              </w:rPr>
              <w:t>int</w:t>
            </w:r>
          </w:p>
        </w:tc>
        <w:tc>
          <w:tcPr>
            <w:tcW w:w="794" w:type="dxa"/>
            <w:vAlign w:val="center"/>
          </w:tcPr>
          <w:p w14:paraId="649579E7" w14:textId="77777777" w:rsidR="007B08E2" w:rsidRDefault="002D5EEA">
            <w:pPr>
              <w:spacing w:line="340" w:lineRule="exact"/>
              <w:rPr>
                <w:rFonts w:hint="eastAsia"/>
              </w:rPr>
            </w:pPr>
            <w:r>
              <w:rPr>
                <w:sz w:val="18"/>
              </w:rPr>
              <w:t>11</w:t>
            </w:r>
          </w:p>
        </w:tc>
        <w:tc>
          <w:tcPr>
            <w:tcW w:w="3515" w:type="dxa"/>
            <w:vAlign w:val="center"/>
          </w:tcPr>
          <w:p w14:paraId="55726F74" w14:textId="77777777" w:rsidR="007B08E2" w:rsidRDefault="002D5EEA">
            <w:pPr>
              <w:spacing w:line="340" w:lineRule="exact"/>
              <w:rPr>
                <w:rFonts w:hint="eastAsia"/>
              </w:rPr>
            </w:pPr>
            <w:r>
              <w:rPr>
                <w:sz w:val="18"/>
              </w:rPr>
              <w:t>路径状态</w:t>
            </w:r>
          </w:p>
        </w:tc>
        <w:tc>
          <w:tcPr>
            <w:tcW w:w="680" w:type="dxa"/>
            <w:vAlign w:val="center"/>
          </w:tcPr>
          <w:p w14:paraId="222A9B7F" w14:textId="77777777" w:rsidR="007B08E2" w:rsidRDefault="002D5EEA">
            <w:pPr>
              <w:spacing w:line="340" w:lineRule="exact"/>
              <w:rPr>
                <w:rFonts w:hint="eastAsia"/>
              </w:rPr>
            </w:pPr>
            <w:r>
              <w:rPr>
                <w:sz w:val="18"/>
              </w:rPr>
              <w:t>否</w:t>
            </w:r>
          </w:p>
        </w:tc>
        <w:tc>
          <w:tcPr>
            <w:tcW w:w="1191" w:type="dxa"/>
            <w:vAlign w:val="center"/>
          </w:tcPr>
          <w:p w14:paraId="579C0F42" w14:textId="77777777" w:rsidR="007B08E2" w:rsidRDefault="002D5EEA">
            <w:pPr>
              <w:spacing w:line="340" w:lineRule="exact"/>
              <w:rPr>
                <w:rFonts w:hint="eastAsia"/>
              </w:rPr>
            </w:pPr>
            <w:r>
              <w:rPr>
                <w:sz w:val="18"/>
              </w:rPr>
              <w:t>0</w:t>
            </w:r>
          </w:p>
        </w:tc>
      </w:tr>
    </w:tbl>
    <w:p w14:paraId="045F705E" w14:textId="77777777" w:rsidR="007B08E2" w:rsidRDefault="002D5EEA">
      <w:pPr>
        <w:spacing w:after="0" w:line="400" w:lineRule="exact"/>
        <w:rPr>
          <w:rFonts w:hint="eastAsia"/>
        </w:rPr>
      </w:pPr>
      <w:r>
        <w:t>（</w:t>
      </w:r>
      <w:r>
        <w:t>8</w:t>
      </w:r>
      <w:r>
        <w:t>）路径节点表（</w:t>
      </w:r>
      <w:r>
        <w:t>path_node</w:t>
      </w:r>
      <w:r>
        <w:t>）。该表用于保存学习路径中的层次化节点，通过</w:t>
      </w:r>
      <w:r>
        <w:t xml:space="preserve"> parent_id </w:t>
      </w:r>
      <w:r>
        <w:t>形成邻接表结构，并记录节点与资源的绑定信息。</w:t>
      </w:r>
    </w:p>
    <w:p w14:paraId="5C66853D" w14:textId="77777777" w:rsidR="007B08E2" w:rsidRDefault="002D5EEA">
      <w:pPr>
        <w:spacing w:line="400" w:lineRule="exact"/>
        <w:jc w:val="center"/>
        <w:rPr>
          <w:rFonts w:hint="eastAsia"/>
        </w:rPr>
      </w:pPr>
      <w:r>
        <w:rPr>
          <w:sz w:val="18"/>
        </w:rPr>
        <w:t>表</w:t>
      </w:r>
      <w:r>
        <w:rPr>
          <w:sz w:val="18"/>
        </w:rPr>
        <w:t xml:space="preserve"> 4-8 </w:t>
      </w:r>
      <w:r>
        <w:rPr>
          <w:sz w:val="18"/>
        </w:rPr>
        <w:t>路径节点表</w:t>
      </w:r>
    </w:p>
    <w:tbl>
      <w:tblPr>
        <w:tblW w:w="0" w:type="auto"/>
        <w:jc w:val="center"/>
        <w:tblLook w:val="04A0" w:firstRow="1" w:lastRow="0" w:firstColumn="1" w:lastColumn="0" w:noHBand="0" w:noVBand="1"/>
      </w:tblPr>
      <w:tblGrid>
        <w:gridCol w:w="1746"/>
        <w:gridCol w:w="1417"/>
        <w:gridCol w:w="794"/>
        <w:gridCol w:w="3515"/>
        <w:gridCol w:w="680"/>
        <w:gridCol w:w="1191"/>
      </w:tblGrid>
      <w:tr w:rsidR="007B08E2" w14:paraId="4CEB0E65" w14:textId="77777777">
        <w:trPr>
          <w:jc w:val="center"/>
        </w:trPr>
        <w:tc>
          <w:tcPr>
            <w:tcW w:w="1304" w:type="dxa"/>
            <w:vAlign w:val="center"/>
          </w:tcPr>
          <w:p w14:paraId="64124CC0" w14:textId="77777777" w:rsidR="007B08E2" w:rsidRDefault="002D5EEA">
            <w:pPr>
              <w:spacing w:line="340" w:lineRule="exact"/>
              <w:rPr>
                <w:rFonts w:hint="eastAsia"/>
              </w:rPr>
            </w:pPr>
            <w:r>
              <w:rPr>
                <w:b/>
                <w:sz w:val="18"/>
              </w:rPr>
              <w:t>字段名称</w:t>
            </w:r>
          </w:p>
        </w:tc>
        <w:tc>
          <w:tcPr>
            <w:tcW w:w="1417" w:type="dxa"/>
            <w:vAlign w:val="center"/>
          </w:tcPr>
          <w:p w14:paraId="2D17488E" w14:textId="77777777" w:rsidR="007B08E2" w:rsidRDefault="002D5EEA">
            <w:pPr>
              <w:spacing w:line="340" w:lineRule="exact"/>
              <w:rPr>
                <w:rFonts w:hint="eastAsia"/>
              </w:rPr>
            </w:pPr>
            <w:r>
              <w:rPr>
                <w:b/>
                <w:sz w:val="18"/>
              </w:rPr>
              <w:t>类型</w:t>
            </w:r>
          </w:p>
        </w:tc>
        <w:tc>
          <w:tcPr>
            <w:tcW w:w="794" w:type="dxa"/>
            <w:vAlign w:val="center"/>
          </w:tcPr>
          <w:p w14:paraId="71472B27" w14:textId="77777777" w:rsidR="007B08E2" w:rsidRDefault="002D5EEA">
            <w:pPr>
              <w:spacing w:line="340" w:lineRule="exact"/>
              <w:rPr>
                <w:rFonts w:hint="eastAsia"/>
              </w:rPr>
            </w:pPr>
            <w:r>
              <w:rPr>
                <w:b/>
                <w:sz w:val="18"/>
              </w:rPr>
              <w:t>长度</w:t>
            </w:r>
          </w:p>
        </w:tc>
        <w:tc>
          <w:tcPr>
            <w:tcW w:w="3515" w:type="dxa"/>
            <w:vAlign w:val="center"/>
          </w:tcPr>
          <w:p w14:paraId="524F6084" w14:textId="77777777" w:rsidR="007B08E2" w:rsidRDefault="002D5EEA">
            <w:pPr>
              <w:spacing w:line="340" w:lineRule="exact"/>
              <w:rPr>
                <w:rFonts w:hint="eastAsia"/>
              </w:rPr>
            </w:pPr>
            <w:r>
              <w:rPr>
                <w:b/>
                <w:sz w:val="18"/>
              </w:rPr>
              <w:t>字段说明</w:t>
            </w:r>
          </w:p>
        </w:tc>
        <w:tc>
          <w:tcPr>
            <w:tcW w:w="680" w:type="dxa"/>
            <w:vAlign w:val="center"/>
          </w:tcPr>
          <w:p w14:paraId="4A3690C7" w14:textId="77777777" w:rsidR="007B08E2" w:rsidRDefault="002D5EEA">
            <w:pPr>
              <w:spacing w:line="340" w:lineRule="exact"/>
              <w:rPr>
                <w:rFonts w:hint="eastAsia"/>
              </w:rPr>
            </w:pPr>
            <w:r>
              <w:rPr>
                <w:b/>
                <w:sz w:val="18"/>
              </w:rPr>
              <w:t>主键</w:t>
            </w:r>
          </w:p>
        </w:tc>
        <w:tc>
          <w:tcPr>
            <w:tcW w:w="1191" w:type="dxa"/>
            <w:vAlign w:val="center"/>
          </w:tcPr>
          <w:p w14:paraId="2A5D008E" w14:textId="77777777" w:rsidR="007B08E2" w:rsidRDefault="002D5EEA">
            <w:pPr>
              <w:spacing w:line="340" w:lineRule="exact"/>
              <w:rPr>
                <w:rFonts w:hint="eastAsia"/>
              </w:rPr>
            </w:pPr>
            <w:r>
              <w:rPr>
                <w:b/>
                <w:sz w:val="18"/>
              </w:rPr>
              <w:t>默认值</w:t>
            </w:r>
          </w:p>
        </w:tc>
      </w:tr>
      <w:tr w:rsidR="007B08E2" w14:paraId="62B08D57" w14:textId="77777777">
        <w:trPr>
          <w:jc w:val="center"/>
        </w:trPr>
        <w:tc>
          <w:tcPr>
            <w:tcW w:w="1304" w:type="dxa"/>
            <w:vAlign w:val="center"/>
          </w:tcPr>
          <w:p w14:paraId="7094051E" w14:textId="77777777" w:rsidR="007B08E2" w:rsidRDefault="002D5EEA">
            <w:pPr>
              <w:spacing w:line="340" w:lineRule="exact"/>
              <w:rPr>
                <w:rFonts w:hint="eastAsia"/>
              </w:rPr>
            </w:pPr>
            <w:r>
              <w:rPr>
                <w:sz w:val="18"/>
              </w:rPr>
              <w:t>id</w:t>
            </w:r>
          </w:p>
        </w:tc>
        <w:tc>
          <w:tcPr>
            <w:tcW w:w="1417" w:type="dxa"/>
            <w:vAlign w:val="center"/>
          </w:tcPr>
          <w:p w14:paraId="79953439" w14:textId="77777777" w:rsidR="007B08E2" w:rsidRDefault="002D5EEA">
            <w:pPr>
              <w:spacing w:line="340" w:lineRule="exact"/>
              <w:rPr>
                <w:rFonts w:hint="eastAsia"/>
              </w:rPr>
            </w:pPr>
            <w:r>
              <w:rPr>
                <w:sz w:val="18"/>
              </w:rPr>
              <w:t>bigint</w:t>
            </w:r>
          </w:p>
        </w:tc>
        <w:tc>
          <w:tcPr>
            <w:tcW w:w="794" w:type="dxa"/>
            <w:vAlign w:val="center"/>
          </w:tcPr>
          <w:p w14:paraId="6C01774D" w14:textId="77777777" w:rsidR="007B08E2" w:rsidRDefault="002D5EEA">
            <w:pPr>
              <w:spacing w:line="340" w:lineRule="exact"/>
              <w:rPr>
                <w:rFonts w:hint="eastAsia"/>
              </w:rPr>
            </w:pPr>
            <w:r>
              <w:rPr>
                <w:sz w:val="18"/>
              </w:rPr>
              <w:t>20</w:t>
            </w:r>
          </w:p>
        </w:tc>
        <w:tc>
          <w:tcPr>
            <w:tcW w:w="3515" w:type="dxa"/>
            <w:vAlign w:val="center"/>
          </w:tcPr>
          <w:p w14:paraId="0F4AA3E9" w14:textId="77777777" w:rsidR="007B08E2" w:rsidRDefault="002D5EEA">
            <w:pPr>
              <w:spacing w:line="340" w:lineRule="exact"/>
              <w:rPr>
                <w:rFonts w:hint="eastAsia"/>
              </w:rPr>
            </w:pPr>
            <w:r>
              <w:rPr>
                <w:sz w:val="18"/>
              </w:rPr>
              <w:t>节点主键</w:t>
            </w:r>
          </w:p>
        </w:tc>
        <w:tc>
          <w:tcPr>
            <w:tcW w:w="680" w:type="dxa"/>
            <w:vAlign w:val="center"/>
          </w:tcPr>
          <w:p w14:paraId="3D7EDA84" w14:textId="77777777" w:rsidR="007B08E2" w:rsidRDefault="002D5EEA">
            <w:pPr>
              <w:spacing w:line="340" w:lineRule="exact"/>
              <w:rPr>
                <w:rFonts w:hint="eastAsia"/>
              </w:rPr>
            </w:pPr>
            <w:r>
              <w:rPr>
                <w:sz w:val="18"/>
              </w:rPr>
              <w:t>是</w:t>
            </w:r>
          </w:p>
        </w:tc>
        <w:tc>
          <w:tcPr>
            <w:tcW w:w="1191" w:type="dxa"/>
            <w:vAlign w:val="center"/>
          </w:tcPr>
          <w:p w14:paraId="4691CE9F" w14:textId="77777777" w:rsidR="007B08E2" w:rsidRDefault="002D5EEA">
            <w:pPr>
              <w:spacing w:line="340" w:lineRule="exact"/>
              <w:rPr>
                <w:rFonts w:hint="eastAsia"/>
              </w:rPr>
            </w:pPr>
            <w:r>
              <w:rPr>
                <w:sz w:val="18"/>
              </w:rPr>
              <w:t>自增</w:t>
            </w:r>
          </w:p>
        </w:tc>
      </w:tr>
      <w:tr w:rsidR="007B08E2" w14:paraId="7FFD4F0A" w14:textId="77777777">
        <w:trPr>
          <w:jc w:val="center"/>
        </w:trPr>
        <w:tc>
          <w:tcPr>
            <w:tcW w:w="1304" w:type="dxa"/>
            <w:vAlign w:val="center"/>
          </w:tcPr>
          <w:p w14:paraId="2A2B2BCE" w14:textId="77777777" w:rsidR="007B08E2" w:rsidRDefault="002D5EEA">
            <w:pPr>
              <w:spacing w:line="340" w:lineRule="exact"/>
              <w:rPr>
                <w:rFonts w:hint="eastAsia"/>
              </w:rPr>
            </w:pPr>
            <w:r>
              <w:rPr>
                <w:sz w:val="18"/>
              </w:rPr>
              <w:t>path_id</w:t>
            </w:r>
          </w:p>
        </w:tc>
        <w:tc>
          <w:tcPr>
            <w:tcW w:w="1417" w:type="dxa"/>
            <w:vAlign w:val="center"/>
          </w:tcPr>
          <w:p w14:paraId="553C5893" w14:textId="77777777" w:rsidR="007B08E2" w:rsidRDefault="002D5EEA">
            <w:pPr>
              <w:spacing w:line="340" w:lineRule="exact"/>
              <w:rPr>
                <w:rFonts w:hint="eastAsia"/>
              </w:rPr>
            </w:pPr>
            <w:r>
              <w:rPr>
                <w:sz w:val="18"/>
              </w:rPr>
              <w:t>bigint</w:t>
            </w:r>
          </w:p>
        </w:tc>
        <w:tc>
          <w:tcPr>
            <w:tcW w:w="794" w:type="dxa"/>
            <w:vAlign w:val="center"/>
          </w:tcPr>
          <w:p w14:paraId="071ED7F9" w14:textId="77777777" w:rsidR="007B08E2" w:rsidRDefault="002D5EEA">
            <w:pPr>
              <w:spacing w:line="340" w:lineRule="exact"/>
              <w:rPr>
                <w:rFonts w:hint="eastAsia"/>
              </w:rPr>
            </w:pPr>
            <w:r>
              <w:rPr>
                <w:sz w:val="18"/>
              </w:rPr>
              <w:t>20</w:t>
            </w:r>
          </w:p>
        </w:tc>
        <w:tc>
          <w:tcPr>
            <w:tcW w:w="3515" w:type="dxa"/>
            <w:vAlign w:val="center"/>
          </w:tcPr>
          <w:p w14:paraId="45501365" w14:textId="77777777" w:rsidR="007B08E2" w:rsidRDefault="002D5EEA">
            <w:pPr>
              <w:spacing w:line="340" w:lineRule="exact"/>
              <w:rPr>
                <w:rFonts w:hint="eastAsia"/>
              </w:rPr>
            </w:pPr>
            <w:r>
              <w:rPr>
                <w:sz w:val="18"/>
              </w:rPr>
              <w:t>所属路径编号</w:t>
            </w:r>
          </w:p>
        </w:tc>
        <w:tc>
          <w:tcPr>
            <w:tcW w:w="680" w:type="dxa"/>
            <w:vAlign w:val="center"/>
          </w:tcPr>
          <w:p w14:paraId="2C04DC6A" w14:textId="77777777" w:rsidR="007B08E2" w:rsidRDefault="002D5EEA">
            <w:pPr>
              <w:spacing w:line="340" w:lineRule="exact"/>
              <w:rPr>
                <w:rFonts w:hint="eastAsia"/>
              </w:rPr>
            </w:pPr>
            <w:r>
              <w:rPr>
                <w:sz w:val="18"/>
              </w:rPr>
              <w:t>否</w:t>
            </w:r>
          </w:p>
        </w:tc>
        <w:tc>
          <w:tcPr>
            <w:tcW w:w="1191" w:type="dxa"/>
            <w:vAlign w:val="center"/>
          </w:tcPr>
          <w:p w14:paraId="5188965D" w14:textId="77777777" w:rsidR="007B08E2" w:rsidRDefault="002D5EEA">
            <w:pPr>
              <w:spacing w:line="340" w:lineRule="exact"/>
              <w:rPr>
                <w:rFonts w:hint="eastAsia"/>
              </w:rPr>
            </w:pPr>
            <w:r>
              <w:rPr>
                <w:sz w:val="18"/>
              </w:rPr>
              <w:t>—</w:t>
            </w:r>
          </w:p>
        </w:tc>
      </w:tr>
      <w:tr w:rsidR="007B08E2" w14:paraId="42478FD3" w14:textId="77777777">
        <w:trPr>
          <w:jc w:val="center"/>
        </w:trPr>
        <w:tc>
          <w:tcPr>
            <w:tcW w:w="1304" w:type="dxa"/>
            <w:vAlign w:val="center"/>
          </w:tcPr>
          <w:p w14:paraId="33CE29FF" w14:textId="77777777" w:rsidR="007B08E2" w:rsidRDefault="002D5EEA">
            <w:pPr>
              <w:spacing w:line="340" w:lineRule="exact"/>
              <w:rPr>
                <w:rFonts w:hint="eastAsia"/>
              </w:rPr>
            </w:pPr>
            <w:r>
              <w:rPr>
                <w:sz w:val="18"/>
              </w:rPr>
              <w:t>parent_id</w:t>
            </w:r>
          </w:p>
        </w:tc>
        <w:tc>
          <w:tcPr>
            <w:tcW w:w="1417" w:type="dxa"/>
            <w:vAlign w:val="center"/>
          </w:tcPr>
          <w:p w14:paraId="072DDCC1" w14:textId="77777777" w:rsidR="007B08E2" w:rsidRDefault="002D5EEA">
            <w:pPr>
              <w:spacing w:line="340" w:lineRule="exact"/>
              <w:rPr>
                <w:rFonts w:hint="eastAsia"/>
              </w:rPr>
            </w:pPr>
            <w:r>
              <w:rPr>
                <w:sz w:val="18"/>
              </w:rPr>
              <w:t>bigint</w:t>
            </w:r>
          </w:p>
        </w:tc>
        <w:tc>
          <w:tcPr>
            <w:tcW w:w="794" w:type="dxa"/>
            <w:vAlign w:val="center"/>
          </w:tcPr>
          <w:p w14:paraId="057A85AC" w14:textId="77777777" w:rsidR="007B08E2" w:rsidRDefault="002D5EEA">
            <w:pPr>
              <w:spacing w:line="340" w:lineRule="exact"/>
              <w:rPr>
                <w:rFonts w:hint="eastAsia"/>
              </w:rPr>
            </w:pPr>
            <w:r>
              <w:rPr>
                <w:sz w:val="18"/>
              </w:rPr>
              <w:t>20</w:t>
            </w:r>
          </w:p>
        </w:tc>
        <w:tc>
          <w:tcPr>
            <w:tcW w:w="3515" w:type="dxa"/>
            <w:vAlign w:val="center"/>
          </w:tcPr>
          <w:p w14:paraId="4866DBBE" w14:textId="77777777" w:rsidR="007B08E2" w:rsidRDefault="002D5EEA">
            <w:pPr>
              <w:spacing w:line="340" w:lineRule="exact"/>
              <w:rPr>
                <w:rFonts w:hint="eastAsia"/>
              </w:rPr>
            </w:pPr>
            <w:r>
              <w:rPr>
                <w:sz w:val="18"/>
              </w:rPr>
              <w:t>父节点编号</w:t>
            </w:r>
          </w:p>
        </w:tc>
        <w:tc>
          <w:tcPr>
            <w:tcW w:w="680" w:type="dxa"/>
            <w:vAlign w:val="center"/>
          </w:tcPr>
          <w:p w14:paraId="2D08F412" w14:textId="77777777" w:rsidR="007B08E2" w:rsidRDefault="002D5EEA">
            <w:pPr>
              <w:spacing w:line="340" w:lineRule="exact"/>
              <w:rPr>
                <w:rFonts w:hint="eastAsia"/>
              </w:rPr>
            </w:pPr>
            <w:r>
              <w:rPr>
                <w:sz w:val="18"/>
              </w:rPr>
              <w:t>否</w:t>
            </w:r>
          </w:p>
        </w:tc>
        <w:tc>
          <w:tcPr>
            <w:tcW w:w="1191" w:type="dxa"/>
            <w:vAlign w:val="center"/>
          </w:tcPr>
          <w:p w14:paraId="4B882D88" w14:textId="77777777" w:rsidR="007B08E2" w:rsidRDefault="002D5EEA">
            <w:pPr>
              <w:spacing w:line="340" w:lineRule="exact"/>
              <w:rPr>
                <w:rFonts w:hint="eastAsia"/>
              </w:rPr>
            </w:pPr>
            <w:r>
              <w:rPr>
                <w:sz w:val="18"/>
              </w:rPr>
              <w:t>—</w:t>
            </w:r>
          </w:p>
        </w:tc>
      </w:tr>
      <w:tr w:rsidR="007B08E2" w14:paraId="4A71ED1C" w14:textId="77777777">
        <w:trPr>
          <w:jc w:val="center"/>
        </w:trPr>
        <w:tc>
          <w:tcPr>
            <w:tcW w:w="1304" w:type="dxa"/>
            <w:vAlign w:val="center"/>
          </w:tcPr>
          <w:p w14:paraId="4E656E30" w14:textId="77777777" w:rsidR="007B08E2" w:rsidRDefault="002D5EEA">
            <w:pPr>
              <w:spacing w:line="340" w:lineRule="exact"/>
              <w:rPr>
                <w:rFonts w:hint="eastAsia"/>
              </w:rPr>
            </w:pPr>
            <w:r>
              <w:rPr>
                <w:sz w:val="18"/>
              </w:rPr>
              <w:t>title</w:t>
            </w:r>
          </w:p>
        </w:tc>
        <w:tc>
          <w:tcPr>
            <w:tcW w:w="1417" w:type="dxa"/>
            <w:vAlign w:val="center"/>
          </w:tcPr>
          <w:p w14:paraId="24410DCB" w14:textId="77777777" w:rsidR="007B08E2" w:rsidRDefault="002D5EEA">
            <w:pPr>
              <w:spacing w:line="340" w:lineRule="exact"/>
              <w:rPr>
                <w:rFonts w:hint="eastAsia"/>
              </w:rPr>
            </w:pPr>
            <w:r>
              <w:rPr>
                <w:sz w:val="18"/>
              </w:rPr>
              <w:t>varchar</w:t>
            </w:r>
          </w:p>
        </w:tc>
        <w:tc>
          <w:tcPr>
            <w:tcW w:w="794" w:type="dxa"/>
            <w:vAlign w:val="center"/>
          </w:tcPr>
          <w:p w14:paraId="6EBADCDD" w14:textId="77777777" w:rsidR="007B08E2" w:rsidRDefault="002D5EEA">
            <w:pPr>
              <w:spacing w:line="340" w:lineRule="exact"/>
              <w:rPr>
                <w:rFonts w:hint="eastAsia"/>
              </w:rPr>
            </w:pPr>
            <w:r>
              <w:rPr>
                <w:sz w:val="18"/>
              </w:rPr>
              <w:t>200</w:t>
            </w:r>
          </w:p>
        </w:tc>
        <w:tc>
          <w:tcPr>
            <w:tcW w:w="3515" w:type="dxa"/>
            <w:vAlign w:val="center"/>
          </w:tcPr>
          <w:p w14:paraId="11B80C5D" w14:textId="77777777" w:rsidR="007B08E2" w:rsidRDefault="002D5EEA">
            <w:pPr>
              <w:spacing w:line="340" w:lineRule="exact"/>
              <w:rPr>
                <w:rFonts w:hint="eastAsia"/>
              </w:rPr>
            </w:pPr>
            <w:r>
              <w:rPr>
                <w:sz w:val="18"/>
              </w:rPr>
              <w:t>节点标题</w:t>
            </w:r>
          </w:p>
        </w:tc>
        <w:tc>
          <w:tcPr>
            <w:tcW w:w="680" w:type="dxa"/>
            <w:vAlign w:val="center"/>
          </w:tcPr>
          <w:p w14:paraId="5CBF0BD9" w14:textId="77777777" w:rsidR="007B08E2" w:rsidRDefault="002D5EEA">
            <w:pPr>
              <w:spacing w:line="340" w:lineRule="exact"/>
              <w:rPr>
                <w:rFonts w:hint="eastAsia"/>
              </w:rPr>
            </w:pPr>
            <w:r>
              <w:rPr>
                <w:sz w:val="18"/>
              </w:rPr>
              <w:t>否</w:t>
            </w:r>
          </w:p>
        </w:tc>
        <w:tc>
          <w:tcPr>
            <w:tcW w:w="1191" w:type="dxa"/>
            <w:vAlign w:val="center"/>
          </w:tcPr>
          <w:p w14:paraId="28366949" w14:textId="77777777" w:rsidR="007B08E2" w:rsidRDefault="002D5EEA">
            <w:pPr>
              <w:spacing w:line="340" w:lineRule="exact"/>
              <w:rPr>
                <w:rFonts w:hint="eastAsia"/>
              </w:rPr>
            </w:pPr>
            <w:r>
              <w:rPr>
                <w:sz w:val="18"/>
              </w:rPr>
              <w:t>—</w:t>
            </w:r>
          </w:p>
        </w:tc>
      </w:tr>
      <w:tr w:rsidR="007B08E2" w14:paraId="3FC2688F" w14:textId="77777777">
        <w:trPr>
          <w:jc w:val="center"/>
        </w:trPr>
        <w:tc>
          <w:tcPr>
            <w:tcW w:w="1304" w:type="dxa"/>
            <w:vAlign w:val="center"/>
          </w:tcPr>
          <w:p w14:paraId="0FA231FA" w14:textId="77777777" w:rsidR="007B08E2" w:rsidRDefault="002D5EEA">
            <w:pPr>
              <w:spacing w:line="340" w:lineRule="exact"/>
              <w:rPr>
                <w:rFonts w:hint="eastAsia"/>
              </w:rPr>
            </w:pPr>
            <w:r>
              <w:rPr>
                <w:sz w:val="18"/>
              </w:rPr>
              <w:t>description</w:t>
            </w:r>
          </w:p>
        </w:tc>
        <w:tc>
          <w:tcPr>
            <w:tcW w:w="1417" w:type="dxa"/>
            <w:vAlign w:val="center"/>
          </w:tcPr>
          <w:p w14:paraId="5C63FF63" w14:textId="77777777" w:rsidR="007B08E2" w:rsidRDefault="002D5EEA">
            <w:pPr>
              <w:spacing w:line="340" w:lineRule="exact"/>
              <w:rPr>
                <w:rFonts w:hint="eastAsia"/>
              </w:rPr>
            </w:pPr>
            <w:r>
              <w:rPr>
                <w:sz w:val="18"/>
              </w:rPr>
              <w:t>text</w:t>
            </w:r>
          </w:p>
        </w:tc>
        <w:tc>
          <w:tcPr>
            <w:tcW w:w="794" w:type="dxa"/>
            <w:vAlign w:val="center"/>
          </w:tcPr>
          <w:p w14:paraId="03496251" w14:textId="77777777" w:rsidR="007B08E2" w:rsidRDefault="002D5EEA">
            <w:pPr>
              <w:spacing w:line="340" w:lineRule="exact"/>
              <w:rPr>
                <w:rFonts w:hint="eastAsia"/>
              </w:rPr>
            </w:pPr>
            <w:r>
              <w:rPr>
                <w:sz w:val="18"/>
              </w:rPr>
              <w:t>—</w:t>
            </w:r>
          </w:p>
        </w:tc>
        <w:tc>
          <w:tcPr>
            <w:tcW w:w="3515" w:type="dxa"/>
            <w:vAlign w:val="center"/>
          </w:tcPr>
          <w:p w14:paraId="314D7FBD" w14:textId="77777777" w:rsidR="007B08E2" w:rsidRDefault="002D5EEA">
            <w:pPr>
              <w:spacing w:line="340" w:lineRule="exact"/>
              <w:rPr>
                <w:rFonts w:hint="eastAsia"/>
              </w:rPr>
            </w:pPr>
            <w:r>
              <w:rPr>
                <w:sz w:val="18"/>
              </w:rPr>
              <w:t>节点描述</w:t>
            </w:r>
          </w:p>
        </w:tc>
        <w:tc>
          <w:tcPr>
            <w:tcW w:w="680" w:type="dxa"/>
            <w:vAlign w:val="center"/>
          </w:tcPr>
          <w:p w14:paraId="052A45FD" w14:textId="77777777" w:rsidR="007B08E2" w:rsidRDefault="002D5EEA">
            <w:pPr>
              <w:spacing w:line="340" w:lineRule="exact"/>
              <w:rPr>
                <w:rFonts w:hint="eastAsia"/>
              </w:rPr>
            </w:pPr>
            <w:r>
              <w:rPr>
                <w:sz w:val="18"/>
              </w:rPr>
              <w:t>否</w:t>
            </w:r>
          </w:p>
        </w:tc>
        <w:tc>
          <w:tcPr>
            <w:tcW w:w="1191" w:type="dxa"/>
            <w:vAlign w:val="center"/>
          </w:tcPr>
          <w:p w14:paraId="41CBBA99" w14:textId="77777777" w:rsidR="007B08E2" w:rsidRDefault="002D5EEA">
            <w:pPr>
              <w:spacing w:line="340" w:lineRule="exact"/>
              <w:rPr>
                <w:rFonts w:hint="eastAsia"/>
              </w:rPr>
            </w:pPr>
            <w:r>
              <w:rPr>
                <w:sz w:val="18"/>
              </w:rPr>
              <w:t>—</w:t>
            </w:r>
          </w:p>
        </w:tc>
      </w:tr>
      <w:tr w:rsidR="007B08E2" w14:paraId="4AD849CF" w14:textId="77777777">
        <w:trPr>
          <w:jc w:val="center"/>
        </w:trPr>
        <w:tc>
          <w:tcPr>
            <w:tcW w:w="1304" w:type="dxa"/>
            <w:vAlign w:val="center"/>
          </w:tcPr>
          <w:p w14:paraId="2031FBC9" w14:textId="77777777" w:rsidR="007B08E2" w:rsidRDefault="002D5EEA">
            <w:pPr>
              <w:spacing w:line="340" w:lineRule="exact"/>
              <w:rPr>
                <w:rFonts w:hint="eastAsia"/>
              </w:rPr>
            </w:pPr>
            <w:r>
              <w:rPr>
                <w:sz w:val="18"/>
              </w:rPr>
              <w:t>order_num</w:t>
            </w:r>
          </w:p>
        </w:tc>
        <w:tc>
          <w:tcPr>
            <w:tcW w:w="1417" w:type="dxa"/>
            <w:vAlign w:val="center"/>
          </w:tcPr>
          <w:p w14:paraId="38950C96" w14:textId="77777777" w:rsidR="007B08E2" w:rsidRDefault="002D5EEA">
            <w:pPr>
              <w:spacing w:line="340" w:lineRule="exact"/>
              <w:rPr>
                <w:rFonts w:hint="eastAsia"/>
              </w:rPr>
            </w:pPr>
            <w:r>
              <w:rPr>
                <w:sz w:val="18"/>
              </w:rPr>
              <w:t>int</w:t>
            </w:r>
          </w:p>
        </w:tc>
        <w:tc>
          <w:tcPr>
            <w:tcW w:w="794" w:type="dxa"/>
            <w:vAlign w:val="center"/>
          </w:tcPr>
          <w:p w14:paraId="4910A3AB" w14:textId="77777777" w:rsidR="007B08E2" w:rsidRDefault="002D5EEA">
            <w:pPr>
              <w:spacing w:line="340" w:lineRule="exact"/>
              <w:rPr>
                <w:rFonts w:hint="eastAsia"/>
              </w:rPr>
            </w:pPr>
            <w:r>
              <w:rPr>
                <w:sz w:val="18"/>
              </w:rPr>
              <w:t>11</w:t>
            </w:r>
          </w:p>
        </w:tc>
        <w:tc>
          <w:tcPr>
            <w:tcW w:w="3515" w:type="dxa"/>
            <w:vAlign w:val="center"/>
          </w:tcPr>
          <w:p w14:paraId="1E63B469" w14:textId="77777777" w:rsidR="007B08E2" w:rsidRDefault="002D5EEA">
            <w:pPr>
              <w:spacing w:line="340" w:lineRule="exact"/>
              <w:rPr>
                <w:rFonts w:hint="eastAsia"/>
              </w:rPr>
            </w:pPr>
            <w:r>
              <w:rPr>
                <w:sz w:val="18"/>
              </w:rPr>
              <w:t>同级排序号</w:t>
            </w:r>
          </w:p>
        </w:tc>
        <w:tc>
          <w:tcPr>
            <w:tcW w:w="680" w:type="dxa"/>
            <w:vAlign w:val="center"/>
          </w:tcPr>
          <w:p w14:paraId="720CD916" w14:textId="77777777" w:rsidR="007B08E2" w:rsidRDefault="002D5EEA">
            <w:pPr>
              <w:spacing w:line="340" w:lineRule="exact"/>
              <w:rPr>
                <w:rFonts w:hint="eastAsia"/>
              </w:rPr>
            </w:pPr>
            <w:r>
              <w:rPr>
                <w:sz w:val="18"/>
              </w:rPr>
              <w:t>否</w:t>
            </w:r>
          </w:p>
        </w:tc>
        <w:tc>
          <w:tcPr>
            <w:tcW w:w="1191" w:type="dxa"/>
            <w:vAlign w:val="center"/>
          </w:tcPr>
          <w:p w14:paraId="71F122FD" w14:textId="77777777" w:rsidR="007B08E2" w:rsidRDefault="002D5EEA">
            <w:pPr>
              <w:spacing w:line="340" w:lineRule="exact"/>
              <w:rPr>
                <w:rFonts w:hint="eastAsia"/>
              </w:rPr>
            </w:pPr>
            <w:r>
              <w:rPr>
                <w:sz w:val="18"/>
              </w:rPr>
              <w:t>0</w:t>
            </w:r>
          </w:p>
        </w:tc>
      </w:tr>
      <w:tr w:rsidR="007B08E2" w14:paraId="31EECD19" w14:textId="77777777">
        <w:trPr>
          <w:jc w:val="center"/>
        </w:trPr>
        <w:tc>
          <w:tcPr>
            <w:tcW w:w="1304" w:type="dxa"/>
            <w:vAlign w:val="center"/>
          </w:tcPr>
          <w:p w14:paraId="66945473" w14:textId="77777777" w:rsidR="007B08E2" w:rsidRDefault="002D5EEA">
            <w:pPr>
              <w:spacing w:line="340" w:lineRule="exact"/>
              <w:rPr>
                <w:rFonts w:hint="eastAsia"/>
              </w:rPr>
            </w:pPr>
            <w:r>
              <w:rPr>
                <w:sz w:val="18"/>
              </w:rPr>
              <w:lastRenderedPageBreak/>
              <w:t>estimated_minutes</w:t>
            </w:r>
          </w:p>
        </w:tc>
        <w:tc>
          <w:tcPr>
            <w:tcW w:w="1417" w:type="dxa"/>
            <w:vAlign w:val="center"/>
          </w:tcPr>
          <w:p w14:paraId="6378C034" w14:textId="77777777" w:rsidR="007B08E2" w:rsidRDefault="002D5EEA">
            <w:pPr>
              <w:spacing w:line="340" w:lineRule="exact"/>
              <w:rPr>
                <w:rFonts w:hint="eastAsia"/>
              </w:rPr>
            </w:pPr>
            <w:r>
              <w:rPr>
                <w:sz w:val="18"/>
              </w:rPr>
              <w:t>int</w:t>
            </w:r>
          </w:p>
        </w:tc>
        <w:tc>
          <w:tcPr>
            <w:tcW w:w="794" w:type="dxa"/>
            <w:vAlign w:val="center"/>
          </w:tcPr>
          <w:p w14:paraId="2A727178" w14:textId="77777777" w:rsidR="007B08E2" w:rsidRDefault="002D5EEA">
            <w:pPr>
              <w:spacing w:line="340" w:lineRule="exact"/>
              <w:rPr>
                <w:rFonts w:hint="eastAsia"/>
              </w:rPr>
            </w:pPr>
            <w:r>
              <w:rPr>
                <w:sz w:val="18"/>
              </w:rPr>
              <w:t>11</w:t>
            </w:r>
          </w:p>
        </w:tc>
        <w:tc>
          <w:tcPr>
            <w:tcW w:w="3515" w:type="dxa"/>
            <w:vAlign w:val="center"/>
          </w:tcPr>
          <w:p w14:paraId="0377D5A0" w14:textId="77777777" w:rsidR="007B08E2" w:rsidRDefault="002D5EEA">
            <w:pPr>
              <w:spacing w:line="340" w:lineRule="exact"/>
              <w:rPr>
                <w:rFonts w:hint="eastAsia"/>
              </w:rPr>
            </w:pPr>
            <w:r>
              <w:rPr>
                <w:sz w:val="18"/>
              </w:rPr>
              <w:t>预计学习分钟数</w:t>
            </w:r>
          </w:p>
        </w:tc>
        <w:tc>
          <w:tcPr>
            <w:tcW w:w="680" w:type="dxa"/>
            <w:vAlign w:val="center"/>
          </w:tcPr>
          <w:p w14:paraId="274B041D" w14:textId="77777777" w:rsidR="007B08E2" w:rsidRDefault="002D5EEA">
            <w:pPr>
              <w:spacing w:line="340" w:lineRule="exact"/>
              <w:rPr>
                <w:rFonts w:hint="eastAsia"/>
              </w:rPr>
            </w:pPr>
            <w:r>
              <w:rPr>
                <w:sz w:val="18"/>
              </w:rPr>
              <w:t>否</w:t>
            </w:r>
          </w:p>
        </w:tc>
        <w:tc>
          <w:tcPr>
            <w:tcW w:w="1191" w:type="dxa"/>
            <w:vAlign w:val="center"/>
          </w:tcPr>
          <w:p w14:paraId="03E98DBA" w14:textId="77777777" w:rsidR="007B08E2" w:rsidRDefault="002D5EEA">
            <w:pPr>
              <w:spacing w:line="340" w:lineRule="exact"/>
              <w:rPr>
                <w:rFonts w:hint="eastAsia"/>
              </w:rPr>
            </w:pPr>
            <w:r>
              <w:rPr>
                <w:sz w:val="18"/>
              </w:rPr>
              <w:t>—</w:t>
            </w:r>
          </w:p>
        </w:tc>
      </w:tr>
      <w:tr w:rsidR="007B08E2" w14:paraId="305A1351" w14:textId="77777777">
        <w:trPr>
          <w:jc w:val="center"/>
        </w:trPr>
        <w:tc>
          <w:tcPr>
            <w:tcW w:w="1304" w:type="dxa"/>
            <w:vAlign w:val="center"/>
          </w:tcPr>
          <w:p w14:paraId="313EF839" w14:textId="77777777" w:rsidR="007B08E2" w:rsidRDefault="002D5EEA">
            <w:pPr>
              <w:spacing w:line="340" w:lineRule="exact"/>
              <w:rPr>
                <w:rFonts w:hint="eastAsia"/>
              </w:rPr>
            </w:pPr>
            <w:r>
              <w:rPr>
                <w:sz w:val="18"/>
              </w:rPr>
              <w:t>resource_ids</w:t>
            </w:r>
          </w:p>
        </w:tc>
        <w:tc>
          <w:tcPr>
            <w:tcW w:w="1417" w:type="dxa"/>
            <w:vAlign w:val="center"/>
          </w:tcPr>
          <w:p w14:paraId="57C568C4" w14:textId="77777777" w:rsidR="007B08E2" w:rsidRDefault="002D5EEA">
            <w:pPr>
              <w:spacing w:line="340" w:lineRule="exact"/>
              <w:rPr>
                <w:rFonts w:hint="eastAsia"/>
              </w:rPr>
            </w:pPr>
            <w:r>
              <w:rPr>
                <w:sz w:val="18"/>
              </w:rPr>
              <w:t>text</w:t>
            </w:r>
          </w:p>
        </w:tc>
        <w:tc>
          <w:tcPr>
            <w:tcW w:w="794" w:type="dxa"/>
            <w:vAlign w:val="center"/>
          </w:tcPr>
          <w:p w14:paraId="4B50FAAC" w14:textId="77777777" w:rsidR="007B08E2" w:rsidRDefault="002D5EEA">
            <w:pPr>
              <w:spacing w:line="340" w:lineRule="exact"/>
              <w:rPr>
                <w:rFonts w:hint="eastAsia"/>
              </w:rPr>
            </w:pPr>
            <w:r>
              <w:rPr>
                <w:sz w:val="18"/>
              </w:rPr>
              <w:t>—</w:t>
            </w:r>
          </w:p>
        </w:tc>
        <w:tc>
          <w:tcPr>
            <w:tcW w:w="3515" w:type="dxa"/>
            <w:vAlign w:val="center"/>
          </w:tcPr>
          <w:p w14:paraId="7CAD7FA8" w14:textId="77777777" w:rsidR="007B08E2" w:rsidRDefault="002D5EEA">
            <w:pPr>
              <w:spacing w:line="340" w:lineRule="exact"/>
              <w:rPr>
                <w:rFonts w:hint="eastAsia"/>
              </w:rPr>
            </w:pPr>
            <w:r>
              <w:rPr>
                <w:sz w:val="18"/>
              </w:rPr>
              <w:t>关联资源编号列表</w:t>
            </w:r>
          </w:p>
        </w:tc>
        <w:tc>
          <w:tcPr>
            <w:tcW w:w="680" w:type="dxa"/>
            <w:vAlign w:val="center"/>
          </w:tcPr>
          <w:p w14:paraId="270754CE" w14:textId="77777777" w:rsidR="007B08E2" w:rsidRDefault="002D5EEA">
            <w:pPr>
              <w:spacing w:line="340" w:lineRule="exact"/>
              <w:rPr>
                <w:rFonts w:hint="eastAsia"/>
              </w:rPr>
            </w:pPr>
            <w:r>
              <w:rPr>
                <w:sz w:val="18"/>
              </w:rPr>
              <w:t>否</w:t>
            </w:r>
          </w:p>
        </w:tc>
        <w:tc>
          <w:tcPr>
            <w:tcW w:w="1191" w:type="dxa"/>
            <w:vAlign w:val="center"/>
          </w:tcPr>
          <w:p w14:paraId="5F4D3794" w14:textId="77777777" w:rsidR="007B08E2" w:rsidRDefault="002D5EEA">
            <w:pPr>
              <w:spacing w:line="340" w:lineRule="exact"/>
              <w:rPr>
                <w:rFonts w:hint="eastAsia"/>
              </w:rPr>
            </w:pPr>
            <w:r>
              <w:rPr>
                <w:sz w:val="18"/>
              </w:rPr>
              <w:t>—</w:t>
            </w:r>
          </w:p>
        </w:tc>
      </w:tr>
    </w:tbl>
    <w:p w14:paraId="0AA3C925" w14:textId="77777777" w:rsidR="007B08E2" w:rsidRDefault="002D5EEA">
      <w:pPr>
        <w:spacing w:after="0" w:line="400" w:lineRule="exact"/>
        <w:ind w:firstLine="420"/>
        <w:rPr>
          <w:rFonts w:hint="eastAsia"/>
        </w:rPr>
      </w:pPr>
      <w:r>
        <w:t>除上述关键表外，</w:t>
      </w:r>
      <w:r>
        <w:t>post</w:t>
      </w:r>
      <w:r>
        <w:t>、</w:t>
      </w:r>
      <w:r>
        <w:t>comment</w:t>
      </w:r>
      <w:r>
        <w:t>、</w:t>
      </w:r>
      <w:r>
        <w:t>chat_session</w:t>
      </w:r>
      <w:r>
        <w:t>、</w:t>
      </w:r>
      <w:r>
        <w:t>chat_message</w:t>
      </w:r>
      <w:r>
        <w:t>、</w:t>
      </w:r>
      <w:r>
        <w:t xml:space="preserve">content_report </w:t>
      </w:r>
      <w:r>
        <w:t>和</w:t>
      </w:r>
      <w:r>
        <w:t xml:space="preserve"> notification </w:t>
      </w:r>
      <w:r>
        <w:t>等表分别用于支撑社区互动、私信沟通、内容举报和系统通知等辅助业务。</w:t>
      </w:r>
    </w:p>
    <w:p w14:paraId="48684531" w14:textId="77777777" w:rsidR="007B08E2" w:rsidRDefault="002D5EEA">
      <w:pPr>
        <w:pStyle w:val="21"/>
        <w:spacing w:before="240" w:after="240" w:line="480" w:lineRule="exact"/>
      </w:pPr>
      <w:bookmarkStart w:id="21" w:name="_Toc228114045"/>
      <w:r>
        <w:rPr>
          <w:rFonts w:ascii="黑体" w:eastAsia="黑体" w:hAnsi="黑体"/>
        </w:rPr>
        <w:t xml:space="preserve">4.5 </w:t>
      </w:r>
      <w:r>
        <w:rPr>
          <w:rFonts w:ascii="黑体" w:eastAsia="黑体" w:hAnsi="黑体"/>
        </w:rPr>
        <w:t>接口设计</w:t>
      </w:r>
      <w:bookmarkEnd w:id="21"/>
    </w:p>
    <w:p w14:paraId="63333DD8" w14:textId="77777777" w:rsidR="007B08E2" w:rsidRDefault="002D5EEA">
      <w:pPr>
        <w:spacing w:after="0" w:line="400" w:lineRule="exact"/>
        <w:ind w:firstLine="420"/>
        <w:rPr>
          <w:rFonts w:hint="eastAsia"/>
        </w:rPr>
      </w:pPr>
      <w:r>
        <w:t>系统接口设计遵循</w:t>
      </w:r>
      <w:r>
        <w:t xml:space="preserve"> REST </w:t>
      </w:r>
      <w:r>
        <w:t>风格，前后端通过</w:t>
      </w:r>
      <w:r>
        <w:t xml:space="preserve"> HTTP/HTTPS </w:t>
      </w:r>
      <w:r>
        <w:t>协议和</w:t>
      </w:r>
      <w:r>
        <w:t xml:space="preserve"> JSON </w:t>
      </w:r>
      <w:r>
        <w:t>数据格式完成交互，文件上传接口采用</w:t>
      </w:r>
      <w:r>
        <w:t xml:space="preserve"> multipart/form-data </w:t>
      </w:r>
      <w:r>
        <w:t>方式实现。为避免正文接口表过长，本文仅选取与系统核心业务直接相关的代表性接口进行说明。公开接口主要用于书籍浏览、路径详情和社区动态展示，涉及用户资料、订单处理、批注创建、资源上传和私信发送等操作的接口需要在请求头中携带</w:t>
      </w:r>
      <w:r>
        <w:t xml:space="preserve"> Authorization </w:t>
      </w:r>
      <w:r>
        <w:t>令牌。核心接口设计如表</w:t>
      </w:r>
      <w:r>
        <w:t xml:space="preserve"> 4-9 </w:t>
      </w:r>
      <w:r>
        <w:t>所示。</w:t>
      </w:r>
    </w:p>
    <w:p w14:paraId="3FD86787" w14:textId="77777777" w:rsidR="007B08E2" w:rsidRDefault="002D5EEA">
      <w:pPr>
        <w:spacing w:line="400" w:lineRule="exact"/>
        <w:jc w:val="center"/>
        <w:rPr>
          <w:rFonts w:hint="eastAsia"/>
        </w:rPr>
      </w:pPr>
      <w:r>
        <w:rPr>
          <w:sz w:val="18"/>
        </w:rPr>
        <w:t>表</w:t>
      </w:r>
      <w:r>
        <w:rPr>
          <w:sz w:val="18"/>
        </w:rPr>
        <w:t xml:space="preserve"> 4-9 </w:t>
      </w:r>
      <w:r>
        <w:rPr>
          <w:sz w:val="18"/>
        </w:rPr>
        <w:t>核心接口设计表</w:t>
      </w:r>
    </w:p>
    <w:tbl>
      <w:tblPr>
        <w:tblW w:w="0" w:type="auto"/>
        <w:jc w:val="center"/>
        <w:tblLook w:val="04A0" w:firstRow="1" w:lastRow="0" w:firstColumn="1" w:lastColumn="0" w:noHBand="0" w:noVBand="1"/>
      </w:tblPr>
      <w:tblGrid>
        <w:gridCol w:w="1701"/>
        <w:gridCol w:w="4082"/>
        <w:gridCol w:w="3515"/>
      </w:tblGrid>
      <w:tr w:rsidR="007B08E2" w14:paraId="2EA85CD2" w14:textId="77777777">
        <w:trPr>
          <w:jc w:val="center"/>
        </w:trPr>
        <w:tc>
          <w:tcPr>
            <w:tcW w:w="1701" w:type="dxa"/>
            <w:vAlign w:val="center"/>
          </w:tcPr>
          <w:p w14:paraId="6C087AA2" w14:textId="77777777" w:rsidR="007B08E2" w:rsidRDefault="002D5EEA">
            <w:pPr>
              <w:spacing w:line="340" w:lineRule="exact"/>
              <w:rPr>
                <w:rFonts w:hint="eastAsia"/>
              </w:rPr>
            </w:pPr>
            <w:r>
              <w:rPr>
                <w:b/>
                <w:sz w:val="18"/>
              </w:rPr>
              <w:t>功能模块</w:t>
            </w:r>
          </w:p>
        </w:tc>
        <w:tc>
          <w:tcPr>
            <w:tcW w:w="4082" w:type="dxa"/>
            <w:vAlign w:val="center"/>
          </w:tcPr>
          <w:p w14:paraId="1C559BD4" w14:textId="77777777" w:rsidR="007B08E2" w:rsidRDefault="002D5EEA">
            <w:pPr>
              <w:spacing w:line="340" w:lineRule="exact"/>
              <w:rPr>
                <w:rFonts w:hint="eastAsia"/>
              </w:rPr>
            </w:pPr>
            <w:r>
              <w:rPr>
                <w:b/>
                <w:sz w:val="18"/>
              </w:rPr>
              <w:t>代表接口</w:t>
            </w:r>
          </w:p>
        </w:tc>
        <w:tc>
          <w:tcPr>
            <w:tcW w:w="3515" w:type="dxa"/>
            <w:vAlign w:val="center"/>
          </w:tcPr>
          <w:p w14:paraId="1B47DAFA" w14:textId="77777777" w:rsidR="007B08E2" w:rsidRDefault="002D5EEA">
            <w:pPr>
              <w:spacing w:line="340" w:lineRule="exact"/>
              <w:rPr>
                <w:rFonts w:hint="eastAsia"/>
              </w:rPr>
            </w:pPr>
            <w:r>
              <w:rPr>
                <w:b/>
                <w:sz w:val="18"/>
              </w:rPr>
              <w:t>功能说明</w:t>
            </w:r>
          </w:p>
        </w:tc>
      </w:tr>
      <w:tr w:rsidR="007B08E2" w14:paraId="72D02053" w14:textId="77777777">
        <w:trPr>
          <w:jc w:val="center"/>
        </w:trPr>
        <w:tc>
          <w:tcPr>
            <w:tcW w:w="1701" w:type="dxa"/>
            <w:vAlign w:val="center"/>
          </w:tcPr>
          <w:p w14:paraId="0BFDC061" w14:textId="77777777" w:rsidR="007B08E2" w:rsidRDefault="002D5EEA">
            <w:pPr>
              <w:spacing w:line="340" w:lineRule="exact"/>
              <w:rPr>
                <w:rFonts w:hint="eastAsia"/>
              </w:rPr>
            </w:pPr>
            <w:r>
              <w:rPr>
                <w:sz w:val="18"/>
              </w:rPr>
              <w:t>用户认证</w:t>
            </w:r>
          </w:p>
        </w:tc>
        <w:tc>
          <w:tcPr>
            <w:tcW w:w="4082" w:type="dxa"/>
            <w:vAlign w:val="center"/>
          </w:tcPr>
          <w:p w14:paraId="20CA05C8" w14:textId="77777777" w:rsidR="007B08E2" w:rsidRDefault="002D5EEA">
            <w:pPr>
              <w:spacing w:line="340" w:lineRule="exact"/>
              <w:rPr>
                <w:rFonts w:hint="eastAsia"/>
              </w:rPr>
            </w:pPr>
            <w:r>
              <w:rPr>
                <w:sz w:val="18"/>
              </w:rPr>
              <w:t>POST /user/auth/wechat</w:t>
            </w:r>
          </w:p>
        </w:tc>
        <w:tc>
          <w:tcPr>
            <w:tcW w:w="3515" w:type="dxa"/>
            <w:vAlign w:val="center"/>
          </w:tcPr>
          <w:p w14:paraId="014C9A82" w14:textId="77777777" w:rsidR="007B08E2" w:rsidRDefault="002D5EEA">
            <w:pPr>
              <w:spacing w:line="340" w:lineRule="exact"/>
              <w:rPr>
                <w:rFonts w:hint="eastAsia"/>
              </w:rPr>
            </w:pPr>
            <w:r>
              <w:rPr>
                <w:sz w:val="18"/>
              </w:rPr>
              <w:t>完成微信小程序登录，返回用户信息和访问令牌。</w:t>
            </w:r>
          </w:p>
        </w:tc>
      </w:tr>
      <w:tr w:rsidR="007B08E2" w14:paraId="0D6555DD" w14:textId="77777777">
        <w:trPr>
          <w:jc w:val="center"/>
        </w:trPr>
        <w:tc>
          <w:tcPr>
            <w:tcW w:w="1701" w:type="dxa"/>
            <w:vAlign w:val="center"/>
          </w:tcPr>
          <w:p w14:paraId="35750BB6" w14:textId="77777777" w:rsidR="007B08E2" w:rsidRDefault="002D5EEA">
            <w:pPr>
              <w:spacing w:line="340" w:lineRule="exact"/>
              <w:rPr>
                <w:rFonts w:hint="eastAsia"/>
              </w:rPr>
            </w:pPr>
            <w:r>
              <w:rPr>
                <w:sz w:val="18"/>
              </w:rPr>
              <w:t>个人中心</w:t>
            </w:r>
          </w:p>
        </w:tc>
        <w:tc>
          <w:tcPr>
            <w:tcW w:w="4082" w:type="dxa"/>
            <w:vAlign w:val="center"/>
          </w:tcPr>
          <w:p w14:paraId="664F185C" w14:textId="77777777" w:rsidR="007B08E2" w:rsidRDefault="002D5EEA">
            <w:pPr>
              <w:spacing w:line="340" w:lineRule="exact"/>
              <w:rPr>
                <w:rFonts w:hint="eastAsia"/>
              </w:rPr>
            </w:pPr>
            <w:r>
              <w:rPr>
                <w:sz w:val="18"/>
              </w:rPr>
              <w:t>GET /user/profile</w:t>
            </w:r>
          </w:p>
        </w:tc>
        <w:tc>
          <w:tcPr>
            <w:tcW w:w="3515" w:type="dxa"/>
            <w:vAlign w:val="center"/>
          </w:tcPr>
          <w:p w14:paraId="03667A0F" w14:textId="77777777" w:rsidR="007B08E2" w:rsidRDefault="002D5EEA">
            <w:pPr>
              <w:spacing w:line="340" w:lineRule="exact"/>
              <w:rPr>
                <w:rFonts w:hint="eastAsia"/>
              </w:rPr>
            </w:pPr>
            <w:r>
              <w:rPr>
                <w:sz w:val="18"/>
              </w:rPr>
              <w:t>查询用户资料、学生认证状态和个人基础信息。</w:t>
            </w:r>
          </w:p>
        </w:tc>
      </w:tr>
      <w:tr w:rsidR="007B08E2" w14:paraId="74DB1094" w14:textId="77777777">
        <w:trPr>
          <w:jc w:val="center"/>
        </w:trPr>
        <w:tc>
          <w:tcPr>
            <w:tcW w:w="1701" w:type="dxa"/>
            <w:vAlign w:val="center"/>
          </w:tcPr>
          <w:p w14:paraId="039BAC8C" w14:textId="77777777" w:rsidR="007B08E2" w:rsidRDefault="002D5EEA">
            <w:pPr>
              <w:spacing w:line="340" w:lineRule="exact"/>
              <w:rPr>
                <w:rFonts w:hint="eastAsia"/>
              </w:rPr>
            </w:pPr>
            <w:r>
              <w:rPr>
                <w:sz w:val="18"/>
              </w:rPr>
              <w:t>书籍管理</w:t>
            </w:r>
          </w:p>
        </w:tc>
        <w:tc>
          <w:tcPr>
            <w:tcW w:w="4082" w:type="dxa"/>
            <w:vAlign w:val="center"/>
          </w:tcPr>
          <w:p w14:paraId="06371F40" w14:textId="77777777" w:rsidR="007B08E2" w:rsidRDefault="002D5EEA">
            <w:pPr>
              <w:spacing w:line="340" w:lineRule="exact"/>
              <w:rPr>
                <w:rFonts w:hint="eastAsia"/>
              </w:rPr>
            </w:pPr>
            <w:r>
              <w:rPr>
                <w:sz w:val="18"/>
              </w:rPr>
              <w:t>GET /book/list</w:t>
            </w:r>
            <w:r>
              <w:rPr>
                <w:sz w:val="18"/>
              </w:rPr>
              <w:t>；</w:t>
            </w:r>
            <w:r>
              <w:rPr>
                <w:sz w:val="18"/>
              </w:rPr>
              <w:t>GET /book/detail</w:t>
            </w:r>
          </w:p>
        </w:tc>
        <w:tc>
          <w:tcPr>
            <w:tcW w:w="3515" w:type="dxa"/>
            <w:vAlign w:val="center"/>
          </w:tcPr>
          <w:p w14:paraId="0BB68A0F" w14:textId="77777777" w:rsidR="007B08E2" w:rsidRDefault="002D5EEA">
            <w:pPr>
              <w:spacing w:line="340" w:lineRule="exact"/>
              <w:rPr>
                <w:rFonts w:hint="eastAsia"/>
              </w:rPr>
            </w:pPr>
            <w:r>
              <w:rPr>
                <w:sz w:val="18"/>
              </w:rPr>
              <w:t>完成书籍列表查询、详情展示和基础浏览。</w:t>
            </w:r>
          </w:p>
        </w:tc>
      </w:tr>
      <w:tr w:rsidR="007B08E2" w14:paraId="784AF3C8" w14:textId="77777777">
        <w:trPr>
          <w:jc w:val="center"/>
        </w:trPr>
        <w:tc>
          <w:tcPr>
            <w:tcW w:w="1701" w:type="dxa"/>
            <w:vAlign w:val="center"/>
          </w:tcPr>
          <w:p w14:paraId="1317E146" w14:textId="77777777" w:rsidR="007B08E2" w:rsidRDefault="002D5EEA">
            <w:pPr>
              <w:spacing w:line="340" w:lineRule="exact"/>
              <w:rPr>
                <w:rFonts w:hint="eastAsia"/>
              </w:rPr>
            </w:pPr>
            <w:r>
              <w:rPr>
                <w:sz w:val="18"/>
              </w:rPr>
              <w:t>书籍发布</w:t>
            </w:r>
          </w:p>
        </w:tc>
        <w:tc>
          <w:tcPr>
            <w:tcW w:w="4082" w:type="dxa"/>
            <w:vAlign w:val="center"/>
          </w:tcPr>
          <w:p w14:paraId="1629F64D" w14:textId="77777777" w:rsidR="007B08E2" w:rsidRDefault="002D5EEA">
            <w:pPr>
              <w:spacing w:line="340" w:lineRule="exact"/>
              <w:rPr>
                <w:rFonts w:hint="eastAsia"/>
              </w:rPr>
            </w:pPr>
            <w:r>
              <w:rPr>
                <w:sz w:val="18"/>
              </w:rPr>
              <w:t>POST /book/publish</w:t>
            </w:r>
            <w:r>
              <w:rPr>
                <w:sz w:val="18"/>
              </w:rPr>
              <w:t>；</w:t>
            </w:r>
            <w:r>
              <w:rPr>
                <w:sz w:val="18"/>
              </w:rPr>
              <w:t>POST /book/upload-image</w:t>
            </w:r>
          </w:p>
        </w:tc>
        <w:tc>
          <w:tcPr>
            <w:tcW w:w="3515" w:type="dxa"/>
            <w:vAlign w:val="center"/>
          </w:tcPr>
          <w:p w14:paraId="62DAA077" w14:textId="77777777" w:rsidR="007B08E2" w:rsidRDefault="002D5EEA">
            <w:pPr>
              <w:spacing w:line="340" w:lineRule="exact"/>
              <w:rPr>
                <w:rFonts w:hint="eastAsia"/>
              </w:rPr>
            </w:pPr>
            <w:r>
              <w:rPr>
                <w:sz w:val="18"/>
              </w:rPr>
              <w:t>完成书籍信息发布与图片上传。</w:t>
            </w:r>
          </w:p>
        </w:tc>
      </w:tr>
      <w:tr w:rsidR="007B08E2" w14:paraId="39D6B526" w14:textId="77777777">
        <w:trPr>
          <w:jc w:val="center"/>
        </w:trPr>
        <w:tc>
          <w:tcPr>
            <w:tcW w:w="1701" w:type="dxa"/>
            <w:vAlign w:val="center"/>
          </w:tcPr>
          <w:p w14:paraId="6E7737D7" w14:textId="77777777" w:rsidR="007B08E2" w:rsidRDefault="002D5EEA">
            <w:pPr>
              <w:spacing w:line="340" w:lineRule="exact"/>
              <w:rPr>
                <w:rFonts w:hint="eastAsia"/>
              </w:rPr>
            </w:pPr>
            <w:r>
              <w:rPr>
                <w:sz w:val="18"/>
              </w:rPr>
              <w:t>订单交易</w:t>
            </w:r>
          </w:p>
        </w:tc>
        <w:tc>
          <w:tcPr>
            <w:tcW w:w="4082" w:type="dxa"/>
            <w:vAlign w:val="center"/>
          </w:tcPr>
          <w:p w14:paraId="6EA61A6E" w14:textId="77777777" w:rsidR="007B08E2" w:rsidRDefault="002D5EEA">
            <w:pPr>
              <w:spacing w:line="340" w:lineRule="exact"/>
              <w:rPr>
                <w:rFonts w:hint="eastAsia"/>
              </w:rPr>
            </w:pPr>
            <w:r>
              <w:rPr>
                <w:sz w:val="18"/>
              </w:rPr>
              <w:t>POST /order/create</w:t>
            </w:r>
            <w:r>
              <w:rPr>
                <w:sz w:val="18"/>
              </w:rPr>
              <w:t>；</w:t>
            </w:r>
            <w:r>
              <w:rPr>
                <w:sz w:val="18"/>
              </w:rPr>
              <w:t>POST /order/pay/mock</w:t>
            </w:r>
            <w:r>
              <w:rPr>
                <w:sz w:val="18"/>
              </w:rPr>
              <w:t>；</w:t>
            </w:r>
            <w:r>
              <w:rPr>
                <w:sz w:val="18"/>
              </w:rPr>
              <w:t>POST /order/confirm-receipt</w:t>
            </w:r>
          </w:p>
        </w:tc>
        <w:tc>
          <w:tcPr>
            <w:tcW w:w="3515" w:type="dxa"/>
            <w:vAlign w:val="center"/>
          </w:tcPr>
          <w:p w14:paraId="7550DA61" w14:textId="77777777" w:rsidR="007B08E2" w:rsidRDefault="002D5EEA">
            <w:pPr>
              <w:spacing w:line="340" w:lineRule="exact"/>
              <w:rPr>
                <w:rFonts w:hint="eastAsia"/>
              </w:rPr>
            </w:pPr>
            <w:r>
              <w:rPr>
                <w:sz w:val="18"/>
              </w:rPr>
              <w:t>完成订单创建、模拟支付和确认收货。</w:t>
            </w:r>
          </w:p>
        </w:tc>
      </w:tr>
      <w:tr w:rsidR="007B08E2" w14:paraId="533931E6" w14:textId="77777777">
        <w:trPr>
          <w:jc w:val="center"/>
        </w:trPr>
        <w:tc>
          <w:tcPr>
            <w:tcW w:w="1701" w:type="dxa"/>
            <w:vAlign w:val="center"/>
          </w:tcPr>
          <w:p w14:paraId="7CF03AA8" w14:textId="77777777" w:rsidR="007B08E2" w:rsidRDefault="002D5EEA">
            <w:pPr>
              <w:spacing w:line="340" w:lineRule="exact"/>
              <w:rPr>
                <w:rFonts w:hint="eastAsia"/>
              </w:rPr>
            </w:pPr>
            <w:r>
              <w:rPr>
                <w:sz w:val="18"/>
              </w:rPr>
              <w:t>批注传承</w:t>
            </w:r>
          </w:p>
        </w:tc>
        <w:tc>
          <w:tcPr>
            <w:tcW w:w="4082" w:type="dxa"/>
            <w:vAlign w:val="center"/>
          </w:tcPr>
          <w:p w14:paraId="270746A7" w14:textId="77777777" w:rsidR="007B08E2" w:rsidRDefault="002D5EEA">
            <w:pPr>
              <w:spacing w:line="340" w:lineRule="exact"/>
              <w:rPr>
                <w:rFonts w:hint="eastAsia"/>
              </w:rPr>
            </w:pPr>
            <w:r>
              <w:rPr>
                <w:sz w:val="18"/>
              </w:rPr>
              <w:t>GET /annotation/list</w:t>
            </w:r>
            <w:r>
              <w:rPr>
                <w:sz w:val="18"/>
              </w:rPr>
              <w:t>；</w:t>
            </w:r>
            <w:r>
              <w:rPr>
                <w:sz w:val="18"/>
              </w:rPr>
              <w:t>POST /annotation/create</w:t>
            </w:r>
          </w:p>
        </w:tc>
        <w:tc>
          <w:tcPr>
            <w:tcW w:w="3515" w:type="dxa"/>
            <w:vAlign w:val="center"/>
          </w:tcPr>
          <w:p w14:paraId="5D2E45D0" w14:textId="77777777" w:rsidR="007B08E2" w:rsidRDefault="002D5EEA">
            <w:pPr>
              <w:spacing w:line="340" w:lineRule="exact"/>
              <w:rPr>
                <w:rFonts w:hint="eastAsia"/>
              </w:rPr>
            </w:pPr>
            <w:r>
              <w:rPr>
                <w:sz w:val="18"/>
              </w:rPr>
              <w:t>完成批注查询、文字批注和图片批注创建。</w:t>
            </w:r>
          </w:p>
        </w:tc>
      </w:tr>
      <w:tr w:rsidR="007B08E2" w14:paraId="32E7CA36" w14:textId="77777777">
        <w:trPr>
          <w:jc w:val="center"/>
        </w:trPr>
        <w:tc>
          <w:tcPr>
            <w:tcW w:w="1701" w:type="dxa"/>
            <w:vAlign w:val="center"/>
          </w:tcPr>
          <w:p w14:paraId="543C2FA0" w14:textId="77777777" w:rsidR="007B08E2" w:rsidRDefault="002D5EEA">
            <w:pPr>
              <w:spacing w:line="340" w:lineRule="exact"/>
              <w:rPr>
                <w:rFonts w:hint="eastAsia"/>
              </w:rPr>
            </w:pPr>
            <w:r>
              <w:rPr>
                <w:sz w:val="18"/>
              </w:rPr>
              <w:t>资源管理</w:t>
            </w:r>
          </w:p>
        </w:tc>
        <w:tc>
          <w:tcPr>
            <w:tcW w:w="4082" w:type="dxa"/>
            <w:vAlign w:val="center"/>
          </w:tcPr>
          <w:p w14:paraId="23FBFC9F" w14:textId="77777777" w:rsidR="007B08E2" w:rsidRDefault="002D5EEA">
            <w:pPr>
              <w:spacing w:line="340" w:lineRule="exact"/>
              <w:rPr>
                <w:rFonts w:hint="eastAsia"/>
              </w:rPr>
            </w:pPr>
            <w:r>
              <w:rPr>
                <w:sz w:val="18"/>
              </w:rPr>
              <w:t>POST /resource/upload-file</w:t>
            </w:r>
            <w:r>
              <w:rPr>
                <w:sz w:val="18"/>
              </w:rPr>
              <w:t>；</w:t>
            </w:r>
            <w:r>
              <w:rPr>
                <w:sz w:val="18"/>
              </w:rPr>
              <w:t>GET /resource/list</w:t>
            </w:r>
          </w:p>
        </w:tc>
        <w:tc>
          <w:tcPr>
            <w:tcW w:w="3515" w:type="dxa"/>
            <w:vAlign w:val="center"/>
          </w:tcPr>
          <w:p w14:paraId="15171E08" w14:textId="77777777" w:rsidR="007B08E2" w:rsidRDefault="002D5EEA">
            <w:pPr>
              <w:spacing w:line="340" w:lineRule="exact"/>
              <w:rPr>
                <w:rFonts w:hint="eastAsia"/>
              </w:rPr>
            </w:pPr>
            <w:r>
              <w:rPr>
                <w:sz w:val="18"/>
              </w:rPr>
              <w:t>完成资源上传、资源查询和资源绑定。</w:t>
            </w:r>
          </w:p>
        </w:tc>
      </w:tr>
      <w:tr w:rsidR="007B08E2" w14:paraId="1FD53E79" w14:textId="77777777">
        <w:trPr>
          <w:jc w:val="center"/>
        </w:trPr>
        <w:tc>
          <w:tcPr>
            <w:tcW w:w="1701" w:type="dxa"/>
            <w:vAlign w:val="center"/>
          </w:tcPr>
          <w:p w14:paraId="01454107" w14:textId="77777777" w:rsidR="007B08E2" w:rsidRDefault="002D5EEA">
            <w:pPr>
              <w:spacing w:line="340" w:lineRule="exact"/>
              <w:rPr>
                <w:rFonts w:hint="eastAsia"/>
              </w:rPr>
            </w:pPr>
            <w:r>
              <w:rPr>
                <w:sz w:val="18"/>
              </w:rPr>
              <w:t>学习路径</w:t>
            </w:r>
          </w:p>
        </w:tc>
        <w:tc>
          <w:tcPr>
            <w:tcW w:w="4082" w:type="dxa"/>
            <w:vAlign w:val="center"/>
          </w:tcPr>
          <w:p w14:paraId="58DC60FD" w14:textId="77777777" w:rsidR="007B08E2" w:rsidRDefault="002D5EEA">
            <w:pPr>
              <w:spacing w:line="340" w:lineRule="exact"/>
              <w:rPr>
                <w:rFonts w:hint="eastAsia"/>
              </w:rPr>
            </w:pPr>
            <w:r>
              <w:rPr>
                <w:sz w:val="18"/>
              </w:rPr>
              <w:t>GET /path/detail</w:t>
            </w:r>
            <w:r>
              <w:rPr>
                <w:sz w:val="18"/>
              </w:rPr>
              <w:t>；</w:t>
            </w:r>
            <w:r>
              <w:rPr>
                <w:sz w:val="18"/>
              </w:rPr>
              <w:t>POST /path/publish</w:t>
            </w:r>
            <w:r>
              <w:rPr>
                <w:sz w:val="18"/>
              </w:rPr>
              <w:t>；</w:t>
            </w:r>
            <w:r>
              <w:rPr>
                <w:sz w:val="18"/>
              </w:rPr>
              <w:t>POST /path/progress/complete-node</w:t>
            </w:r>
          </w:p>
        </w:tc>
        <w:tc>
          <w:tcPr>
            <w:tcW w:w="3515" w:type="dxa"/>
            <w:vAlign w:val="center"/>
          </w:tcPr>
          <w:p w14:paraId="1981B3A3" w14:textId="77777777" w:rsidR="007B08E2" w:rsidRDefault="002D5EEA">
            <w:pPr>
              <w:spacing w:line="340" w:lineRule="exact"/>
              <w:rPr>
                <w:rFonts w:hint="eastAsia"/>
              </w:rPr>
            </w:pPr>
            <w:r>
              <w:rPr>
                <w:sz w:val="18"/>
              </w:rPr>
              <w:t>完成学习路径展示、发布和进度更新。</w:t>
            </w:r>
          </w:p>
        </w:tc>
      </w:tr>
      <w:tr w:rsidR="007B08E2" w14:paraId="25F1AD61" w14:textId="77777777">
        <w:trPr>
          <w:jc w:val="center"/>
        </w:trPr>
        <w:tc>
          <w:tcPr>
            <w:tcW w:w="1701" w:type="dxa"/>
            <w:vAlign w:val="center"/>
          </w:tcPr>
          <w:p w14:paraId="52CA5BA8" w14:textId="77777777" w:rsidR="007B08E2" w:rsidRDefault="002D5EEA">
            <w:pPr>
              <w:spacing w:line="340" w:lineRule="exact"/>
              <w:rPr>
                <w:rFonts w:hint="eastAsia"/>
              </w:rPr>
            </w:pPr>
            <w:r>
              <w:rPr>
                <w:sz w:val="18"/>
              </w:rPr>
              <w:t>社区互动</w:t>
            </w:r>
          </w:p>
        </w:tc>
        <w:tc>
          <w:tcPr>
            <w:tcW w:w="4082" w:type="dxa"/>
            <w:vAlign w:val="center"/>
          </w:tcPr>
          <w:p w14:paraId="382B229C" w14:textId="77777777" w:rsidR="007B08E2" w:rsidRDefault="002D5EEA">
            <w:pPr>
              <w:spacing w:line="340" w:lineRule="exact"/>
              <w:rPr>
                <w:rFonts w:hint="eastAsia"/>
              </w:rPr>
            </w:pPr>
            <w:r>
              <w:rPr>
                <w:sz w:val="18"/>
              </w:rPr>
              <w:t>GET /community/feed</w:t>
            </w:r>
            <w:r>
              <w:rPr>
                <w:sz w:val="18"/>
              </w:rPr>
              <w:t>；</w:t>
            </w:r>
            <w:r>
              <w:rPr>
                <w:sz w:val="18"/>
              </w:rPr>
              <w:t>POST /community/post/create</w:t>
            </w:r>
            <w:r>
              <w:rPr>
                <w:sz w:val="18"/>
              </w:rPr>
              <w:t>；</w:t>
            </w:r>
            <w:r>
              <w:rPr>
                <w:sz w:val="18"/>
              </w:rPr>
              <w:t>POST /community/post/comment/create</w:t>
            </w:r>
          </w:p>
        </w:tc>
        <w:tc>
          <w:tcPr>
            <w:tcW w:w="3515" w:type="dxa"/>
            <w:vAlign w:val="center"/>
          </w:tcPr>
          <w:p w14:paraId="69DB87B2" w14:textId="77777777" w:rsidR="007B08E2" w:rsidRDefault="002D5EEA">
            <w:pPr>
              <w:spacing w:line="340" w:lineRule="exact"/>
              <w:rPr>
                <w:rFonts w:hint="eastAsia"/>
              </w:rPr>
            </w:pPr>
            <w:r>
              <w:rPr>
                <w:sz w:val="18"/>
              </w:rPr>
              <w:t>完成动态展示、帖子发布和评论互动。</w:t>
            </w:r>
          </w:p>
        </w:tc>
      </w:tr>
      <w:tr w:rsidR="007B08E2" w14:paraId="766FF547" w14:textId="77777777">
        <w:trPr>
          <w:jc w:val="center"/>
        </w:trPr>
        <w:tc>
          <w:tcPr>
            <w:tcW w:w="1701" w:type="dxa"/>
            <w:vAlign w:val="center"/>
          </w:tcPr>
          <w:p w14:paraId="4395236D" w14:textId="77777777" w:rsidR="007B08E2" w:rsidRDefault="002D5EEA">
            <w:pPr>
              <w:spacing w:line="340" w:lineRule="exact"/>
              <w:rPr>
                <w:rFonts w:hint="eastAsia"/>
              </w:rPr>
            </w:pPr>
            <w:r>
              <w:rPr>
                <w:sz w:val="18"/>
              </w:rPr>
              <w:lastRenderedPageBreak/>
              <w:t>私信通知</w:t>
            </w:r>
          </w:p>
        </w:tc>
        <w:tc>
          <w:tcPr>
            <w:tcW w:w="4082" w:type="dxa"/>
            <w:vAlign w:val="center"/>
          </w:tcPr>
          <w:p w14:paraId="4B7CE77C" w14:textId="77777777" w:rsidR="007B08E2" w:rsidRDefault="002D5EEA">
            <w:pPr>
              <w:spacing w:line="340" w:lineRule="exact"/>
              <w:rPr>
                <w:rFonts w:hint="eastAsia"/>
              </w:rPr>
            </w:pPr>
            <w:r>
              <w:rPr>
                <w:sz w:val="18"/>
              </w:rPr>
              <w:t>GET /chat/session/list</w:t>
            </w:r>
            <w:r>
              <w:rPr>
                <w:sz w:val="18"/>
              </w:rPr>
              <w:t>；</w:t>
            </w:r>
            <w:r>
              <w:rPr>
                <w:sz w:val="18"/>
              </w:rPr>
              <w:t>POST /chat/message/send</w:t>
            </w:r>
            <w:r>
              <w:rPr>
                <w:sz w:val="18"/>
              </w:rPr>
              <w:t>；</w:t>
            </w:r>
            <w:r>
              <w:rPr>
                <w:sz w:val="18"/>
              </w:rPr>
              <w:t>GET /user/notifications</w:t>
            </w:r>
          </w:p>
        </w:tc>
        <w:tc>
          <w:tcPr>
            <w:tcW w:w="3515" w:type="dxa"/>
            <w:vAlign w:val="center"/>
          </w:tcPr>
          <w:p w14:paraId="11C9668D" w14:textId="77777777" w:rsidR="007B08E2" w:rsidRDefault="002D5EEA">
            <w:pPr>
              <w:spacing w:line="340" w:lineRule="exact"/>
              <w:rPr>
                <w:rFonts w:hint="eastAsia"/>
              </w:rPr>
            </w:pPr>
            <w:r>
              <w:rPr>
                <w:sz w:val="18"/>
              </w:rPr>
              <w:t>完成私信会话、消息发送和通知查看。</w:t>
            </w:r>
          </w:p>
        </w:tc>
      </w:tr>
    </w:tbl>
    <w:p w14:paraId="40219EA0" w14:textId="77777777" w:rsidR="007B08E2" w:rsidRDefault="002D5EEA">
      <w:pPr>
        <w:rPr>
          <w:rFonts w:hint="eastAsia"/>
        </w:rPr>
      </w:pPr>
      <w:r>
        <w:br w:type="page"/>
      </w:r>
    </w:p>
    <w:p w14:paraId="64CF4773" w14:textId="77777777" w:rsidR="007B08E2" w:rsidRDefault="002D5EEA">
      <w:pPr>
        <w:pStyle w:val="1"/>
        <w:spacing w:before="240" w:after="240" w:line="720" w:lineRule="exact"/>
        <w:jc w:val="center"/>
      </w:pPr>
      <w:bookmarkStart w:id="22" w:name="_Toc228114046"/>
      <w:r>
        <w:rPr>
          <w:rFonts w:ascii="黑体" w:eastAsia="黑体" w:hAnsi="黑体"/>
        </w:rPr>
        <w:lastRenderedPageBreak/>
        <w:t xml:space="preserve">5 </w:t>
      </w:r>
      <w:r>
        <w:rPr>
          <w:rFonts w:ascii="黑体" w:eastAsia="黑体" w:hAnsi="黑体"/>
        </w:rPr>
        <w:t>系统详细实现</w:t>
      </w:r>
      <w:bookmarkEnd w:id="22"/>
    </w:p>
    <w:p w14:paraId="7EF4F31F" w14:textId="77777777" w:rsidR="007B08E2" w:rsidRDefault="002D5EEA">
      <w:pPr>
        <w:spacing w:after="0" w:line="400" w:lineRule="exact"/>
        <w:ind w:firstLine="420"/>
        <w:rPr>
          <w:rFonts w:hint="eastAsia"/>
        </w:rPr>
      </w:pPr>
      <w:r>
        <w:t>系统详细实现部分参考系统开发类论文的写法，重点说明各功能模块面向用户和管理员提供了哪些具体操作能力，以及这些功能如何支撑校园学术资源传承平台的完整业务闭环，而不再单纯按照接口调用顺序展开描述。</w:t>
      </w:r>
    </w:p>
    <w:p w14:paraId="161FDF21" w14:textId="77777777" w:rsidR="007B08E2" w:rsidRDefault="002D5EEA">
      <w:pPr>
        <w:pStyle w:val="21"/>
        <w:spacing w:before="240" w:after="240" w:line="480" w:lineRule="exact"/>
      </w:pPr>
      <w:bookmarkStart w:id="23" w:name="_Toc228114047"/>
      <w:r>
        <w:rPr>
          <w:rFonts w:ascii="黑体" w:eastAsia="黑体" w:hAnsi="黑体"/>
        </w:rPr>
        <w:t xml:space="preserve">5.1 </w:t>
      </w:r>
      <w:r>
        <w:rPr>
          <w:rFonts w:ascii="黑体" w:eastAsia="黑体" w:hAnsi="黑体"/>
        </w:rPr>
        <w:t>用户端功能实现</w:t>
      </w:r>
      <w:bookmarkEnd w:id="23"/>
    </w:p>
    <w:p w14:paraId="5FBFB9FF" w14:textId="77777777" w:rsidR="007B08E2" w:rsidRDefault="002D5EEA">
      <w:pPr>
        <w:pStyle w:val="31"/>
        <w:spacing w:before="160" w:after="160" w:line="440" w:lineRule="exact"/>
      </w:pPr>
      <w:r>
        <w:rPr>
          <w:rFonts w:ascii="黑体" w:eastAsia="黑体" w:hAnsi="黑体"/>
        </w:rPr>
        <w:t xml:space="preserve">5.1.1 </w:t>
      </w:r>
      <w:r>
        <w:rPr>
          <w:rFonts w:ascii="黑体" w:eastAsia="黑体" w:hAnsi="黑体"/>
        </w:rPr>
        <w:t>首页浏览与分类检索</w:t>
      </w:r>
    </w:p>
    <w:p w14:paraId="594F50A4" w14:textId="77777777" w:rsidR="007B08E2" w:rsidRDefault="002D5EEA">
      <w:pPr>
        <w:spacing w:after="0" w:line="400" w:lineRule="exact"/>
        <w:ind w:firstLine="420"/>
        <w:rPr>
          <w:rFonts w:hint="eastAsia"/>
        </w:rPr>
      </w:pPr>
      <w:r>
        <w:t>用户进入小程序后，首先可以在首页查看平台轮播图、热门书籍、推荐学习路径和社区动态等内容。首页将书籍浏览、路径学习、书籍发布和社区交流等入口集中展示，便于用户快速进入核心业务页面。对于有明确目标的用户，系统还提供分类页和搜索页，支持按照书籍分类、关键词等方式检索目标资源，从而提高二手书和学习资料的查找效率。</w:t>
      </w:r>
    </w:p>
    <w:p w14:paraId="52D577B9" w14:textId="77777777" w:rsidR="007B08E2" w:rsidRDefault="002D5EEA">
      <w:pPr>
        <w:pStyle w:val="31"/>
        <w:spacing w:before="160" w:after="160" w:line="440" w:lineRule="exact"/>
      </w:pPr>
      <w:r>
        <w:rPr>
          <w:rFonts w:ascii="黑体" w:eastAsia="黑体" w:hAnsi="黑体"/>
        </w:rPr>
        <w:t xml:space="preserve">5.1.2 </w:t>
      </w:r>
      <w:r>
        <w:rPr>
          <w:rFonts w:ascii="黑体" w:eastAsia="黑体" w:hAnsi="黑体"/>
        </w:rPr>
        <w:t>登录认证与个人中心</w:t>
      </w:r>
    </w:p>
    <w:p w14:paraId="625ECD5F" w14:textId="77777777" w:rsidR="007B08E2" w:rsidRDefault="002D5EEA">
      <w:pPr>
        <w:spacing w:after="0" w:line="400" w:lineRule="exact"/>
        <w:ind w:firstLine="420"/>
        <w:rPr>
          <w:rFonts w:hint="eastAsia"/>
        </w:rPr>
      </w:pPr>
      <w:r>
        <w:t>当用户首次使用系统时，可以通过微信授权完成登录，系统在登录成功后保存当前会话状态，并在后续访问需要身份校验的页面时自动进行登录检查。进入个人中心后，用户可以完善昵称、头像、院系、简介等个人资料，也可以提交学生认证信息。除身份信息维护外，个人中心还整合了我的书架、我的订单、我的收藏、收货地址、通知中心、我的批注、我创建的路径和我上传的资源等入口，使用户能够集中管理个人资产和学习成果。</w:t>
      </w:r>
    </w:p>
    <w:p w14:paraId="69F99531" w14:textId="77777777" w:rsidR="007B08E2" w:rsidRDefault="002D5EEA">
      <w:pPr>
        <w:pStyle w:val="31"/>
        <w:spacing w:before="160" w:after="160" w:line="440" w:lineRule="exact"/>
      </w:pPr>
      <w:r>
        <w:rPr>
          <w:rFonts w:ascii="黑体" w:eastAsia="黑体" w:hAnsi="黑体"/>
        </w:rPr>
        <w:t xml:space="preserve">5.1.3 </w:t>
      </w:r>
      <w:r>
        <w:rPr>
          <w:rFonts w:ascii="黑体" w:eastAsia="黑体" w:hAnsi="黑体"/>
        </w:rPr>
        <w:t>书籍发布与订单交易</w:t>
      </w:r>
    </w:p>
    <w:p w14:paraId="26DD7748" w14:textId="77777777" w:rsidR="007B08E2" w:rsidRDefault="002D5EEA">
      <w:pPr>
        <w:spacing w:after="0" w:line="400" w:lineRule="exact"/>
        <w:ind w:firstLine="420"/>
        <w:rPr>
          <w:rFonts w:hint="eastAsia"/>
        </w:rPr>
      </w:pPr>
      <w:r>
        <w:t>在书籍发布功能中，用户可以上传书籍图片，填写</w:t>
      </w:r>
      <w:r>
        <w:t xml:space="preserve"> ISBN</w:t>
      </w:r>
      <w:r>
        <w:t>、书名、作者、出版社、分类、成色、价格和描述等信息，并根据实际需要设置批注可见范围和关联学习路径。系统支持通过</w:t>
      </w:r>
      <w:r>
        <w:t xml:space="preserve"> ISBN </w:t>
      </w:r>
      <w:r>
        <w:t>自动补全部分书目信息，减少手工录入工作量。书籍发布成功后，其他用户可在详情页查看封面、价格、书况和附加信息，并进一步发起沟通或下单。订单交易功能围绕一本书对应一笔订单的模式展开，用户端支持下单、模拟支付、查看订单状态、卖家发货和买家确认收货等操作，从而形成较为完整的校园二手书交易流程。</w:t>
      </w:r>
    </w:p>
    <w:p w14:paraId="1935D003" w14:textId="77777777" w:rsidR="007B08E2" w:rsidRDefault="002D5EEA">
      <w:pPr>
        <w:pStyle w:val="31"/>
        <w:spacing w:before="160" w:after="160" w:line="440" w:lineRule="exact"/>
      </w:pPr>
      <w:r>
        <w:rPr>
          <w:rFonts w:ascii="黑体" w:eastAsia="黑体" w:hAnsi="黑体"/>
        </w:rPr>
        <w:t xml:space="preserve">5.1.4 </w:t>
      </w:r>
      <w:r>
        <w:rPr>
          <w:rFonts w:ascii="黑体" w:eastAsia="黑体" w:hAnsi="黑体"/>
        </w:rPr>
        <w:t>批注传承与资源查看</w:t>
      </w:r>
    </w:p>
    <w:p w14:paraId="4079C82D" w14:textId="77777777" w:rsidR="007B08E2" w:rsidRDefault="002D5EEA">
      <w:pPr>
        <w:spacing w:after="0" w:line="400" w:lineRule="exact"/>
        <w:ind w:firstLine="420"/>
        <w:rPr>
          <w:rFonts w:hint="eastAsia"/>
        </w:rPr>
      </w:pPr>
      <w:r>
        <w:t>批注传承是本系统区别于普通二手书交易平台的重要功能之一。用户在浏览书籍详情时，不仅可以了解书籍的基本信息，还可以进入批注列表页查看前任使用者留下的学习记录。在具备权限的情况下，用户可以按页码新增文字批注或图片批注，并通过点赞等方式对优质内容进行反馈。与此同时，系统还提供资源查看功能，支持用户围绕书籍或学习路径节点查看和使用相关学习资料，使书籍交易不再停留在纸质资源流转层面，而是进一步延伸到附加知识内容的传承。</w:t>
      </w:r>
    </w:p>
    <w:p w14:paraId="1B012BF5" w14:textId="77777777" w:rsidR="007B08E2" w:rsidRDefault="002D5EEA">
      <w:pPr>
        <w:pStyle w:val="31"/>
        <w:spacing w:before="160" w:after="160" w:line="440" w:lineRule="exact"/>
      </w:pPr>
      <w:r>
        <w:rPr>
          <w:rFonts w:ascii="黑体" w:eastAsia="黑体" w:hAnsi="黑体"/>
        </w:rPr>
        <w:lastRenderedPageBreak/>
        <w:t xml:space="preserve">5.1.5 </w:t>
      </w:r>
      <w:r>
        <w:rPr>
          <w:rFonts w:ascii="黑体" w:eastAsia="黑体" w:hAnsi="黑体"/>
        </w:rPr>
        <w:t>学习路径与进度管理</w:t>
      </w:r>
    </w:p>
    <w:p w14:paraId="17002608" w14:textId="77777777" w:rsidR="007B08E2" w:rsidRDefault="002D5EEA">
      <w:pPr>
        <w:spacing w:after="0" w:line="400" w:lineRule="exact"/>
        <w:ind w:firstLine="420"/>
        <w:rPr>
          <w:rFonts w:hint="eastAsia"/>
        </w:rPr>
      </w:pPr>
      <w:r>
        <w:t>对于希望系统化学习某一课程或方向的用户，平台提供了学习路径功能。用户可以查看路径标题、难度、创建者、预计学习时长和节点说明，并在学习过程中按节点逐步推进。系统以节点清单的形式展示学习顺序，用户可以查看节点对应的学习资源、标记完成状态，并根据已完成节点数量实时查看学习进度。对于路径创建者，系统支持新建学习路径和维护路径节点；对于普通学习者，则重点支持路径收藏、开始学习和持续跟进，增强平台的学习组织能力。</w:t>
      </w:r>
    </w:p>
    <w:p w14:paraId="7BBFB414" w14:textId="77777777" w:rsidR="007B08E2" w:rsidRDefault="002D5EEA">
      <w:pPr>
        <w:pStyle w:val="31"/>
        <w:spacing w:before="160" w:after="160" w:line="440" w:lineRule="exact"/>
      </w:pPr>
      <w:r>
        <w:rPr>
          <w:rFonts w:ascii="黑体" w:eastAsia="黑体" w:hAnsi="黑体"/>
        </w:rPr>
        <w:t xml:space="preserve">5.1.6 </w:t>
      </w:r>
      <w:r>
        <w:rPr>
          <w:rFonts w:ascii="黑体" w:eastAsia="黑体" w:hAnsi="黑体"/>
        </w:rPr>
        <w:t>社区互动与私信沟通</w:t>
      </w:r>
    </w:p>
    <w:p w14:paraId="046C65CB" w14:textId="77777777" w:rsidR="007B08E2" w:rsidRDefault="002D5EEA">
      <w:pPr>
        <w:spacing w:after="0" w:line="400" w:lineRule="exact"/>
        <w:ind w:firstLine="420"/>
        <w:rPr>
          <w:rFonts w:hint="eastAsia"/>
        </w:rPr>
      </w:pPr>
      <w:r>
        <w:t>社区模块为用户提供了书评分享、学习问答、路径交流和动态浏览等互动场景。用户可以发布帖子，查看其他用户发布的经验内容，并对帖子执行点赞、评论、收藏和举报等操作。除公开交流外，系统还提供私信沟通功能，尤其适用于买卖双方围绕具体书籍进行交易协商。聊天页面除消息发送外，还同步展示当前书籍和订单的关键信息，并根据交易阶段提供下单、支付、取消订单、发货和确认收货等快捷操作，从而将沟通行为与交易流程有效结合。</w:t>
      </w:r>
    </w:p>
    <w:p w14:paraId="4D89E068" w14:textId="77777777" w:rsidR="007B08E2" w:rsidRDefault="002D5EEA">
      <w:pPr>
        <w:pStyle w:val="21"/>
        <w:spacing w:before="240" w:after="240" w:line="480" w:lineRule="exact"/>
      </w:pPr>
      <w:bookmarkStart w:id="24" w:name="_Toc228114048"/>
      <w:r>
        <w:rPr>
          <w:rFonts w:ascii="黑体" w:eastAsia="黑体" w:hAnsi="黑体"/>
        </w:rPr>
        <w:t xml:space="preserve">5.2 </w:t>
      </w:r>
      <w:r>
        <w:rPr>
          <w:rFonts w:ascii="黑体" w:eastAsia="黑体" w:hAnsi="黑体"/>
        </w:rPr>
        <w:t>管理端功能实现</w:t>
      </w:r>
      <w:bookmarkEnd w:id="24"/>
    </w:p>
    <w:p w14:paraId="3D72D072" w14:textId="77777777" w:rsidR="007B08E2" w:rsidRDefault="002D5EEA">
      <w:pPr>
        <w:pStyle w:val="31"/>
        <w:spacing w:before="160" w:after="160" w:line="440" w:lineRule="exact"/>
      </w:pPr>
      <w:r>
        <w:rPr>
          <w:rFonts w:ascii="黑体" w:eastAsia="黑体" w:hAnsi="黑体"/>
        </w:rPr>
        <w:t xml:space="preserve">5.2.1 </w:t>
      </w:r>
      <w:r>
        <w:rPr>
          <w:rFonts w:ascii="黑体" w:eastAsia="黑体" w:hAnsi="黑体"/>
        </w:rPr>
        <w:t>后台登录与数据概览</w:t>
      </w:r>
    </w:p>
    <w:p w14:paraId="78B37702" w14:textId="77777777" w:rsidR="007B08E2" w:rsidRDefault="002D5EEA">
      <w:pPr>
        <w:spacing w:after="0" w:line="400" w:lineRule="exact"/>
        <w:ind w:firstLine="420"/>
        <w:rPr>
          <w:rFonts w:hint="eastAsia"/>
        </w:rPr>
      </w:pPr>
      <w:r>
        <w:t>管理员通过后台管理端登录系统后，可以进入数据概览页面查看平台的总体运行情况。后台支持展示核心统计信息和日志信息，便于管理员了解当前用户规模、内容数量、交易情况及系统运行状态。该功能为后续审核、维护和运营管理提供了统一的工作入口。</w:t>
      </w:r>
    </w:p>
    <w:p w14:paraId="17E98084" w14:textId="77777777" w:rsidR="007B08E2" w:rsidRDefault="002D5EEA">
      <w:pPr>
        <w:pStyle w:val="31"/>
        <w:spacing w:before="160" w:after="160" w:line="440" w:lineRule="exact"/>
      </w:pPr>
      <w:r>
        <w:rPr>
          <w:rFonts w:ascii="黑体" w:eastAsia="黑体" w:hAnsi="黑体"/>
        </w:rPr>
        <w:t xml:space="preserve">5.2.2 </w:t>
      </w:r>
      <w:r>
        <w:rPr>
          <w:rFonts w:ascii="黑体" w:eastAsia="黑体" w:hAnsi="黑体"/>
        </w:rPr>
        <w:t>用户与认证审核管理</w:t>
      </w:r>
    </w:p>
    <w:p w14:paraId="73F3F3EF" w14:textId="77777777" w:rsidR="007B08E2" w:rsidRDefault="002D5EEA">
      <w:pPr>
        <w:spacing w:after="0" w:line="400" w:lineRule="exact"/>
        <w:ind w:firstLine="420"/>
        <w:rPr>
          <w:rFonts w:hint="eastAsia"/>
        </w:rPr>
      </w:pPr>
      <w:r>
        <w:t>在用户管理方面，管理员可以按关键词、状态和认证状态筛选用户信息，并对异常账号进行状态调整。对于学生认证业务，后台提供专门的认证审核功能，管理员可以查看用户提交的认证资料并给出审核结果。通过这一模块，平台能够在保证用户准入规范性的同时，维持较为可靠的校园身份环境。</w:t>
      </w:r>
    </w:p>
    <w:p w14:paraId="70E20990" w14:textId="77777777" w:rsidR="007B08E2" w:rsidRDefault="002D5EEA">
      <w:pPr>
        <w:pStyle w:val="31"/>
        <w:spacing w:before="160" w:after="160" w:line="440" w:lineRule="exact"/>
      </w:pPr>
      <w:r>
        <w:rPr>
          <w:rFonts w:ascii="黑体" w:eastAsia="黑体" w:hAnsi="黑体"/>
        </w:rPr>
        <w:t xml:space="preserve">5.2.3 </w:t>
      </w:r>
      <w:r>
        <w:rPr>
          <w:rFonts w:ascii="黑体" w:eastAsia="黑体" w:hAnsi="黑体"/>
        </w:rPr>
        <w:t>书籍、资源与学习路径管理</w:t>
      </w:r>
    </w:p>
    <w:p w14:paraId="2A95CF54" w14:textId="77777777" w:rsidR="007B08E2" w:rsidRDefault="002D5EEA">
      <w:pPr>
        <w:spacing w:after="0" w:line="400" w:lineRule="exact"/>
        <w:ind w:firstLine="420"/>
        <w:rPr>
          <w:rFonts w:hint="eastAsia"/>
        </w:rPr>
      </w:pPr>
      <w:r>
        <w:t>针对平台核心内容资源，后台管理端提供了书籍、资源和学习路径的统一管理能力。管理员可以查看书籍发布信息，对不符合规范的内容进行状态处理或删除；对于用户上传的资源和创建的学习路径，也可以按状态进行审核和维护。这样既能够保证资源内容的可用性和规范性，也有助于提升平台整体内容质量。</w:t>
      </w:r>
    </w:p>
    <w:p w14:paraId="503F804A" w14:textId="77777777" w:rsidR="007B08E2" w:rsidRDefault="002D5EEA">
      <w:pPr>
        <w:pStyle w:val="31"/>
        <w:spacing w:before="160" w:after="160" w:line="440" w:lineRule="exact"/>
      </w:pPr>
      <w:r>
        <w:rPr>
          <w:rFonts w:ascii="黑体" w:eastAsia="黑体" w:hAnsi="黑体"/>
        </w:rPr>
        <w:t xml:space="preserve">5.2.4 </w:t>
      </w:r>
      <w:r>
        <w:rPr>
          <w:rFonts w:ascii="黑体" w:eastAsia="黑体" w:hAnsi="黑体"/>
        </w:rPr>
        <w:t>订单、纠纷与社区内容管理</w:t>
      </w:r>
    </w:p>
    <w:p w14:paraId="2F296842" w14:textId="77777777" w:rsidR="007B08E2" w:rsidRDefault="002D5EEA">
      <w:pPr>
        <w:spacing w:after="0" w:line="400" w:lineRule="exact"/>
        <w:ind w:firstLine="420"/>
        <w:rPr>
          <w:rFonts w:hint="eastAsia"/>
        </w:rPr>
      </w:pPr>
      <w:r>
        <w:t>在交易管理方面，后台支持查看订单列表和纠纷信息，便于管理员掌握交易执行情况并介入异常订单处理。在社区内容管理方面，管理员可以分别查看帖子和评论，对违规或不适宜展示的内容进行</w:t>
      </w:r>
      <w:r>
        <w:lastRenderedPageBreak/>
        <w:t>状态调整。该部分功能使平台既能支持用户自由交流，又能通过后台治理机制控制内容风险和交易风险。</w:t>
      </w:r>
    </w:p>
    <w:p w14:paraId="6291697E" w14:textId="77777777" w:rsidR="007B08E2" w:rsidRDefault="002D5EEA">
      <w:pPr>
        <w:pStyle w:val="31"/>
        <w:spacing w:before="160" w:after="160" w:line="440" w:lineRule="exact"/>
      </w:pPr>
      <w:r>
        <w:rPr>
          <w:rFonts w:ascii="黑体" w:eastAsia="黑体" w:hAnsi="黑体"/>
        </w:rPr>
        <w:t xml:space="preserve">5.2.5 </w:t>
      </w:r>
      <w:r>
        <w:rPr>
          <w:rFonts w:ascii="黑体" w:eastAsia="黑体" w:hAnsi="黑体"/>
        </w:rPr>
        <w:t>轮播图、举报与反馈处理</w:t>
      </w:r>
    </w:p>
    <w:p w14:paraId="7F88E57B" w14:textId="77777777" w:rsidR="007B08E2" w:rsidRDefault="002D5EEA">
      <w:pPr>
        <w:spacing w:after="0" w:line="400" w:lineRule="exact"/>
        <w:ind w:firstLine="420"/>
        <w:rPr>
          <w:rFonts w:hint="eastAsia"/>
        </w:rPr>
      </w:pPr>
      <w:r>
        <w:t>除核心业务管理外，后台还提供轮播图维护、内容举报处理和用户反馈处理等辅助功能。管理员可以维护首页展示内容，提升平台首页的信息组织效果；对于用户提交的举报和意见反馈，后台能够进行统一查看和处理，形成从问题发现、人工审核到结果反馈的闭环。这些功能虽然不直接参与交易和学习流程，但对平台的日常运营和持续优化具有重要作用。</w:t>
      </w:r>
    </w:p>
    <w:p w14:paraId="41D8904D" w14:textId="77777777" w:rsidR="007B08E2" w:rsidRDefault="002D5EEA">
      <w:pPr>
        <w:rPr>
          <w:rFonts w:hint="eastAsia"/>
        </w:rPr>
      </w:pPr>
      <w:r>
        <w:br w:type="page"/>
      </w:r>
    </w:p>
    <w:p w14:paraId="2C24B41D" w14:textId="77777777" w:rsidR="007B08E2" w:rsidRDefault="002D5EEA">
      <w:pPr>
        <w:pStyle w:val="1"/>
        <w:spacing w:before="240" w:after="240" w:line="720" w:lineRule="exact"/>
        <w:jc w:val="center"/>
      </w:pPr>
      <w:bookmarkStart w:id="25" w:name="_Toc228114049"/>
      <w:r>
        <w:rPr>
          <w:rFonts w:ascii="黑体" w:eastAsia="黑体" w:hAnsi="黑体"/>
        </w:rPr>
        <w:lastRenderedPageBreak/>
        <w:t xml:space="preserve">6 </w:t>
      </w:r>
      <w:r>
        <w:rPr>
          <w:rFonts w:ascii="黑体" w:eastAsia="黑体" w:hAnsi="黑体"/>
        </w:rPr>
        <w:t>系统测试</w:t>
      </w:r>
      <w:bookmarkEnd w:id="25"/>
    </w:p>
    <w:p w14:paraId="171E83B8" w14:textId="77777777" w:rsidR="007B08E2" w:rsidRDefault="002D5EEA">
      <w:pPr>
        <w:pStyle w:val="21"/>
        <w:spacing w:before="240" w:after="240" w:line="480" w:lineRule="exact"/>
      </w:pPr>
      <w:bookmarkStart w:id="26" w:name="_Toc228114050"/>
      <w:r>
        <w:rPr>
          <w:rFonts w:ascii="黑体" w:eastAsia="黑体" w:hAnsi="黑体"/>
        </w:rPr>
        <w:t xml:space="preserve">6.1 </w:t>
      </w:r>
      <w:r>
        <w:rPr>
          <w:rFonts w:ascii="黑体" w:eastAsia="黑体" w:hAnsi="黑体"/>
        </w:rPr>
        <w:t>测试目的</w:t>
      </w:r>
      <w:bookmarkEnd w:id="26"/>
    </w:p>
    <w:p w14:paraId="08AFF2C1" w14:textId="77777777" w:rsidR="007B08E2" w:rsidRDefault="002D5EEA">
      <w:pPr>
        <w:spacing w:after="0" w:line="400" w:lineRule="exact"/>
        <w:ind w:firstLine="420"/>
        <w:rPr>
          <w:rFonts w:hint="eastAsia"/>
        </w:rPr>
      </w:pPr>
      <w:r>
        <w:t>系统测试是系统开发过程中的重要环节，其主要目的是验证校园学术资源传承平台是否能够按照需求稳定运行，检查用户端和管理端的主要功能是否满足设计要求，并确认关键业务流程在实际操作过程中能够得到正确反馈。通过测试，还可以及时发现功能实现中的异常情况，降低系统投入使用后出现错误的概率，从而保证平台具有较好的可用性和稳定性。</w:t>
      </w:r>
    </w:p>
    <w:p w14:paraId="61007F79" w14:textId="77777777" w:rsidR="007B08E2" w:rsidRDefault="002D5EEA">
      <w:pPr>
        <w:pStyle w:val="21"/>
        <w:spacing w:before="240" w:after="240" w:line="480" w:lineRule="exact"/>
      </w:pPr>
      <w:bookmarkStart w:id="27" w:name="_Toc228114051"/>
      <w:r>
        <w:rPr>
          <w:rFonts w:ascii="黑体" w:eastAsia="黑体" w:hAnsi="黑体"/>
        </w:rPr>
        <w:t xml:space="preserve">6.2 </w:t>
      </w:r>
      <w:r>
        <w:rPr>
          <w:rFonts w:ascii="黑体" w:eastAsia="黑体" w:hAnsi="黑体"/>
        </w:rPr>
        <w:t>测试方法</w:t>
      </w:r>
      <w:bookmarkEnd w:id="27"/>
    </w:p>
    <w:p w14:paraId="6B2728FC" w14:textId="77777777" w:rsidR="007B08E2" w:rsidRDefault="002D5EEA">
      <w:pPr>
        <w:spacing w:after="0" w:line="400" w:lineRule="exact"/>
        <w:ind w:firstLine="420"/>
        <w:rPr>
          <w:rFonts w:hint="eastAsia"/>
        </w:rPr>
      </w:pPr>
      <w:r>
        <w:t>本系统测试主要采用黑盒测试方法。黑盒测试不关注系统内部代码实现细节，而是从用户操作和功能结果出发，根据需求分析和功能设计内容编写测试用例，检验系统输出是否与预期一致。在实际测试过程中，首先在本地开发环境中部署后端服务、数据库和前端页面，然后围绕用户登录、书籍发布、订单交易、批注传承、学习路径和后台管理等主要功能逐项执行测试；当发现问题后，对相关功能进行修正，并再次执行回归验证，确保修改不会影响其他模块的正常运行。</w:t>
      </w:r>
    </w:p>
    <w:p w14:paraId="585C3831" w14:textId="77777777" w:rsidR="007B08E2" w:rsidRDefault="002D5EEA">
      <w:pPr>
        <w:pStyle w:val="21"/>
        <w:spacing w:before="240" w:after="240" w:line="480" w:lineRule="exact"/>
      </w:pPr>
      <w:bookmarkStart w:id="28" w:name="_Toc228114052"/>
      <w:r>
        <w:rPr>
          <w:rFonts w:ascii="黑体" w:eastAsia="黑体" w:hAnsi="黑体"/>
        </w:rPr>
        <w:t xml:space="preserve">6.3 </w:t>
      </w:r>
      <w:r>
        <w:rPr>
          <w:rFonts w:ascii="黑体" w:eastAsia="黑体" w:hAnsi="黑体"/>
        </w:rPr>
        <w:t>测试内容</w:t>
      </w:r>
      <w:bookmarkEnd w:id="28"/>
    </w:p>
    <w:p w14:paraId="64E49853" w14:textId="77777777" w:rsidR="007B08E2" w:rsidRDefault="002D5EEA">
      <w:pPr>
        <w:spacing w:after="0" w:line="400" w:lineRule="exact"/>
        <w:ind w:firstLine="420"/>
        <w:rPr>
          <w:rFonts w:hint="eastAsia"/>
        </w:rPr>
      </w:pPr>
      <w:r>
        <w:t>结合本系统的功能结构，测试内容重点围绕用户登录与认证、书籍发布与交易、批注传承与学习路径、后台管理等主要功能展开。测试时针对不同模块分别设计测试用例，并通过实际操作验证系统响应是否正确。</w:t>
      </w:r>
    </w:p>
    <w:p w14:paraId="30B490E7" w14:textId="77777777" w:rsidR="007B08E2" w:rsidRDefault="002D5EEA">
      <w:pPr>
        <w:spacing w:after="0" w:line="400" w:lineRule="exact"/>
        <w:rPr>
          <w:rFonts w:hint="eastAsia"/>
        </w:rPr>
      </w:pPr>
      <w:r>
        <w:t>（</w:t>
      </w:r>
      <w:r>
        <w:t>1</w:t>
      </w:r>
      <w:r>
        <w:t>）用户登录与认证模块测试。用户登录与认证测试用例表如表</w:t>
      </w:r>
      <w:r>
        <w:t xml:space="preserve"> 6-1 </w:t>
      </w:r>
      <w:r>
        <w:t>所示。</w:t>
      </w:r>
    </w:p>
    <w:p w14:paraId="1A27C536" w14:textId="77777777" w:rsidR="007B08E2" w:rsidRDefault="002D5EEA">
      <w:pPr>
        <w:spacing w:line="400" w:lineRule="exact"/>
        <w:jc w:val="center"/>
        <w:rPr>
          <w:rFonts w:hint="eastAsia"/>
        </w:rPr>
      </w:pPr>
      <w:r>
        <w:rPr>
          <w:sz w:val="18"/>
        </w:rPr>
        <w:t>表</w:t>
      </w:r>
      <w:r>
        <w:rPr>
          <w:sz w:val="18"/>
        </w:rPr>
        <w:t xml:space="preserve"> 6-1 </w:t>
      </w:r>
      <w:r>
        <w:rPr>
          <w:sz w:val="18"/>
        </w:rPr>
        <w:t>用户登录与认证测试用例表</w:t>
      </w:r>
    </w:p>
    <w:tbl>
      <w:tblPr>
        <w:tblW w:w="0" w:type="auto"/>
        <w:jc w:val="center"/>
        <w:tblLook w:val="04A0" w:firstRow="1" w:lastRow="0" w:firstColumn="1" w:lastColumn="0" w:noHBand="0" w:noVBand="1"/>
      </w:tblPr>
      <w:tblGrid>
        <w:gridCol w:w="1218"/>
        <w:gridCol w:w="1608"/>
        <w:gridCol w:w="2990"/>
        <w:gridCol w:w="2779"/>
        <w:gridCol w:w="976"/>
      </w:tblGrid>
      <w:tr w:rsidR="007B08E2" w14:paraId="3FC30B44" w14:textId="77777777">
        <w:trPr>
          <w:jc w:val="center"/>
        </w:trPr>
        <w:tc>
          <w:tcPr>
            <w:tcW w:w="1247" w:type="dxa"/>
            <w:vAlign w:val="center"/>
          </w:tcPr>
          <w:p w14:paraId="02C5738D" w14:textId="77777777" w:rsidR="007B08E2" w:rsidRDefault="002D5EEA">
            <w:pPr>
              <w:spacing w:line="340" w:lineRule="exact"/>
              <w:rPr>
                <w:rFonts w:hint="eastAsia"/>
              </w:rPr>
            </w:pPr>
            <w:r>
              <w:rPr>
                <w:b/>
                <w:sz w:val="18"/>
              </w:rPr>
              <w:t>用例序号</w:t>
            </w:r>
          </w:p>
        </w:tc>
        <w:tc>
          <w:tcPr>
            <w:tcW w:w="1701" w:type="dxa"/>
            <w:vAlign w:val="center"/>
          </w:tcPr>
          <w:p w14:paraId="6BEE8DE9" w14:textId="77777777" w:rsidR="007B08E2" w:rsidRDefault="002D5EEA">
            <w:pPr>
              <w:spacing w:line="340" w:lineRule="exact"/>
              <w:rPr>
                <w:rFonts w:hint="eastAsia"/>
              </w:rPr>
            </w:pPr>
            <w:r>
              <w:rPr>
                <w:b/>
                <w:sz w:val="18"/>
              </w:rPr>
              <w:t>测试用例</w:t>
            </w:r>
          </w:p>
        </w:tc>
        <w:tc>
          <w:tcPr>
            <w:tcW w:w="3175" w:type="dxa"/>
            <w:vAlign w:val="center"/>
          </w:tcPr>
          <w:p w14:paraId="39C70B80" w14:textId="77777777" w:rsidR="007B08E2" w:rsidRDefault="002D5EEA">
            <w:pPr>
              <w:spacing w:line="340" w:lineRule="exact"/>
              <w:rPr>
                <w:rFonts w:hint="eastAsia"/>
              </w:rPr>
            </w:pPr>
            <w:r>
              <w:rPr>
                <w:b/>
                <w:sz w:val="18"/>
              </w:rPr>
              <w:t>输入数据或操作</w:t>
            </w:r>
          </w:p>
        </w:tc>
        <w:tc>
          <w:tcPr>
            <w:tcW w:w="2948" w:type="dxa"/>
            <w:vAlign w:val="center"/>
          </w:tcPr>
          <w:p w14:paraId="2410EE9D" w14:textId="77777777" w:rsidR="007B08E2" w:rsidRDefault="002D5EEA">
            <w:pPr>
              <w:spacing w:line="340" w:lineRule="exact"/>
              <w:rPr>
                <w:rFonts w:hint="eastAsia"/>
              </w:rPr>
            </w:pPr>
            <w:r>
              <w:rPr>
                <w:b/>
                <w:sz w:val="18"/>
              </w:rPr>
              <w:t>系统返回数据</w:t>
            </w:r>
          </w:p>
        </w:tc>
        <w:tc>
          <w:tcPr>
            <w:tcW w:w="1020" w:type="dxa"/>
            <w:vAlign w:val="center"/>
          </w:tcPr>
          <w:p w14:paraId="389ED0F5" w14:textId="77777777" w:rsidR="007B08E2" w:rsidRDefault="002D5EEA">
            <w:pPr>
              <w:spacing w:line="340" w:lineRule="exact"/>
              <w:rPr>
                <w:rFonts w:hint="eastAsia"/>
              </w:rPr>
            </w:pPr>
            <w:r>
              <w:rPr>
                <w:b/>
                <w:sz w:val="18"/>
              </w:rPr>
              <w:t>测试结果</w:t>
            </w:r>
          </w:p>
        </w:tc>
      </w:tr>
      <w:tr w:rsidR="007B08E2" w14:paraId="2970A7DB" w14:textId="77777777">
        <w:trPr>
          <w:jc w:val="center"/>
        </w:trPr>
        <w:tc>
          <w:tcPr>
            <w:tcW w:w="1247" w:type="dxa"/>
            <w:vAlign w:val="center"/>
          </w:tcPr>
          <w:p w14:paraId="3893F563" w14:textId="77777777" w:rsidR="007B08E2" w:rsidRDefault="002D5EEA">
            <w:pPr>
              <w:spacing w:line="340" w:lineRule="exact"/>
              <w:rPr>
                <w:rFonts w:hint="eastAsia"/>
              </w:rPr>
            </w:pPr>
            <w:r>
              <w:rPr>
                <w:sz w:val="18"/>
              </w:rPr>
              <w:t>Test_01</w:t>
            </w:r>
          </w:p>
        </w:tc>
        <w:tc>
          <w:tcPr>
            <w:tcW w:w="1701" w:type="dxa"/>
            <w:vAlign w:val="center"/>
          </w:tcPr>
          <w:p w14:paraId="1F39ADF5" w14:textId="77777777" w:rsidR="007B08E2" w:rsidRDefault="002D5EEA">
            <w:pPr>
              <w:spacing w:line="340" w:lineRule="exact"/>
              <w:rPr>
                <w:rFonts w:hint="eastAsia"/>
              </w:rPr>
            </w:pPr>
            <w:r>
              <w:rPr>
                <w:sz w:val="18"/>
              </w:rPr>
              <w:t>正常微信登录</w:t>
            </w:r>
          </w:p>
        </w:tc>
        <w:tc>
          <w:tcPr>
            <w:tcW w:w="3175" w:type="dxa"/>
            <w:vAlign w:val="center"/>
          </w:tcPr>
          <w:p w14:paraId="02D3656D" w14:textId="77777777" w:rsidR="007B08E2" w:rsidRDefault="002D5EEA">
            <w:pPr>
              <w:spacing w:line="340" w:lineRule="exact"/>
              <w:rPr>
                <w:rFonts w:hint="eastAsia"/>
              </w:rPr>
            </w:pPr>
            <w:r>
              <w:rPr>
                <w:sz w:val="18"/>
              </w:rPr>
              <w:t>用户在登录页发起微信授权登录</w:t>
            </w:r>
          </w:p>
        </w:tc>
        <w:tc>
          <w:tcPr>
            <w:tcW w:w="2948" w:type="dxa"/>
            <w:vAlign w:val="center"/>
          </w:tcPr>
          <w:p w14:paraId="02E6BCC6" w14:textId="77777777" w:rsidR="007B08E2" w:rsidRDefault="002D5EEA">
            <w:pPr>
              <w:spacing w:line="340" w:lineRule="exact"/>
              <w:rPr>
                <w:rFonts w:hint="eastAsia"/>
              </w:rPr>
            </w:pPr>
            <w:r>
              <w:rPr>
                <w:sz w:val="18"/>
              </w:rPr>
              <w:t>系统登录成功，保存会话状态并进入首页</w:t>
            </w:r>
          </w:p>
        </w:tc>
        <w:tc>
          <w:tcPr>
            <w:tcW w:w="1020" w:type="dxa"/>
            <w:vAlign w:val="center"/>
          </w:tcPr>
          <w:p w14:paraId="68E4B7EB" w14:textId="77777777" w:rsidR="007B08E2" w:rsidRDefault="002D5EEA">
            <w:pPr>
              <w:spacing w:line="340" w:lineRule="exact"/>
              <w:rPr>
                <w:rFonts w:hint="eastAsia"/>
              </w:rPr>
            </w:pPr>
            <w:r>
              <w:rPr>
                <w:sz w:val="18"/>
              </w:rPr>
              <w:t>通过</w:t>
            </w:r>
          </w:p>
        </w:tc>
      </w:tr>
      <w:tr w:rsidR="007B08E2" w14:paraId="4D74D9B3" w14:textId="77777777">
        <w:trPr>
          <w:jc w:val="center"/>
        </w:trPr>
        <w:tc>
          <w:tcPr>
            <w:tcW w:w="1247" w:type="dxa"/>
            <w:vAlign w:val="center"/>
          </w:tcPr>
          <w:p w14:paraId="61E4478F" w14:textId="77777777" w:rsidR="007B08E2" w:rsidRDefault="002D5EEA">
            <w:pPr>
              <w:spacing w:line="340" w:lineRule="exact"/>
              <w:rPr>
                <w:rFonts w:hint="eastAsia"/>
              </w:rPr>
            </w:pPr>
            <w:r>
              <w:rPr>
                <w:sz w:val="18"/>
              </w:rPr>
              <w:t>Test_02</w:t>
            </w:r>
          </w:p>
        </w:tc>
        <w:tc>
          <w:tcPr>
            <w:tcW w:w="1701" w:type="dxa"/>
            <w:vAlign w:val="center"/>
          </w:tcPr>
          <w:p w14:paraId="0D9A3256" w14:textId="77777777" w:rsidR="007B08E2" w:rsidRDefault="002D5EEA">
            <w:pPr>
              <w:spacing w:line="340" w:lineRule="exact"/>
              <w:rPr>
                <w:rFonts w:hint="eastAsia"/>
              </w:rPr>
            </w:pPr>
            <w:r>
              <w:rPr>
                <w:sz w:val="18"/>
              </w:rPr>
              <w:t>未登录访问受限页面</w:t>
            </w:r>
          </w:p>
        </w:tc>
        <w:tc>
          <w:tcPr>
            <w:tcW w:w="3175" w:type="dxa"/>
            <w:vAlign w:val="center"/>
          </w:tcPr>
          <w:p w14:paraId="6F89CA9B" w14:textId="77777777" w:rsidR="007B08E2" w:rsidRDefault="002D5EEA">
            <w:pPr>
              <w:spacing w:line="340" w:lineRule="exact"/>
              <w:rPr>
                <w:rFonts w:hint="eastAsia"/>
              </w:rPr>
            </w:pPr>
            <w:r>
              <w:rPr>
                <w:sz w:val="18"/>
              </w:rPr>
              <w:t>未登录状态下进入个人中心或发布页</w:t>
            </w:r>
          </w:p>
        </w:tc>
        <w:tc>
          <w:tcPr>
            <w:tcW w:w="2948" w:type="dxa"/>
            <w:vAlign w:val="center"/>
          </w:tcPr>
          <w:p w14:paraId="142E9373" w14:textId="77777777" w:rsidR="007B08E2" w:rsidRDefault="002D5EEA">
            <w:pPr>
              <w:spacing w:line="340" w:lineRule="exact"/>
              <w:rPr>
                <w:rFonts w:hint="eastAsia"/>
              </w:rPr>
            </w:pPr>
            <w:r>
              <w:rPr>
                <w:sz w:val="18"/>
              </w:rPr>
              <w:t>系统提示先登录，并跳转到登录页面</w:t>
            </w:r>
          </w:p>
        </w:tc>
        <w:tc>
          <w:tcPr>
            <w:tcW w:w="1020" w:type="dxa"/>
            <w:vAlign w:val="center"/>
          </w:tcPr>
          <w:p w14:paraId="59DB4F0F" w14:textId="77777777" w:rsidR="007B08E2" w:rsidRDefault="002D5EEA">
            <w:pPr>
              <w:spacing w:line="340" w:lineRule="exact"/>
              <w:rPr>
                <w:rFonts w:hint="eastAsia"/>
              </w:rPr>
            </w:pPr>
            <w:r>
              <w:rPr>
                <w:sz w:val="18"/>
              </w:rPr>
              <w:t>通过</w:t>
            </w:r>
          </w:p>
        </w:tc>
      </w:tr>
      <w:tr w:rsidR="007B08E2" w14:paraId="4C2B771F" w14:textId="77777777">
        <w:trPr>
          <w:jc w:val="center"/>
        </w:trPr>
        <w:tc>
          <w:tcPr>
            <w:tcW w:w="1247" w:type="dxa"/>
            <w:vAlign w:val="center"/>
          </w:tcPr>
          <w:p w14:paraId="16D08D68" w14:textId="77777777" w:rsidR="007B08E2" w:rsidRDefault="002D5EEA">
            <w:pPr>
              <w:spacing w:line="340" w:lineRule="exact"/>
              <w:rPr>
                <w:rFonts w:hint="eastAsia"/>
              </w:rPr>
            </w:pPr>
            <w:r>
              <w:rPr>
                <w:sz w:val="18"/>
              </w:rPr>
              <w:t>Test_03</w:t>
            </w:r>
          </w:p>
        </w:tc>
        <w:tc>
          <w:tcPr>
            <w:tcW w:w="1701" w:type="dxa"/>
            <w:vAlign w:val="center"/>
          </w:tcPr>
          <w:p w14:paraId="59CD9F67" w14:textId="77777777" w:rsidR="007B08E2" w:rsidRDefault="002D5EEA">
            <w:pPr>
              <w:spacing w:line="340" w:lineRule="exact"/>
              <w:rPr>
                <w:rFonts w:hint="eastAsia"/>
              </w:rPr>
            </w:pPr>
            <w:r>
              <w:rPr>
                <w:sz w:val="18"/>
              </w:rPr>
              <w:t>提交学生认证</w:t>
            </w:r>
          </w:p>
        </w:tc>
        <w:tc>
          <w:tcPr>
            <w:tcW w:w="3175" w:type="dxa"/>
            <w:vAlign w:val="center"/>
          </w:tcPr>
          <w:p w14:paraId="40691D57" w14:textId="77777777" w:rsidR="007B08E2" w:rsidRDefault="002D5EEA">
            <w:pPr>
              <w:spacing w:line="340" w:lineRule="exact"/>
              <w:rPr>
                <w:rFonts w:hint="eastAsia"/>
              </w:rPr>
            </w:pPr>
            <w:r>
              <w:rPr>
                <w:sz w:val="18"/>
              </w:rPr>
              <w:t>填写学号、姓名、学校等信息并提交认证材料</w:t>
            </w:r>
          </w:p>
        </w:tc>
        <w:tc>
          <w:tcPr>
            <w:tcW w:w="2948" w:type="dxa"/>
            <w:vAlign w:val="center"/>
          </w:tcPr>
          <w:p w14:paraId="1B97742A" w14:textId="77777777" w:rsidR="007B08E2" w:rsidRDefault="002D5EEA">
            <w:pPr>
              <w:spacing w:line="340" w:lineRule="exact"/>
              <w:rPr>
                <w:rFonts w:hint="eastAsia"/>
              </w:rPr>
            </w:pPr>
            <w:r>
              <w:rPr>
                <w:sz w:val="18"/>
              </w:rPr>
              <w:t>系统保存认证信息，认证状态更新为待审核</w:t>
            </w:r>
          </w:p>
        </w:tc>
        <w:tc>
          <w:tcPr>
            <w:tcW w:w="1020" w:type="dxa"/>
            <w:vAlign w:val="center"/>
          </w:tcPr>
          <w:p w14:paraId="1C5035C5" w14:textId="77777777" w:rsidR="007B08E2" w:rsidRDefault="002D5EEA">
            <w:pPr>
              <w:spacing w:line="340" w:lineRule="exact"/>
              <w:rPr>
                <w:rFonts w:hint="eastAsia"/>
              </w:rPr>
            </w:pPr>
            <w:r>
              <w:rPr>
                <w:sz w:val="18"/>
              </w:rPr>
              <w:t>通过</w:t>
            </w:r>
          </w:p>
        </w:tc>
      </w:tr>
      <w:tr w:rsidR="007B08E2" w14:paraId="5AC89D4B" w14:textId="77777777">
        <w:trPr>
          <w:jc w:val="center"/>
        </w:trPr>
        <w:tc>
          <w:tcPr>
            <w:tcW w:w="1247" w:type="dxa"/>
            <w:vAlign w:val="center"/>
          </w:tcPr>
          <w:p w14:paraId="3A85AEB6" w14:textId="77777777" w:rsidR="007B08E2" w:rsidRDefault="002D5EEA">
            <w:pPr>
              <w:spacing w:line="340" w:lineRule="exact"/>
              <w:rPr>
                <w:rFonts w:hint="eastAsia"/>
              </w:rPr>
            </w:pPr>
            <w:r>
              <w:rPr>
                <w:sz w:val="18"/>
              </w:rPr>
              <w:t>Test_04</w:t>
            </w:r>
          </w:p>
        </w:tc>
        <w:tc>
          <w:tcPr>
            <w:tcW w:w="1701" w:type="dxa"/>
            <w:vAlign w:val="center"/>
          </w:tcPr>
          <w:p w14:paraId="358C5CC7" w14:textId="77777777" w:rsidR="007B08E2" w:rsidRDefault="002D5EEA">
            <w:pPr>
              <w:spacing w:line="340" w:lineRule="exact"/>
              <w:rPr>
                <w:rFonts w:hint="eastAsia"/>
              </w:rPr>
            </w:pPr>
            <w:r>
              <w:rPr>
                <w:sz w:val="18"/>
              </w:rPr>
              <w:t>认证信息缺失</w:t>
            </w:r>
          </w:p>
        </w:tc>
        <w:tc>
          <w:tcPr>
            <w:tcW w:w="3175" w:type="dxa"/>
            <w:vAlign w:val="center"/>
          </w:tcPr>
          <w:p w14:paraId="64CFFDE8" w14:textId="77777777" w:rsidR="007B08E2" w:rsidRDefault="002D5EEA">
            <w:pPr>
              <w:spacing w:line="340" w:lineRule="exact"/>
              <w:rPr>
                <w:rFonts w:hint="eastAsia"/>
              </w:rPr>
            </w:pPr>
            <w:r>
              <w:rPr>
                <w:sz w:val="18"/>
              </w:rPr>
              <w:t>缺少学号或姓名时提交认证申请</w:t>
            </w:r>
          </w:p>
        </w:tc>
        <w:tc>
          <w:tcPr>
            <w:tcW w:w="2948" w:type="dxa"/>
            <w:vAlign w:val="center"/>
          </w:tcPr>
          <w:p w14:paraId="1A4C8F4A" w14:textId="77777777" w:rsidR="007B08E2" w:rsidRDefault="002D5EEA">
            <w:pPr>
              <w:spacing w:line="340" w:lineRule="exact"/>
              <w:rPr>
                <w:rFonts w:hint="eastAsia"/>
              </w:rPr>
            </w:pPr>
            <w:r>
              <w:rPr>
                <w:sz w:val="18"/>
              </w:rPr>
              <w:t>系统阻止提交，并提示必填项不能为空</w:t>
            </w:r>
          </w:p>
        </w:tc>
        <w:tc>
          <w:tcPr>
            <w:tcW w:w="1020" w:type="dxa"/>
            <w:vAlign w:val="center"/>
          </w:tcPr>
          <w:p w14:paraId="0621D3D7" w14:textId="77777777" w:rsidR="007B08E2" w:rsidRDefault="002D5EEA">
            <w:pPr>
              <w:spacing w:line="340" w:lineRule="exact"/>
              <w:rPr>
                <w:rFonts w:hint="eastAsia"/>
              </w:rPr>
            </w:pPr>
            <w:r>
              <w:rPr>
                <w:sz w:val="18"/>
              </w:rPr>
              <w:t>通过</w:t>
            </w:r>
          </w:p>
        </w:tc>
      </w:tr>
    </w:tbl>
    <w:p w14:paraId="5D473D4E" w14:textId="77777777" w:rsidR="007B08E2" w:rsidRDefault="002D5EEA">
      <w:pPr>
        <w:spacing w:after="0" w:line="400" w:lineRule="exact"/>
        <w:rPr>
          <w:rFonts w:hint="eastAsia"/>
        </w:rPr>
      </w:pPr>
      <w:r>
        <w:t>（</w:t>
      </w:r>
      <w:r>
        <w:t>2</w:t>
      </w:r>
      <w:r>
        <w:t>）书籍发布与交易模块测试。书籍发布与交易测试用例表如表</w:t>
      </w:r>
      <w:r>
        <w:t xml:space="preserve"> 6-2 </w:t>
      </w:r>
      <w:r>
        <w:t>所示。</w:t>
      </w:r>
    </w:p>
    <w:p w14:paraId="1107CB3B" w14:textId="77777777" w:rsidR="007B08E2" w:rsidRDefault="002D5EEA">
      <w:pPr>
        <w:spacing w:line="400" w:lineRule="exact"/>
        <w:jc w:val="center"/>
        <w:rPr>
          <w:rFonts w:hint="eastAsia"/>
        </w:rPr>
      </w:pPr>
      <w:r>
        <w:rPr>
          <w:sz w:val="18"/>
        </w:rPr>
        <w:t>表</w:t>
      </w:r>
      <w:r>
        <w:rPr>
          <w:sz w:val="18"/>
        </w:rPr>
        <w:t xml:space="preserve"> 6-2 </w:t>
      </w:r>
      <w:r>
        <w:rPr>
          <w:sz w:val="18"/>
        </w:rPr>
        <w:t>书籍发布与交易测试用例表</w:t>
      </w:r>
    </w:p>
    <w:tbl>
      <w:tblPr>
        <w:tblW w:w="0" w:type="auto"/>
        <w:jc w:val="center"/>
        <w:tblLook w:val="04A0" w:firstRow="1" w:lastRow="0" w:firstColumn="1" w:lastColumn="0" w:noHBand="0" w:noVBand="1"/>
      </w:tblPr>
      <w:tblGrid>
        <w:gridCol w:w="1217"/>
        <w:gridCol w:w="1617"/>
        <w:gridCol w:w="3098"/>
        <w:gridCol w:w="2666"/>
        <w:gridCol w:w="973"/>
      </w:tblGrid>
      <w:tr w:rsidR="007B08E2" w14:paraId="6526A9A0" w14:textId="77777777">
        <w:trPr>
          <w:jc w:val="center"/>
        </w:trPr>
        <w:tc>
          <w:tcPr>
            <w:tcW w:w="1247" w:type="dxa"/>
            <w:vAlign w:val="center"/>
          </w:tcPr>
          <w:p w14:paraId="730C4D81" w14:textId="77777777" w:rsidR="007B08E2" w:rsidRDefault="002D5EEA">
            <w:pPr>
              <w:spacing w:line="340" w:lineRule="exact"/>
              <w:rPr>
                <w:rFonts w:hint="eastAsia"/>
              </w:rPr>
            </w:pPr>
            <w:r>
              <w:rPr>
                <w:b/>
                <w:sz w:val="18"/>
              </w:rPr>
              <w:lastRenderedPageBreak/>
              <w:t>用例序号</w:t>
            </w:r>
          </w:p>
        </w:tc>
        <w:tc>
          <w:tcPr>
            <w:tcW w:w="1701" w:type="dxa"/>
            <w:vAlign w:val="center"/>
          </w:tcPr>
          <w:p w14:paraId="3A063B1C" w14:textId="77777777" w:rsidR="007B08E2" w:rsidRDefault="002D5EEA">
            <w:pPr>
              <w:spacing w:line="340" w:lineRule="exact"/>
              <w:rPr>
                <w:rFonts w:hint="eastAsia"/>
              </w:rPr>
            </w:pPr>
            <w:r>
              <w:rPr>
                <w:b/>
                <w:sz w:val="18"/>
              </w:rPr>
              <w:t>测试用例</w:t>
            </w:r>
          </w:p>
        </w:tc>
        <w:tc>
          <w:tcPr>
            <w:tcW w:w="3288" w:type="dxa"/>
            <w:vAlign w:val="center"/>
          </w:tcPr>
          <w:p w14:paraId="1C1674B8" w14:textId="77777777" w:rsidR="007B08E2" w:rsidRDefault="002D5EEA">
            <w:pPr>
              <w:spacing w:line="340" w:lineRule="exact"/>
              <w:rPr>
                <w:rFonts w:hint="eastAsia"/>
              </w:rPr>
            </w:pPr>
            <w:r>
              <w:rPr>
                <w:b/>
                <w:sz w:val="18"/>
              </w:rPr>
              <w:t>输入数据或操作</w:t>
            </w:r>
          </w:p>
        </w:tc>
        <w:tc>
          <w:tcPr>
            <w:tcW w:w="2835" w:type="dxa"/>
            <w:vAlign w:val="center"/>
          </w:tcPr>
          <w:p w14:paraId="24887EA1" w14:textId="77777777" w:rsidR="007B08E2" w:rsidRDefault="002D5EEA">
            <w:pPr>
              <w:spacing w:line="340" w:lineRule="exact"/>
              <w:rPr>
                <w:rFonts w:hint="eastAsia"/>
              </w:rPr>
            </w:pPr>
            <w:r>
              <w:rPr>
                <w:b/>
                <w:sz w:val="18"/>
              </w:rPr>
              <w:t>系统返回数据</w:t>
            </w:r>
          </w:p>
        </w:tc>
        <w:tc>
          <w:tcPr>
            <w:tcW w:w="1020" w:type="dxa"/>
            <w:vAlign w:val="center"/>
          </w:tcPr>
          <w:p w14:paraId="236E9A6A" w14:textId="77777777" w:rsidR="007B08E2" w:rsidRDefault="002D5EEA">
            <w:pPr>
              <w:spacing w:line="340" w:lineRule="exact"/>
              <w:rPr>
                <w:rFonts w:hint="eastAsia"/>
              </w:rPr>
            </w:pPr>
            <w:r>
              <w:rPr>
                <w:b/>
                <w:sz w:val="18"/>
              </w:rPr>
              <w:t>测试结果</w:t>
            </w:r>
          </w:p>
        </w:tc>
      </w:tr>
      <w:tr w:rsidR="007B08E2" w14:paraId="1EAA7F19" w14:textId="77777777">
        <w:trPr>
          <w:jc w:val="center"/>
        </w:trPr>
        <w:tc>
          <w:tcPr>
            <w:tcW w:w="1247" w:type="dxa"/>
            <w:vAlign w:val="center"/>
          </w:tcPr>
          <w:p w14:paraId="17464627" w14:textId="77777777" w:rsidR="007B08E2" w:rsidRDefault="002D5EEA">
            <w:pPr>
              <w:spacing w:line="340" w:lineRule="exact"/>
              <w:rPr>
                <w:rFonts w:hint="eastAsia"/>
              </w:rPr>
            </w:pPr>
            <w:r>
              <w:rPr>
                <w:sz w:val="18"/>
              </w:rPr>
              <w:t>Test_01</w:t>
            </w:r>
          </w:p>
        </w:tc>
        <w:tc>
          <w:tcPr>
            <w:tcW w:w="1701" w:type="dxa"/>
            <w:vAlign w:val="center"/>
          </w:tcPr>
          <w:p w14:paraId="7DFE16A3" w14:textId="77777777" w:rsidR="007B08E2" w:rsidRDefault="002D5EEA">
            <w:pPr>
              <w:spacing w:line="340" w:lineRule="exact"/>
              <w:rPr>
                <w:rFonts w:hint="eastAsia"/>
              </w:rPr>
            </w:pPr>
            <w:r>
              <w:rPr>
                <w:sz w:val="18"/>
              </w:rPr>
              <w:t>正常发布书籍</w:t>
            </w:r>
          </w:p>
        </w:tc>
        <w:tc>
          <w:tcPr>
            <w:tcW w:w="3288" w:type="dxa"/>
            <w:vAlign w:val="center"/>
          </w:tcPr>
          <w:p w14:paraId="17B76E91" w14:textId="77777777" w:rsidR="007B08E2" w:rsidRDefault="002D5EEA">
            <w:pPr>
              <w:spacing w:line="340" w:lineRule="exact"/>
              <w:rPr>
                <w:rFonts w:hint="eastAsia"/>
              </w:rPr>
            </w:pPr>
            <w:r>
              <w:rPr>
                <w:sz w:val="18"/>
              </w:rPr>
              <w:t>上传封面图片并填写</w:t>
            </w:r>
            <w:r>
              <w:rPr>
                <w:sz w:val="18"/>
              </w:rPr>
              <w:t xml:space="preserve"> ISBN</w:t>
            </w:r>
            <w:r>
              <w:rPr>
                <w:sz w:val="18"/>
              </w:rPr>
              <w:t>、书名、作者、价格等信息后提交</w:t>
            </w:r>
          </w:p>
        </w:tc>
        <w:tc>
          <w:tcPr>
            <w:tcW w:w="2835" w:type="dxa"/>
            <w:vAlign w:val="center"/>
          </w:tcPr>
          <w:p w14:paraId="7319742F" w14:textId="77777777" w:rsidR="007B08E2" w:rsidRDefault="002D5EEA">
            <w:pPr>
              <w:spacing w:line="340" w:lineRule="exact"/>
              <w:rPr>
                <w:rFonts w:hint="eastAsia"/>
              </w:rPr>
            </w:pPr>
            <w:r>
              <w:rPr>
                <w:sz w:val="18"/>
              </w:rPr>
              <w:t>书籍发布成功，列表页可查看新书记录</w:t>
            </w:r>
          </w:p>
        </w:tc>
        <w:tc>
          <w:tcPr>
            <w:tcW w:w="1020" w:type="dxa"/>
            <w:vAlign w:val="center"/>
          </w:tcPr>
          <w:p w14:paraId="328B222A" w14:textId="77777777" w:rsidR="007B08E2" w:rsidRDefault="002D5EEA">
            <w:pPr>
              <w:spacing w:line="340" w:lineRule="exact"/>
              <w:rPr>
                <w:rFonts w:hint="eastAsia"/>
              </w:rPr>
            </w:pPr>
            <w:r>
              <w:rPr>
                <w:sz w:val="18"/>
              </w:rPr>
              <w:t>通过</w:t>
            </w:r>
          </w:p>
        </w:tc>
      </w:tr>
      <w:tr w:rsidR="007B08E2" w14:paraId="25BAC1B0" w14:textId="77777777">
        <w:trPr>
          <w:jc w:val="center"/>
        </w:trPr>
        <w:tc>
          <w:tcPr>
            <w:tcW w:w="1247" w:type="dxa"/>
            <w:vAlign w:val="center"/>
          </w:tcPr>
          <w:p w14:paraId="0DDAB3C2" w14:textId="77777777" w:rsidR="007B08E2" w:rsidRDefault="002D5EEA">
            <w:pPr>
              <w:spacing w:line="340" w:lineRule="exact"/>
              <w:rPr>
                <w:rFonts w:hint="eastAsia"/>
              </w:rPr>
            </w:pPr>
            <w:r>
              <w:rPr>
                <w:sz w:val="18"/>
              </w:rPr>
              <w:t>Test_02</w:t>
            </w:r>
          </w:p>
        </w:tc>
        <w:tc>
          <w:tcPr>
            <w:tcW w:w="1701" w:type="dxa"/>
            <w:vAlign w:val="center"/>
          </w:tcPr>
          <w:p w14:paraId="1A2ECC81" w14:textId="77777777" w:rsidR="007B08E2" w:rsidRDefault="002D5EEA">
            <w:pPr>
              <w:spacing w:line="340" w:lineRule="exact"/>
              <w:rPr>
                <w:rFonts w:hint="eastAsia"/>
              </w:rPr>
            </w:pPr>
            <w:r>
              <w:rPr>
                <w:sz w:val="18"/>
              </w:rPr>
              <w:t xml:space="preserve">ISBN </w:t>
            </w:r>
            <w:r>
              <w:rPr>
                <w:sz w:val="18"/>
              </w:rPr>
              <w:t>自动补全</w:t>
            </w:r>
          </w:p>
        </w:tc>
        <w:tc>
          <w:tcPr>
            <w:tcW w:w="3288" w:type="dxa"/>
            <w:vAlign w:val="center"/>
          </w:tcPr>
          <w:p w14:paraId="10683F17" w14:textId="77777777" w:rsidR="007B08E2" w:rsidRDefault="002D5EEA">
            <w:pPr>
              <w:spacing w:line="340" w:lineRule="exact"/>
              <w:rPr>
                <w:rFonts w:hint="eastAsia"/>
              </w:rPr>
            </w:pPr>
            <w:r>
              <w:rPr>
                <w:sz w:val="18"/>
              </w:rPr>
              <w:t>输入系统支持识别的</w:t>
            </w:r>
            <w:r>
              <w:rPr>
                <w:sz w:val="18"/>
              </w:rPr>
              <w:t xml:space="preserve"> ISBN </w:t>
            </w:r>
            <w:r>
              <w:rPr>
                <w:sz w:val="18"/>
              </w:rPr>
              <w:t>并触发自动补全</w:t>
            </w:r>
          </w:p>
        </w:tc>
        <w:tc>
          <w:tcPr>
            <w:tcW w:w="2835" w:type="dxa"/>
            <w:vAlign w:val="center"/>
          </w:tcPr>
          <w:p w14:paraId="0A49211D" w14:textId="77777777" w:rsidR="007B08E2" w:rsidRDefault="002D5EEA">
            <w:pPr>
              <w:spacing w:line="340" w:lineRule="exact"/>
              <w:rPr>
                <w:rFonts w:hint="eastAsia"/>
              </w:rPr>
            </w:pPr>
            <w:r>
              <w:rPr>
                <w:sz w:val="18"/>
              </w:rPr>
              <w:t>系统自动回填书名、作者或出版社等书目信息</w:t>
            </w:r>
          </w:p>
        </w:tc>
        <w:tc>
          <w:tcPr>
            <w:tcW w:w="1020" w:type="dxa"/>
            <w:vAlign w:val="center"/>
          </w:tcPr>
          <w:p w14:paraId="3287FB26" w14:textId="77777777" w:rsidR="007B08E2" w:rsidRDefault="002D5EEA">
            <w:pPr>
              <w:spacing w:line="340" w:lineRule="exact"/>
              <w:rPr>
                <w:rFonts w:hint="eastAsia"/>
              </w:rPr>
            </w:pPr>
            <w:r>
              <w:rPr>
                <w:sz w:val="18"/>
              </w:rPr>
              <w:t>通过</w:t>
            </w:r>
          </w:p>
        </w:tc>
      </w:tr>
      <w:tr w:rsidR="007B08E2" w14:paraId="380CE0E1" w14:textId="77777777">
        <w:trPr>
          <w:jc w:val="center"/>
        </w:trPr>
        <w:tc>
          <w:tcPr>
            <w:tcW w:w="1247" w:type="dxa"/>
            <w:vAlign w:val="center"/>
          </w:tcPr>
          <w:p w14:paraId="08A55176" w14:textId="77777777" w:rsidR="007B08E2" w:rsidRDefault="002D5EEA">
            <w:pPr>
              <w:spacing w:line="340" w:lineRule="exact"/>
              <w:rPr>
                <w:rFonts w:hint="eastAsia"/>
              </w:rPr>
            </w:pPr>
            <w:r>
              <w:rPr>
                <w:sz w:val="18"/>
              </w:rPr>
              <w:t>Test_03</w:t>
            </w:r>
          </w:p>
        </w:tc>
        <w:tc>
          <w:tcPr>
            <w:tcW w:w="1701" w:type="dxa"/>
            <w:vAlign w:val="center"/>
          </w:tcPr>
          <w:p w14:paraId="4932CB26" w14:textId="77777777" w:rsidR="007B08E2" w:rsidRDefault="002D5EEA">
            <w:pPr>
              <w:spacing w:line="340" w:lineRule="exact"/>
              <w:rPr>
                <w:rFonts w:hint="eastAsia"/>
              </w:rPr>
            </w:pPr>
            <w:r>
              <w:rPr>
                <w:sz w:val="18"/>
              </w:rPr>
              <w:t>创建订单</w:t>
            </w:r>
          </w:p>
        </w:tc>
        <w:tc>
          <w:tcPr>
            <w:tcW w:w="3288" w:type="dxa"/>
            <w:vAlign w:val="center"/>
          </w:tcPr>
          <w:p w14:paraId="3CA83BE2" w14:textId="77777777" w:rsidR="007B08E2" w:rsidRDefault="002D5EEA">
            <w:pPr>
              <w:spacing w:line="340" w:lineRule="exact"/>
              <w:rPr>
                <w:rFonts w:hint="eastAsia"/>
              </w:rPr>
            </w:pPr>
            <w:r>
              <w:rPr>
                <w:sz w:val="18"/>
              </w:rPr>
              <w:t>买家在书籍详情页发起下单</w:t>
            </w:r>
          </w:p>
        </w:tc>
        <w:tc>
          <w:tcPr>
            <w:tcW w:w="2835" w:type="dxa"/>
            <w:vAlign w:val="center"/>
          </w:tcPr>
          <w:p w14:paraId="1D0E2718" w14:textId="77777777" w:rsidR="007B08E2" w:rsidRDefault="002D5EEA">
            <w:pPr>
              <w:spacing w:line="340" w:lineRule="exact"/>
              <w:rPr>
                <w:rFonts w:hint="eastAsia"/>
              </w:rPr>
            </w:pPr>
            <w:r>
              <w:rPr>
                <w:sz w:val="18"/>
              </w:rPr>
              <w:t>系统生成订单记录，订单状态更新为待支付</w:t>
            </w:r>
          </w:p>
        </w:tc>
        <w:tc>
          <w:tcPr>
            <w:tcW w:w="1020" w:type="dxa"/>
            <w:vAlign w:val="center"/>
          </w:tcPr>
          <w:p w14:paraId="42FE7CF7" w14:textId="77777777" w:rsidR="007B08E2" w:rsidRDefault="002D5EEA">
            <w:pPr>
              <w:spacing w:line="340" w:lineRule="exact"/>
              <w:rPr>
                <w:rFonts w:hint="eastAsia"/>
              </w:rPr>
            </w:pPr>
            <w:r>
              <w:rPr>
                <w:sz w:val="18"/>
              </w:rPr>
              <w:t>通过</w:t>
            </w:r>
          </w:p>
        </w:tc>
      </w:tr>
      <w:tr w:rsidR="007B08E2" w14:paraId="0E4F6597" w14:textId="77777777">
        <w:trPr>
          <w:jc w:val="center"/>
        </w:trPr>
        <w:tc>
          <w:tcPr>
            <w:tcW w:w="1247" w:type="dxa"/>
            <w:vAlign w:val="center"/>
          </w:tcPr>
          <w:p w14:paraId="611BE6B6" w14:textId="77777777" w:rsidR="007B08E2" w:rsidRDefault="002D5EEA">
            <w:pPr>
              <w:spacing w:line="340" w:lineRule="exact"/>
              <w:rPr>
                <w:rFonts w:hint="eastAsia"/>
              </w:rPr>
            </w:pPr>
            <w:r>
              <w:rPr>
                <w:sz w:val="18"/>
              </w:rPr>
              <w:t>Test_04</w:t>
            </w:r>
          </w:p>
        </w:tc>
        <w:tc>
          <w:tcPr>
            <w:tcW w:w="1701" w:type="dxa"/>
            <w:vAlign w:val="center"/>
          </w:tcPr>
          <w:p w14:paraId="066EBF32" w14:textId="77777777" w:rsidR="007B08E2" w:rsidRDefault="002D5EEA">
            <w:pPr>
              <w:spacing w:line="340" w:lineRule="exact"/>
              <w:rPr>
                <w:rFonts w:hint="eastAsia"/>
              </w:rPr>
            </w:pPr>
            <w:r>
              <w:rPr>
                <w:sz w:val="18"/>
              </w:rPr>
              <w:t>订单状态流转</w:t>
            </w:r>
          </w:p>
        </w:tc>
        <w:tc>
          <w:tcPr>
            <w:tcW w:w="3288" w:type="dxa"/>
            <w:vAlign w:val="center"/>
          </w:tcPr>
          <w:p w14:paraId="61A983EE" w14:textId="77777777" w:rsidR="007B08E2" w:rsidRDefault="002D5EEA">
            <w:pPr>
              <w:spacing w:line="340" w:lineRule="exact"/>
              <w:rPr>
                <w:rFonts w:hint="eastAsia"/>
              </w:rPr>
            </w:pPr>
            <w:r>
              <w:rPr>
                <w:sz w:val="18"/>
              </w:rPr>
              <w:t>买家完成模拟支付后，卖家发货，买家确认收货</w:t>
            </w:r>
          </w:p>
        </w:tc>
        <w:tc>
          <w:tcPr>
            <w:tcW w:w="2835" w:type="dxa"/>
            <w:vAlign w:val="center"/>
          </w:tcPr>
          <w:p w14:paraId="3F372617" w14:textId="77777777" w:rsidR="007B08E2" w:rsidRDefault="002D5EEA">
            <w:pPr>
              <w:spacing w:line="340" w:lineRule="exact"/>
              <w:rPr>
                <w:rFonts w:hint="eastAsia"/>
              </w:rPr>
            </w:pPr>
            <w:r>
              <w:rPr>
                <w:sz w:val="18"/>
              </w:rPr>
              <w:t>订单状态依次更新为待发货、待收货和已完成</w:t>
            </w:r>
          </w:p>
        </w:tc>
        <w:tc>
          <w:tcPr>
            <w:tcW w:w="1020" w:type="dxa"/>
            <w:vAlign w:val="center"/>
          </w:tcPr>
          <w:p w14:paraId="41BD1806" w14:textId="77777777" w:rsidR="007B08E2" w:rsidRDefault="002D5EEA">
            <w:pPr>
              <w:spacing w:line="340" w:lineRule="exact"/>
              <w:rPr>
                <w:rFonts w:hint="eastAsia"/>
              </w:rPr>
            </w:pPr>
            <w:r>
              <w:rPr>
                <w:sz w:val="18"/>
              </w:rPr>
              <w:t>通过</w:t>
            </w:r>
          </w:p>
        </w:tc>
      </w:tr>
      <w:tr w:rsidR="007B08E2" w14:paraId="104EFE86" w14:textId="77777777">
        <w:trPr>
          <w:jc w:val="center"/>
        </w:trPr>
        <w:tc>
          <w:tcPr>
            <w:tcW w:w="1247" w:type="dxa"/>
            <w:vAlign w:val="center"/>
          </w:tcPr>
          <w:p w14:paraId="16F9094E" w14:textId="77777777" w:rsidR="007B08E2" w:rsidRDefault="002D5EEA">
            <w:pPr>
              <w:spacing w:line="340" w:lineRule="exact"/>
              <w:rPr>
                <w:rFonts w:hint="eastAsia"/>
              </w:rPr>
            </w:pPr>
            <w:r>
              <w:rPr>
                <w:sz w:val="18"/>
              </w:rPr>
              <w:t>Test_05</w:t>
            </w:r>
          </w:p>
        </w:tc>
        <w:tc>
          <w:tcPr>
            <w:tcW w:w="1701" w:type="dxa"/>
            <w:vAlign w:val="center"/>
          </w:tcPr>
          <w:p w14:paraId="6AE6B8B2" w14:textId="77777777" w:rsidR="007B08E2" w:rsidRDefault="002D5EEA">
            <w:pPr>
              <w:spacing w:line="340" w:lineRule="exact"/>
              <w:rPr>
                <w:rFonts w:hint="eastAsia"/>
              </w:rPr>
            </w:pPr>
            <w:r>
              <w:rPr>
                <w:sz w:val="18"/>
              </w:rPr>
              <w:t>发布必填项校验</w:t>
            </w:r>
          </w:p>
        </w:tc>
        <w:tc>
          <w:tcPr>
            <w:tcW w:w="3288" w:type="dxa"/>
            <w:vAlign w:val="center"/>
          </w:tcPr>
          <w:p w14:paraId="304869D2" w14:textId="77777777" w:rsidR="007B08E2" w:rsidRDefault="002D5EEA">
            <w:pPr>
              <w:spacing w:line="340" w:lineRule="exact"/>
              <w:rPr>
                <w:rFonts w:hint="eastAsia"/>
              </w:rPr>
            </w:pPr>
            <w:r>
              <w:rPr>
                <w:sz w:val="18"/>
              </w:rPr>
              <w:t>未上传图片或未填写书名、价格时提交发布</w:t>
            </w:r>
          </w:p>
        </w:tc>
        <w:tc>
          <w:tcPr>
            <w:tcW w:w="2835" w:type="dxa"/>
            <w:vAlign w:val="center"/>
          </w:tcPr>
          <w:p w14:paraId="65105928" w14:textId="77777777" w:rsidR="007B08E2" w:rsidRDefault="002D5EEA">
            <w:pPr>
              <w:spacing w:line="340" w:lineRule="exact"/>
              <w:rPr>
                <w:rFonts w:hint="eastAsia"/>
              </w:rPr>
            </w:pPr>
            <w:r>
              <w:rPr>
                <w:sz w:val="18"/>
              </w:rPr>
              <w:t>系统不允许提交，并给出对应校验提示</w:t>
            </w:r>
          </w:p>
        </w:tc>
        <w:tc>
          <w:tcPr>
            <w:tcW w:w="1020" w:type="dxa"/>
            <w:vAlign w:val="center"/>
          </w:tcPr>
          <w:p w14:paraId="3F393264" w14:textId="77777777" w:rsidR="007B08E2" w:rsidRDefault="002D5EEA">
            <w:pPr>
              <w:spacing w:line="340" w:lineRule="exact"/>
              <w:rPr>
                <w:rFonts w:hint="eastAsia"/>
              </w:rPr>
            </w:pPr>
            <w:r>
              <w:rPr>
                <w:sz w:val="18"/>
              </w:rPr>
              <w:t>通过</w:t>
            </w:r>
          </w:p>
        </w:tc>
      </w:tr>
    </w:tbl>
    <w:p w14:paraId="41870623" w14:textId="77777777" w:rsidR="007B08E2" w:rsidRDefault="002D5EEA">
      <w:pPr>
        <w:spacing w:after="0" w:line="400" w:lineRule="exact"/>
        <w:rPr>
          <w:rFonts w:hint="eastAsia"/>
        </w:rPr>
      </w:pPr>
      <w:r>
        <w:t>（</w:t>
      </w:r>
      <w:r>
        <w:t>3</w:t>
      </w:r>
      <w:r>
        <w:t>）批注传承与学习路径模块测试。批注传承与学习路径测试用例表如表</w:t>
      </w:r>
      <w:r>
        <w:t xml:space="preserve"> 6-3 </w:t>
      </w:r>
      <w:r>
        <w:t>所示。</w:t>
      </w:r>
    </w:p>
    <w:p w14:paraId="7403540A" w14:textId="77777777" w:rsidR="007B08E2" w:rsidRDefault="002D5EEA">
      <w:pPr>
        <w:spacing w:line="400" w:lineRule="exact"/>
        <w:jc w:val="center"/>
        <w:rPr>
          <w:rFonts w:hint="eastAsia"/>
        </w:rPr>
      </w:pPr>
      <w:r>
        <w:rPr>
          <w:sz w:val="18"/>
        </w:rPr>
        <w:t>表</w:t>
      </w:r>
      <w:r>
        <w:rPr>
          <w:sz w:val="18"/>
        </w:rPr>
        <w:t xml:space="preserve"> 6-3 </w:t>
      </w:r>
      <w:r>
        <w:rPr>
          <w:sz w:val="18"/>
        </w:rPr>
        <w:t>批注传承与学习路径测试用例表</w:t>
      </w:r>
    </w:p>
    <w:tbl>
      <w:tblPr>
        <w:tblW w:w="0" w:type="auto"/>
        <w:jc w:val="center"/>
        <w:tblLook w:val="04A0" w:firstRow="1" w:lastRow="0" w:firstColumn="1" w:lastColumn="0" w:noHBand="0" w:noVBand="1"/>
      </w:tblPr>
      <w:tblGrid>
        <w:gridCol w:w="1218"/>
        <w:gridCol w:w="1713"/>
        <w:gridCol w:w="2990"/>
        <w:gridCol w:w="2674"/>
        <w:gridCol w:w="976"/>
      </w:tblGrid>
      <w:tr w:rsidR="007B08E2" w14:paraId="111716A8" w14:textId="77777777">
        <w:trPr>
          <w:jc w:val="center"/>
        </w:trPr>
        <w:tc>
          <w:tcPr>
            <w:tcW w:w="1247" w:type="dxa"/>
            <w:vAlign w:val="center"/>
          </w:tcPr>
          <w:p w14:paraId="3EBBEFFB" w14:textId="77777777" w:rsidR="007B08E2" w:rsidRDefault="002D5EEA">
            <w:pPr>
              <w:spacing w:line="340" w:lineRule="exact"/>
              <w:rPr>
                <w:rFonts w:hint="eastAsia"/>
              </w:rPr>
            </w:pPr>
            <w:r>
              <w:rPr>
                <w:b/>
                <w:sz w:val="18"/>
              </w:rPr>
              <w:t>用例序号</w:t>
            </w:r>
          </w:p>
        </w:tc>
        <w:tc>
          <w:tcPr>
            <w:tcW w:w="1814" w:type="dxa"/>
            <w:vAlign w:val="center"/>
          </w:tcPr>
          <w:p w14:paraId="4AF23CD6" w14:textId="77777777" w:rsidR="007B08E2" w:rsidRDefault="002D5EEA">
            <w:pPr>
              <w:spacing w:line="340" w:lineRule="exact"/>
              <w:rPr>
                <w:rFonts w:hint="eastAsia"/>
              </w:rPr>
            </w:pPr>
            <w:r>
              <w:rPr>
                <w:b/>
                <w:sz w:val="18"/>
              </w:rPr>
              <w:t>测试用例</w:t>
            </w:r>
          </w:p>
        </w:tc>
        <w:tc>
          <w:tcPr>
            <w:tcW w:w="3175" w:type="dxa"/>
            <w:vAlign w:val="center"/>
          </w:tcPr>
          <w:p w14:paraId="4A14B09D" w14:textId="77777777" w:rsidR="007B08E2" w:rsidRDefault="002D5EEA">
            <w:pPr>
              <w:spacing w:line="340" w:lineRule="exact"/>
              <w:rPr>
                <w:rFonts w:hint="eastAsia"/>
              </w:rPr>
            </w:pPr>
            <w:r>
              <w:rPr>
                <w:b/>
                <w:sz w:val="18"/>
              </w:rPr>
              <w:t>输入数据或操作</w:t>
            </w:r>
          </w:p>
        </w:tc>
        <w:tc>
          <w:tcPr>
            <w:tcW w:w="2835" w:type="dxa"/>
            <w:vAlign w:val="center"/>
          </w:tcPr>
          <w:p w14:paraId="16C84CD5" w14:textId="77777777" w:rsidR="007B08E2" w:rsidRDefault="002D5EEA">
            <w:pPr>
              <w:spacing w:line="340" w:lineRule="exact"/>
              <w:rPr>
                <w:rFonts w:hint="eastAsia"/>
              </w:rPr>
            </w:pPr>
            <w:r>
              <w:rPr>
                <w:b/>
                <w:sz w:val="18"/>
              </w:rPr>
              <w:t>系统返回数据</w:t>
            </w:r>
          </w:p>
        </w:tc>
        <w:tc>
          <w:tcPr>
            <w:tcW w:w="1020" w:type="dxa"/>
            <w:vAlign w:val="center"/>
          </w:tcPr>
          <w:p w14:paraId="1D383A08" w14:textId="77777777" w:rsidR="007B08E2" w:rsidRDefault="002D5EEA">
            <w:pPr>
              <w:spacing w:line="340" w:lineRule="exact"/>
              <w:rPr>
                <w:rFonts w:hint="eastAsia"/>
              </w:rPr>
            </w:pPr>
            <w:r>
              <w:rPr>
                <w:b/>
                <w:sz w:val="18"/>
              </w:rPr>
              <w:t>测试结果</w:t>
            </w:r>
          </w:p>
        </w:tc>
      </w:tr>
      <w:tr w:rsidR="007B08E2" w14:paraId="608A2837" w14:textId="77777777">
        <w:trPr>
          <w:jc w:val="center"/>
        </w:trPr>
        <w:tc>
          <w:tcPr>
            <w:tcW w:w="1247" w:type="dxa"/>
            <w:vAlign w:val="center"/>
          </w:tcPr>
          <w:p w14:paraId="3DCCE507" w14:textId="77777777" w:rsidR="007B08E2" w:rsidRDefault="002D5EEA">
            <w:pPr>
              <w:spacing w:line="340" w:lineRule="exact"/>
              <w:rPr>
                <w:rFonts w:hint="eastAsia"/>
              </w:rPr>
            </w:pPr>
            <w:r>
              <w:rPr>
                <w:sz w:val="18"/>
              </w:rPr>
              <w:t>Test_01</w:t>
            </w:r>
          </w:p>
        </w:tc>
        <w:tc>
          <w:tcPr>
            <w:tcW w:w="1814" w:type="dxa"/>
            <w:vAlign w:val="center"/>
          </w:tcPr>
          <w:p w14:paraId="787B07A5" w14:textId="77777777" w:rsidR="007B08E2" w:rsidRDefault="002D5EEA">
            <w:pPr>
              <w:spacing w:line="340" w:lineRule="exact"/>
              <w:rPr>
                <w:rFonts w:hint="eastAsia"/>
              </w:rPr>
            </w:pPr>
            <w:r>
              <w:rPr>
                <w:sz w:val="18"/>
              </w:rPr>
              <w:t>查看批注列表</w:t>
            </w:r>
          </w:p>
        </w:tc>
        <w:tc>
          <w:tcPr>
            <w:tcW w:w="3175" w:type="dxa"/>
            <w:vAlign w:val="center"/>
          </w:tcPr>
          <w:p w14:paraId="22E1376F" w14:textId="77777777" w:rsidR="007B08E2" w:rsidRDefault="002D5EEA">
            <w:pPr>
              <w:spacing w:line="340" w:lineRule="exact"/>
              <w:rPr>
                <w:rFonts w:hint="eastAsia"/>
              </w:rPr>
            </w:pPr>
            <w:r>
              <w:rPr>
                <w:sz w:val="18"/>
              </w:rPr>
              <w:t>用户在书籍详情页进入批注列表页面</w:t>
            </w:r>
          </w:p>
        </w:tc>
        <w:tc>
          <w:tcPr>
            <w:tcW w:w="2835" w:type="dxa"/>
            <w:vAlign w:val="center"/>
          </w:tcPr>
          <w:p w14:paraId="351865C8" w14:textId="77777777" w:rsidR="007B08E2" w:rsidRDefault="002D5EEA">
            <w:pPr>
              <w:spacing w:line="340" w:lineRule="exact"/>
              <w:rPr>
                <w:rFonts w:hint="eastAsia"/>
              </w:rPr>
            </w:pPr>
            <w:r>
              <w:rPr>
                <w:sz w:val="18"/>
              </w:rPr>
              <w:t>系统正确显示该书籍下已有批注内容</w:t>
            </w:r>
          </w:p>
        </w:tc>
        <w:tc>
          <w:tcPr>
            <w:tcW w:w="1020" w:type="dxa"/>
            <w:vAlign w:val="center"/>
          </w:tcPr>
          <w:p w14:paraId="040575F0" w14:textId="77777777" w:rsidR="007B08E2" w:rsidRDefault="002D5EEA">
            <w:pPr>
              <w:spacing w:line="340" w:lineRule="exact"/>
              <w:rPr>
                <w:rFonts w:hint="eastAsia"/>
              </w:rPr>
            </w:pPr>
            <w:r>
              <w:rPr>
                <w:sz w:val="18"/>
              </w:rPr>
              <w:t>通过</w:t>
            </w:r>
          </w:p>
        </w:tc>
      </w:tr>
      <w:tr w:rsidR="007B08E2" w14:paraId="6662E4BD" w14:textId="77777777">
        <w:trPr>
          <w:jc w:val="center"/>
        </w:trPr>
        <w:tc>
          <w:tcPr>
            <w:tcW w:w="1247" w:type="dxa"/>
            <w:vAlign w:val="center"/>
          </w:tcPr>
          <w:p w14:paraId="2F35B061" w14:textId="77777777" w:rsidR="007B08E2" w:rsidRDefault="002D5EEA">
            <w:pPr>
              <w:spacing w:line="340" w:lineRule="exact"/>
              <w:rPr>
                <w:rFonts w:hint="eastAsia"/>
              </w:rPr>
            </w:pPr>
            <w:r>
              <w:rPr>
                <w:sz w:val="18"/>
              </w:rPr>
              <w:t>Test_02</w:t>
            </w:r>
          </w:p>
        </w:tc>
        <w:tc>
          <w:tcPr>
            <w:tcW w:w="1814" w:type="dxa"/>
            <w:vAlign w:val="center"/>
          </w:tcPr>
          <w:p w14:paraId="39BC5061" w14:textId="77777777" w:rsidR="007B08E2" w:rsidRDefault="002D5EEA">
            <w:pPr>
              <w:spacing w:line="340" w:lineRule="exact"/>
              <w:rPr>
                <w:rFonts w:hint="eastAsia"/>
              </w:rPr>
            </w:pPr>
            <w:r>
              <w:rPr>
                <w:sz w:val="18"/>
              </w:rPr>
              <w:t>创建文字批注</w:t>
            </w:r>
          </w:p>
        </w:tc>
        <w:tc>
          <w:tcPr>
            <w:tcW w:w="3175" w:type="dxa"/>
            <w:vAlign w:val="center"/>
          </w:tcPr>
          <w:p w14:paraId="08647C99" w14:textId="77777777" w:rsidR="007B08E2" w:rsidRDefault="002D5EEA">
            <w:pPr>
              <w:spacing w:line="340" w:lineRule="exact"/>
              <w:rPr>
                <w:rFonts w:hint="eastAsia"/>
              </w:rPr>
            </w:pPr>
            <w:r>
              <w:rPr>
                <w:sz w:val="18"/>
              </w:rPr>
              <w:t>填写页码和批注内容后提交</w:t>
            </w:r>
          </w:p>
        </w:tc>
        <w:tc>
          <w:tcPr>
            <w:tcW w:w="2835" w:type="dxa"/>
            <w:vAlign w:val="center"/>
          </w:tcPr>
          <w:p w14:paraId="120CA784" w14:textId="77777777" w:rsidR="007B08E2" w:rsidRDefault="002D5EEA">
            <w:pPr>
              <w:spacing w:line="340" w:lineRule="exact"/>
              <w:rPr>
                <w:rFonts w:hint="eastAsia"/>
              </w:rPr>
            </w:pPr>
            <w:r>
              <w:rPr>
                <w:sz w:val="18"/>
              </w:rPr>
              <w:t>系统保存批注记录，并在列表页显示新增内容</w:t>
            </w:r>
          </w:p>
        </w:tc>
        <w:tc>
          <w:tcPr>
            <w:tcW w:w="1020" w:type="dxa"/>
            <w:vAlign w:val="center"/>
          </w:tcPr>
          <w:p w14:paraId="0A8333B2" w14:textId="77777777" w:rsidR="007B08E2" w:rsidRDefault="002D5EEA">
            <w:pPr>
              <w:spacing w:line="340" w:lineRule="exact"/>
              <w:rPr>
                <w:rFonts w:hint="eastAsia"/>
              </w:rPr>
            </w:pPr>
            <w:r>
              <w:rPr>
                <w:sz w:val="18"/>
              </w:rPr>
              <w:t>通过</w:t>
            </w:r>
          </w:p>
        </w:tc>
      </w:tr>
      <w:tr w:rsidR="007B08E2" w14:paraId="6DB12605" w14:textId="77777777">
        <w:trPr>
          <w:jc w:val="center"/>
        </w:trPr>
        <w:tc>
          <w:tcPr>
            <w:tcW w:w="1247" w:type="dxa"/>
            <w:vAlign w:val="center"/>
          </w:tcPr>
          <w:p w14:paraId="7AEE25E3" w14:textId="77777777" w:rsidR="007B08E2" w:rsidRDefault="002D5EEA">
            <w:pPr>
              <w:spacing w:line="340" w:lineRule="exact"/>
              <w:rPr>
                <w:rFonts w:hint="eastAsia"/>
              </w:rPr>
            </w:pPr>
            <w:r>
              <w:rPr>
                <w:sz w:val="18"/>
              </w:rPr>
              <w:t>Test_03</w:t>
            </w:r>
          </w:p>
        </w:tc>
        <w:tc>
          <w:tcPr>
            <w:tcW w:w="1814" w:type="dxa"/>
            <w:vAlign w:val="center"/>
          </w:tcPr>
          <w:p w14:paraId="1D305FA4" w14:textId="77777777" w:rsidR="007B08E2" w:rsidRDefault="002D5EEA">
            <w:pPr>
              <w:spacing w:line="340" w:lineRule="exact"/>
              <w:rPr>
                <w:rFonts w:hint="eastAsia"/>
              </w:rPr>
            </w:pPr>
            <w:r>
              <w:rPr>
                <w:sz w:val="18"/>
              </w:rPr>
              <w:t>上传图片批注</w:t>
            </w:r>
          </w:p>
        </w:tc>
        <w:tc>
          <w:tcPr>
            <w:tcW w:w="3175" w:type="dxa"/>
            <w:vAlign w:val="center"/>
          </w:tcPr>
          <w:p w14:paraId="63D1D8E3" w14:textId="77777777" w:rsidR="007B08E2" w:rsidRDefault="002D5EEA">
            <w:pPr>
              <w:spacing w:line="340" w:lineRule="exact"/>
              <w:rPr>
                <w:rFonts w:hint="eastAsia"/>
              </w:rPr>
            </w:pPr>
            <w:r>
              <w:rPr>
                <w:sz w:val="18"/>
              </w:rPr>
              <w:t>选择图片并填写批注说明后提交</w:t>
            </w:r>
          </w:p>
        </w:tc>
        <w:tc>
          <w:tcPr>
            <w:tcW w:w="2835" w:type="dxa"/>
            <w:vAlign w:val="center"/>
          </w:tcPr>
          <w:p w14:paraId="047A7328" w14:textId="77777777" w:rsidR="007B08E2" w:rsidRDefault="002D5EEA">
            <w:pPr>
              <w:spacing w:line="340" w:lineRule="exact"/>
              <w:rPr>
                <w:rFonts w:hint="eastAsia"/>
              </w:rPr>
            </w:pPr>
            <w:r>
              <w:rPr>
                <w:sz w:val="18"/>
              </w:rPr>
              <w:t>系统完成图片上传，批注内容可正常查看</w:t>
            </w:r>
          </w:p>
        </w:tc>
        <w:tc>
          <w:tcPr>
            <w:tcW w:w="1020" w:type="dxa"/>
            <w:vAlign w:val="center"/>
          </w:tcPr>
          <w:p w14:paraId="68A06E37" w14:textId="77777777" w:rsidR="007B08E2" w:rsidRDefault="002D5EEA">
            <w:pPr>
              <w:spacing w:line="340" w:lineRule="exact"/>
              <w:rPr>
                <w:rFonts w:hint="eastAsia"/>
              </w:rPr>
            </w:pPr>
            <w:r>
              <w:rPr>
                <w:sz w:val="18"/>
              </w:rPr>
              <w:t>通过</w:t>
            </w:r>
          </w:p>
        </w:tc>
      </w:tr>
      <w:tr w:rsidR="007B08E2" w14:paraId="15414B04" w14:textId="77777777">
        <w:trPr>
          <w:jc w:val="center"/>
        </w:trPr>
        <w:tc>
          <w:tcPr>
            <w:tcW w:w="1247" w:type="dxa"/>
            <w:vAlign w:val="center"/>
          </w:tcPr>
          <w:p w14:paraId="400C7930" w14:textId="77777777" w:rsidR="007B08E2" w:rsidRDefault="002D5EEA">
            <w:pPr>
              <w:spacing w:line="340" w:lineRule="exact"/>
              <w:rPr>
                <w:rFonts w:hint="eastAsia"/>
              </w:rPr>
            </w:pPr>
            <w:r>
              <w:rPr>
                <w:sz w:val="18"/>
              </w:rPr>
              <w:t>Test_04</w:t>
            </w:r>
          </w:p>
        </w:tc>
        <w:tc>
          <w:tcPr>
            <w:tcW w:w="1814" w:type="dxa"/>
            <w:vAlign w:val="center"/>
          </w:tcPr>
          <w:p w14:paraId="39920B84" w14:textId="77777777" w:rsidR="007B08E2" w:rsidRDefault="002D5EEA">
            <w:pPr>
              <w:spacing w:line="340" w:lineRule="exact"/>
              <w:rPr>
                <w:rFonts w:hint="eastAsia"/>
              </w:rPr>
            </w:pPr>
            <w:r>
              <w:rPr>
                <w:sz w:val="18"/>
              </w:rPr>
              <w:t>创建学习路径</w:t>
            </w:r>
          </w:p>
        </w:tc>
        <w:tc>
          <w:tcPr>
            <w:tcW w:w="3175" w:type="dxa"/>
            <w:vAlign w:val="center"/>
          </w:tcPr>
          <w:p w14:paraId="32D0A211" w14:textId="77777777" w:rsidR="007B08E2" w:rsidRDefault="002D5EEA">
            <w:pPr>
              <w:spacing w:line="340" w:lineRule="exact"/>
              <w:rPr>
                <w:rFonts w:hint="eastAsia"/>
              </w:rPr>
            </w:pPr>
            <w:r>
              <w:rPr>
                <w:sz w:val="18"/>
              </w:rPr>
              <w:t>填写路径标题、难度和节点信息后发布</w:t>
            </w:r>
          </w:p>
        </w:tc>
        <w:tc>
          <w:tcPr>
            <w:tcW w:w="2835" w:type="dxa"/>
            <w:vAlign w:val="center"/>
          </w:tcPr>
          <w:p w14:paraId="08E63B39" w14:textId="77777777" w:rsidR="007B08E2" w:rsidRDefault="002D5EEA">
            <w:pPr>
              <w:spacing w:line="340" w:lineRule="exact"/>
              <w:rPr>
                <w:rFonts w:hint="eastAsia"/>
              </w:rPr>
            </w:pPr>
            <w:r>
              <w:rPr>
                <w:sz w:val="18"/>
              </w:rPr>
              <w:t>系统保存学习路径，并在路径列表中可查询</w:t>
            </w:r>
          </w:p>
        </w:tc>
        <w:tc>
          <w:tcPr>
            <w:tcW w:w="1020" w:type="dxa"/>
            <w:vAlign w:val="center"/>
          </w:tcPr>
          <w:p w14:paraId="037AB368" w14:textId="77777777" w:rsidR="007B08E2" w:rsidRDefault="002D5EEA">
            <w:pPr>
              <w:spacing w:line="340" w:lineRule="exact"/>
              <w:rPr>
                <w:rFonts w:hint="eastAsia"/>
              </w:rPr>
            </w:pPr>
            <w:r>
              <w:rPr>
                <w:sz w:val="18"/>
              </w:rPr>
              <w:t>通过</w:t>
            </w:r>
          </w:p>
        </w:tc>
      </w:tr>
      <w:tr w:rsidR="007B08E2" w14:paraId="7306F3E0" w14:textId="77777777">
        <w:trPr>
          <w:jc w:val="center"/>
        </w:trPr>
        <w:tc>
          <w:tcPr>
            <w:tcW w:w="1247" w:type="dxa"/>
            <w:vAlign w:val="center"/>
          </w:tcPr>
          <w:p w14:paraId="04E78EB5" w14:textId="77777777" w:rsidR="007B08E2" w:rsidRDefault="002D5EEA">
            <w:pPr>
              <w:spacing w:line="340" w:lineRule="exact"/>
              <w:rPr>
                <w:rFonts w:hint="eastAsia"/>
              </w:rPr>
            </w:pPr>
            <w:r>
              <w:rPr>
                <w:sz w:val="18"/>
              </w:rPr>
              <w:t>Test_05</w:t>
            </w:r>
          </w:p>
        </w:tc>
        <w:tc>
          <w:tcPr>
            <w:tcW w:w="1814" w:type="dxa"/>
            <w:vAlign w:val="center"/>
          </w:tcPr>
          <w:p w14:paraId="425A5659" w14:textId="77777777" w:rsidR="007B08E2" w:rsidRDefault="002D5EEA">
            <w:pPr>
              <w:spacing w:line="340" w:lineRule="exact"/>
              <w:rPr>
                <w:rFonts w:hint="eastAsia"/>
              </w:rPr>
            </w:pPr>
            <w:r>
              <w:rPr>
                <w:sz w:val="18"/>
              </w:rPr>
              <w:t>更新学习进度</w:t>
            </w:r>
          </w:p>
        </w:tc>
        <w:tc>
          <w:tcPr>
            <w:tcW w:w="3175" w:type="dxa"/>
            <w:vAlign w:val="center"/>
          </w:tcPr>
          <w:p w14:paraId="1EAF6EB3" w14:textId="77777777" w:rsidR="007B08E2" w:rsidRDefault="002D5EEA">
            <w:pPr>
              <w:spacing w:line="340" w:lineRule="exact"/>
              <w:rPr>
                <w:rFonts w:hint="eastAsia"/>
              </w:rPr>
            </w:pPr>
            <w:r>
              <w:rPr>
                <w:sz w:val="18"/>
              </w:rPr>
              <w:t>学习者进入路径详情并标记节点完成</w:t>
            </w:r>
          </w:p>
        </w:tc>
        <w:tc>
          <w:tcPr>
            <w:tcW w:w="2835" w:type="dxa"/>
            <w:vAlign w:val="center"/>
          </w:tcPr>
          <w:p w14:paraId="4B367EC0" w14:textId="77777777" w:rsidR="007B08E2" w:rsidRDefault="002D5EEA">
            <w:pPr>
              <w:spacing w:line="340" w:lineRule="exact"/>
              <w:rPr>
                <w:rFonts w:hint="eastAsia"/>
              </w:rPr>
            </w:pPr>
            <w:r>
              <w:rPr>
                <w:sz w:val="18"/>
              </w:rPr>
              <w:t>节点完成状态和整体学习进度同步更新</w:t>
            </w:r>
          </w:p>
        </w:tc>
        <w:tc>
          <w:tcPr>
            <w:tcW w:w="1020" w:type="dxa"/>
            <w:vAlign w:val="center"/>
          </w:tcPr>
          <w:p w14:paraId="04A96EA9" w14:textId="77777777" w:rsidR="007B08E2" w:rsidRDefault="002D5EEA">
            <w:pPr>
              <w:spacing w:line="340" w:lineRule="exact"/>
              <w:rPr>
                <w:rFonts w:hint="eastAsia"/>
              </w:rPr>
            </w:pPr>
            <w:r>
              <w:rPr>
                <w:sz w:val="18"/>
              </w:rPr>
              <w:t>通过</w:t>
            </w:r>
          </w:p>
        </w:tc>
      </w:tr>
      <w:tr w:rsidR="007B08E2" w14:paraId="07A5D66F" w14:textId="77777777">
        <w:trPr>
          <w:jc w:val="center"/>
        </w:trPr>
        <w:tc>
          <w:tcPr>
            <w:tcW w:w="1247" w:type="dxa"/>
            <w:vAlign w:val="center"/>
          </w:tcPr>
          <w:p w14:paraId="6CC6D833" w14:textId="77777777" w:rsidR="007B08E2" w:rsidRDefault="002D5EEA">
            <w:pPr>
              <w:spacing w:line="340" w:lineRule="exact"/>
              <w:rPr>
                <w:rFonts w:hint="eastAsia"/>
              </w:rPr>
            </w:pPr>
            <w:r>
              <w:rPr>
                <w:sz w:val="18"/>
              </w:rPr>
              <w:t>Test_06</w:t>
            </w:r>
          </w:p>
        </w:tc>
        <w:tc>
          <w:tcPr>
            <w:tcW w:w="1814" w:type="dxa"/>
            <w:vAlign w:val="center"/>
          </w:tcPr>
          <w:p w14:paraId="2361183C" w14:textId="77777777" w:rsidR="007B08E2" w:rsidRDefault="002D5EEA">
            <w:pPr>
              <w:spacing w:line="340" w:lineRule="exact"/>
              <w:rPr>
                <w:rFonts w:hint="eastAsia"/>
              </w:rPr>
            </w:pPr>
            <w:r>
              <w:rPr>
                <w:sz w:val="18"/>
              </w:rPr>
              <w:t>查看节点资源</w:t>
            </w:r>
          </w:p>
        </w:tc>
        <w:tc>
          <w:tcPr>
            <w:tcW w:w="3175" w:type="dxa"/>
            <w:vAlign w:val="center"/>
          </w:tcPr>
          <w:p w14:paraId="5EEB8B70" w14:textId="77777777" w:rsidR="007B08E2" w:rsidRDefault="002D5EEA">
            <w:pPr>
              <w:spacing w:line="340" w:lineRule="exact"/>
              <w:rPr>
                <w:rFonts w:hint="eastAsia"/>
              </w:rPr>
            </w:pPr>
            <w:r>
              <w:rPr>
                <w:sz w:val="18"/>
              </w:rPr>
              <w:t>在路径详情页点击节点资源入口</w:t>
            </w:r>
          </w:p>
        </w:tc>
        <w:tc>
          <w:tcPr>
            <w:tcW w:w="2835" w:type="dxa"/>
            <w:vAlign w:val="center"/>
          </w:tcPr>
          <w:p w14:paraId="0D513922" w14:textId="77777777" w:rsidR="007B08E2" w:rsidRDefault="002D5EEA">
            <w:pPr>
              <w:spacing w:line="340" w:lineRule="exact"/>
              <w:rPr>
                <w:rFonts w:hint="eastAsia"/>
              </w:rPr>
            </w:pPr>
            <w:r>
              <w:rPr>
                <w:sz w:val="18"/>
              </w:rPr>
              <w:t>系统显示与该节点绑定的学习资源列表</w:t>
            </w:r>
          </w:p>
        </w:tc>
        <w:tc>
          <w:tcPr>
            <w:tcW w:w="1020" w:type="dxa"/>
            <w:vAlign w:val="center"/>
          </w:tcPr>
          <w:p w14:paraId="000980FB" w14:textId="77777777" w:rsidR="007B08E2" w:rsidRDefault="002D5EEA">
            <w:pPr>
              <w:spacing w:line="340" w:lineRule="exact"/>
              <w:rPr>
                <w:rFonts w:hint="eastAsia"/>
              </w:rPr>
            </w:pPr>
            <w:r>
              <w:rPr>
                <w:sz w:val="18"/>
              </w:rPr>
              <w:t>通过</w:t>
            </w:r>
          </w:p>
        </w:tc>
      </w:tr>
    </w:tbl>
    <w:p w14:paraId="00200B1D" w14:textId="77777777" w:rsidR="007B08E2" w:rsidRDefault="002D5EEA">
      <w:pPr>
        <w:spacing w:after="0" w:line="400" w:lineRule="exact"/>
        <w:rPr>
          <w:rFonts w:hint="eastAsia"/>
        </w:rPr>
      </w:pPr>
      <w:r>
        <w:t>（</w:t>
      </w:r>
      <w:r>
        <w:t>4</w:t>
      </w:r>
      <w:r>
        <w:t>）后台管理模块测试。后台管理测试用例表如表</w:t>
      </w:r>
      <w:r>
        <w:t xml:space="preserve"> 6-4 </w:t>
      </w:r>
      <w:r>
        <w:t>所示。</w:t>
      </w:r>
    </w:p>
    <w:p w14:paraId="68570DCD" w14:textId="77777777" w:rsidR="007B08E2" w:rsidRDefault="002D5EEA">
      <w:pPr>
        <w:spacing w:line="400" w:lineRule="exact"/>
        <w:jc w:val="center"/>
        <w:rPr>
          <w:rFonts w:hint="eastAsia"/>
        </w:rPr>
      </w:pPr>
      <w:r>
        <w:rPr>
          <w:sz w:val="18"/>
        </w:rPr>
        <w:t>表</w:t>
      </w:r>
      <w:r>
        <w:rPr>
          <w:sz w:val="18"/>
        </w:rPr>
        <w:t xml:space="preserve"> 6-4 </w:t>
      </w:r>
      <w:r>
        <w:rPr>
          <w:sz w:val="18"/>
        </w:rPr>
        <w:t>后台管理测试用例表</w:t>
      </w:r>
    </w:p>
    <w:tbl>
      <w:tblPr>
        <w:tblW w:w="0" w:type="auto"/>
        <w:jc w:val="center"/>
        <w:tblLook w:val="04A0" w:firstRow="1" w:lastRow="0" w:firstColumn="1" w:lastColumn="0" w:noHBand="0" w:noVBand="1"/>
      </w:tblPr>
      <w:tblGrid>
        <w:gridCol w:w="1219"/>
        <w:gridCol w:w="1610"/>
        <w:gridCol w:w="2982"/>
        <w:gridCol w:w="2783"/>
        <w:gridCol w:w="977"/>
      </w:tblGrid>
      <w:tr w:rsidR="007B08E2" w14:paraId="5192D24C" w14:textId="77777777">
        <w:trPr>
          <w:jc w:val="center"/>
        </w:trPr>
        <w:tc>
          <w:tcPr>
            <w:tcW w:w="1247" w:type="dxa"/>
            <w:vAlign w:val="center"/>
          </w:tcPr>
          <w:p w14:paraId="6EB956F1" w14:textId="77777777" w:rsidR="007B08E2" w:rsidRDefault="002D5EEA">
            <w:pPr>
              <w:spacing w:line="340" w:lineRule="exact"/>
              <w:rPr>
                <w:rFonts w:hint="eastAsia"/>
              </w:rPr>
            </w:pPr>
            <w:r>
              <w:rPr>
                <w:b/>
                <w:sz w:val="18"/>
              </w:rPr>
              <w:t>用例序号</w:t>
            </w:r>
          </w:p>
        </w:tc>
        <w:tc>
          <w:tcPr>
            <w:tcW w:w="1701" w:type="dxa"/>
            <w:vAlign w:val="center"/>
          </w:tcPr>
          <w:p w14:paraId="57496006" w14:textId="77777777" w:rsidR="007B08E2" w:rsidRDefault="002D5EEA">
            <w:pPr>
              <w:spacing w:line="340" w:lineRule="exact"/>
              <w:rPr>
                <w:rFonts w:hint="eastAsia"/>
              </w:rPr>
            </w:pPr>
            <w:r>
              <w:rPr>
                <w:b/>
                <w:sz w:val="18"/>
              </w:rPr>
              <w:t>测试用例</w:t>
            </w:r>
          </w:p>
        </w:tc>
        <w:tc>
          <w:tcPr>
            <w:tcW w:w="3175" w:type="dxa"/>
            <w:vAlign w:val="center"/>
          </w:tcPr>
          <w:p w14:paraId="34F5A56A" w14:textId="77777777" w:rsidR="007B08E2" w:rsidRDefault="002D5EEA">
            <w:pPr>
              <w:spacing w:line="340" w:lineRule="exact"/>
              <w:rPr>
                <w:rFonts w:hint="eastAsia"/>
              </w:rPr>
            </w:pPr>
            <w:r>
              <w:rPr>
                <w:b/>
                <w:sz w:val="18"/>
              </w:rPr>
              <w:t>输入数据或操作</w:t>
            </w:r>
          </w:p>
        </w:tc>
        <w:tc>
          <w:tcPr>
            <w:tcW w:w="2948" w:type="dxa"/>
            <w:vAlign w:val="center"/>
          </w:tcPr>
          <w:p w14:paraId="4ED7A82D" w14:textId="77777777" w:rsidR="007B08E2" w:rsidRDefault="002D5EEA">
            <w:pPr>
              <w:spacing w:line="340" w:lineRule="exact"/>
              <w:rPr>
                <w:rFonts w:hint="eastAsia"/>
              </w:rPr>
            </w:pPr>
            <w:r>
              <w:rPr>
                <w:b/>
                <w:sz w:val="18"/>
              </w:rPr>
              <w:t>系统返回数据</w:t>
            </w:r>
          </w:p>
        </w:tc>
        <w:tc>
          <w:tcPr>
            <w:tcW w:w="1020" w:type="dxa"/>
            <w:vAlign w:val="center"/>
          </w:tcPr>
          <w:p w14:paraId="425BA9ED" w14:textId="77777777" w:rsidR="007B08E2" w:rsidRDefault="002D5EEA">
            <w:pPr>
              <w:spacing w:line="340" w:lineRule="exact"/>
              <w:rPr>
                <w:rFonts w:hint="eastAsia"/>
              </w:rPr>
            </w:pPr>
            <w:r>
              <w:rPr>
                <w:b/>
                <w:sz w:val="18"/>
              </w:rPr>
              <w:t>测试结果</w:t>
            </w:r>
          </w:p>
        </w:tc>
      </w:tr>
      <w:tr w:rsidR="007B08E2" w14:paraId="77D8F158" w14:textId="77777777">
        <w:trPr>
          <w:jc w:val="center"/>
        </w:trPr>
        <w:tc>
          <w:tcPr>
            <w:tcW w:w="1247" w:type="dxa"/>
            <w:vAlign w:val="center"/>
          </w:tcPr>
          <w:p w14:paraId="089A885A" w14:textId="77777777" w:rsidR="007B08E2" w:rsidRDefault="002D5EEA">
            <w:pPr>
              <w:spacing w:line="340" w:lineRule="exact"/>
              <w:rPr>
                <w:rFonts w:hint="eastAsia"/>
              </w:rPr>
            </w:pPr>
            <w:r>
              <w:rPr>
                <w:sz w:val="18"/>
              </w:rPr>
              <w:t>Test_01</w:t>
            </w:r>
          </w:p>
        </w:tc>
        <w:tc>
          <w:tcPr>
            <w:tcW w:w="1701" w:type="dxa"/>
            <w:vAlign w:val="center"/>
          </w:tcPr>
          <w:p w14:paraId="2B6D96E6" w14:textId="77777777" w:rsidR="007B08E2" w:rsidRDefault="002D5EEA">
            <w:pPr>
              <w:spacing w:line="340" w:lineRule="exact"/>
              <w:rPr>
                <w:rFonts w:hint="eastAsia"/>
              </w:rPr>
            </w:pPr>
            <w:r>
              <w:rPr>
                <w:sz w:val="18"/>
              </w:rPr>
              <w:t>管理员登录</w:t>
            </w:r>
          </w:p>
        </w:tc>
        <w:tc>
          <w:tcPr>
            <w:tcW w:w="3175" w:type="dxa"/>
            <w:vAlign w:val="center"/>
          </w:tcPr>
          <w:p w14:paraId="2642C3DB" w14:textId="77777777" w:rsidR="007B08E2" w:rsidRDefault="002D5EEA">
            <w:pPr>
              <w:spacing w:line="340" w:lineRule="exact"/>
              <w:rPr>
                <w:rFonts w:hint="eastAsia"/>
              </w:rPr>
            </w:pPr>
            <w:r>
              <w:rPr>
                <w:sz w:val="18"/>
              </w:rPr>
              <w:t>管理员输入账号信息并进入后台</w:t>
            </w:r>
          </w:p>
        </w:tc>
        <w:tc>
          <w:tcPr>
            <w:tcW w:w="2948" w:type="dxa"/>
            <w:vAlign w:val="center"/>
          </w:tcPr>
          <w:p w14:paraId="6A607B47" w14:textId="77777777" w:rsidR="007B08E2" w:rsidRDefault="002D5EEA">
            <w:pPr>
              <w:spacing w:line="340" w:lineRule="exact"/>
              <w:rPr>
                <w:rFonts w:hint="eastAsia"/>
              </w:rPr>
            </w:pPr>
            <w:r>
              <w:rPr>
                <w:sz w:val="18"/>
              </w:rPr>
              <w:t>系统登录成功，显示后台仪表盘与统计信息</w:t>
            </w:r>
          </w:p>
        </w:tc>
        <w:tc>
          <w:tcPr>
            <w:tcW w:w="1020" w:type="dxa"/>
            <w:vAlign w:val="center"/>
          </w:tcPr>
          <w:p w14:paraId="12664104" w14:textId="77777777" w:rsidR="007B08E2" w:rsidRDefault="002D5EEA">
            <w:pPr>
              <w:spacing w:line="340" w:lineRule="exact"/>
              <w:rPr>
                <w:rFonts w:hint="eastAsia"/>
              </w:rPr>
            </w:pPr>
            <w:r>
              <w:rPr>
                <w:sz w:val="18"/>
              </w:rPr>
              <w:t>通过</w:t>
            </w:r>
          </w:p>
        </w:tc>
      </w:tr>
      <w:tr w:rsidR="007B08E2" w14:paraId="6E606725" w14:textId="77777777">
        <w:trPr>
          <w:jc w:val="center"/>
        </w:trPr>
        <w:tc>
          <w:tcPr>
            <w:tcW w:w="1247" w:type="dxa"/>
            <w:vAlign w:val="center"/>
          </w:tcPr>
          <w:p w14:paraId="58AFB454" w14:textId="77777777" w:rsidR="007B08E2" w:rsidRDefault="002D5EEA">
            <w:pPr>
              <w:spacing w:line="340" w:lineRule="exact"/>
              <w:rPr>
                <w:rFonts w:hint="eastAsia"/>
              </w:rPr>
            </w:pPr>
            <w:r>
              <w:rPr>
                <w:sz w:val="18"/>
              </w:rPr>
              <w:lastRenderedPageBreak/>
              <w:t>Test_02</w:t>
            </w:r>
          </w:p>
        </w:tc>
        <w:tc>
          <w:tcPr>
            <w:tcW w:w="1701" w:type="dxa"/>
            <w:vAlign w:val="center"/>
          </w:tcPr>
          <w:p w14:paraId="67A5E1FD" w14:textId="77777777" w:rsidR="007B08E2" w:rsidRDefault="002D5EEA">
            <w:pPr>
              <w:spacing w:line="340" w:lineRule="exact"/>
              <w:rPr>
                <w:rFonts w:hint="eastAsia"/>
              </w:rPr>
            </w:pPr>
            <w:r>
              <w:rPr>
                <w:sz w:val="18"/>
              </w:rPr>
              <w:t>审核学生认证</w:t>
            </w:r>
          </w:p>
        </w:tc>
        <w:tc>
          <w:tcPr>
            <w:tcW w:w="3175" w:type="dxa"/>
            <w:vAlign w:val="center"/>
          </w:tcPr>
          <w:p w14:paraId="61DBA131" w14:textId="77777777" w:rsidR="007B08E2" w:rsidRDefault="002D5EEA">
            <w:pPr>
              <w:spacing w:line="340" w:lineRule="exact"/>
              <w:rPr>
                <w:rFonts w:hint="eastAsia"/>
              </w:rPr>
            </w:pPr>
            <w:r>
              <w:rPr>
                <w:sz w:val="18"/>
              </w:rPr>
              <w:t>管理员查看认证列表并通过一条待审核记录</w:t>
            </w:r>
          </w:p>
        </w:tc>
        <w:tc>
          <w:tcPr>
            <w:tcW w:w="2948" w:type="dxa"/>
            <w:vAlign w:val="center"/>
          </w:tcPr>
          <w:p w14:paraId="41C3BF6D" w14:textId="77777777" w:rsidR="007B08E2" w:rsidRDefault="002D5EEA">
            <w:pPr>
              <w:spacing w:line="340" w:lineRule="exact"/>
              <w:rPr>
                <w:rFonts w:hint="eastAsia"/>
              </w:rPr>
            </w:pPr>
            <w:r>
              <w:rPr>
                <w:sz w:val="18"/>
              </w:rPr>
              <w:t>认证状态更新成功，用户认证结果同步变化</w:t>
            </w:r>
          </w:p>
        </w:tc>
        <w:tc>
          <w:tcPr>
            <w:tcW w:w="1020" w:type="dxa"/>
            <w:vAlign w:val="center"/>
          </w:tcPr>
          <w:p w14:paraId="0D937E49" w14:textId="77777777" w:rsidR="007B08E2" w:rsidRDefault="002D5EEA">
            <w:pPr>
              <w:spacing w:line="340" w:lineRule="exact"/>
              <w:rPr>
                <w:rFonts w:hint="eastAsia"/>
              </w:rPr>
            </w:pPr>
            <w:r>
              <w:rPr>
                <w:sz w:val="18"/>
              </w:rPr>
              <w:t>通过</w:t>
            </w:r>
          </w:p>
        </w:tc>
      </w:tr>
      <w:tr w:rsidR="007B08E2" w14:paraId="49C30C47" w14:textId="77777777">
        <w:trPr>
          <w:jc w:val="center"/>
        </w:trPr>
        <w:tc>
          <w:tcPr>
            <w:tcW w:w="1247" w:type="dxa"/>
            <w:vAlign w:val="center"/>
          </w:tcPr>
          <w:p w14:paraId="0361F23A" w14:textId="77777777" w:rsidR="007B08E2" w:rsidRDefault="002D5EEA">
            <w:pPr>
              <w:spacing w:line="340" w:lineRule="exact"/>
              <w:rPr>
                <w:rFonts w:hint="eastAsia"/>
              </w:rPr>
            </w:pPr>
            <w:r>
              <w:rPr>
                <w:sz w:val="18"/>
              </w:rPr>
              <w:t>Test_03</w:t>
            </w:r>
          </w:p>
        </w:tc>
        <w:tc>
          <w:tcPr>
            <w:tcW w:w="1701" w:type="dxa"/>
            <w:vAlign w:val="center"/>
          </w:tcPr>
          <w:p w14:paraId="5F96513E" w14:textId="77777777" w:rsidR="007B08E2" w:rsidRDefault="002D5EEA">
            <w:pPr>
              <w:spacing w:line="340" w:lineRule="exact"/>
              <w:rPr>
                <w:rFonts w:hint="eastAsia"/>
              </w:rPr>
            </w:pPr>
            <w:r>
              <w:rPr>
                <w:sz w:val="18"/>
              </w:rPr>
              <w:t>处理书籍状态</w:t>
            </w:r>
          </w:p>
        </w:tc>
        <w:tc>
          <w:tcPr>
            <w:tcW w:w="3175" w:type="dxa"/>
            <w:vAlign w:val="center"/>
          </w:tcPr>
          <w:p w14:paraId="24B79DE1" w14:textId="77777777" w:rsidR="007B08E2" w:rsidRDefault="002D5EEA">
            <w:pPr>
              <w:spacing w:line="340" w:lineRule="exact"/>
              <w:rPr>
                <w:rFonts w:hint="eastAsia"/>
              </w:rPr>
            </w:pPr>
            <w:r>
              <w:rPr>
                <w:sz w:val="18"/>
              </w:rPr>
              <w:t>管理员对违规书籍执行下架或删除操作</w:t>
            </w:r>
          </w:p>
        </w:tc>
        <w:tc>
          <w:tcPr>
            <w:tcW w:w="2948" w:type="dxa"/>
            <w:vAlign w:val="center"/>
          </w:tcPr>
          <w:p w14:paraId="333078DC" w14:textId="77777777" w:rsidR="007B08E2" w:rsidRDefault="002D5EEA">
            <w:pPr>
              <w:spacing w:line="340" w:lineRule="exact"/>
              <w:rPr>
                <w:rFonts w:hint="eastAsia"/>
              </w:rPr>
            </w:pPr>
            <w:r>
              <w:rPr>
                <w:sz w:val="18"/>
              </w:rPr>
              <w:t>系统完成状态更新，对应书籍不再正常展示</w:t>
            </w:r>
          </w:p>
        </w:tc>
        <w:tc>
          <w:tcPr>
            <w:tcW w:w="1020" w:type="dxa"/>
            <w:vAlign w:val="center"/>
          </w:tcPr>
          <w:p w14:paraId="65996BA2" w14:textId="77777777" w:rsidR="007B08E2" w:rsidRDefault="002D5EEA">
            <w:pPr>
              <w:spacing w:line="340" w:lineRule="exact"/>
              <w:rPr>
                <w:rFonts w:hint="eastAsia"/>
              </w:rPr>
            </w:pPr>
            <w:r>
              <w:rPr>
                <w:sz w:val="18"/>
              </w:rPr>
              <w:t>通过</w:t>
            </w:r>
          </w:p>
        </w:tc>
      </w:tr>
      <w:tr w:rsidR="007B08E2" w14:paraId="7830EA7A" w14:textId="77777777">
        <w:trPr>
          <w:jc w:val="center"/>
        </w:trPr>
        <w:tc>
          <w:tcPr>
            <w:tcW w:w="1247" w:type="dxa"/>
            <w:vAlign w:val="center"/>
          </w:tcPr>
          <w:p w14:paraId="5ABAE53F" w14:textId="77777777" w:rsidR="007B08E2" w:rsidRDefault="002D5EEA">
            <w:pPr>
              <w:spacing w:line="340" w:lineRule="exact"/>
              <w:rPr>
                <w:rFonts w:hint="eastAsia"/>
              </w:rPr>
            </w:pPr>
            <w:r>
              <w:rPr>
                <w:sz w:val="18"/>
              </w:rPr>
              <w:t>Test_04</w:t>
            </w:r>
          </w:p>
        </w:tc>
        <w:tc>
          <w:tcPr>
            <w:tcW w:w="1701" w:type="dxa"/>
            <w:vAlign w:val="center"/>
          </w:tcPr>
          <w:p w14:paraId="4EF9797A" w14:textId="77777777" w:rsidR="007B08E2" w:rsidRDefault="002D5EEA">
            <w:pPr>
              <w:spacing w:line="340" w:lineRule="exact"/>
              <w:rPr>
                <w:rFonts w:hint="eastAsia"/>
              </w:rPr>
            </w:pPr>
            <w:r>
              <w:rPr>
                <w:sz w:val="18"/>
              </w:rPr>
              <w:t>审核社区内容</w:t>
            </w:r>
          </w:p>
        </w:tc>
        <w:tc>
          <w:tcPr>
            <w:tcW w:w="3175" w:type="dxa"/>
            <w:vAlign w:val="center"/>
          </w:tcPr>
          <w:p w14:paraId="53B6241F" w14:textId="77777777" w:rsidR="007B08E2" w:rsidRDefault="002D5EEA">
            <w:pPr>
              <w:spacing w:line="340" w:lineRule="exact"/>
              <w:rPr>
                <w:rFonts w:hint="eastAsia"/>
              </w:rPr>
            </w:pPr>
            <w:r>
              <w:rPr>
                <w:sz w:val="18"/>
              </w:rPr>
              <w:t>管理员修改帖子或评论的展示状态</w:t>
            </w:r>
          </w:p>
        </w:tc>
        <w:tc>
          <w:tcPr>
            <w:tcW w:w="2948" w:type="dxa"/>
            <w:vAlign w:val="center"/>
          </w:tcPr>
          <w:p w14:paraId="0D949B32" w14:textId="77777777" w:rsidR="007B08E2" w:rsidRDefault="002D5EEA">
            <w:pPr>
              <w:spacing w:line="340" w:lineRule="exact"/>
              <w:rPr>
                <w:rFonts w:hint="eastAsia"/>
              </w:rPr>
            </w:pPr>
            <w:r>
              <w:rPr>
                <w:sz w:val="18"/>
              </w:rPr>
              <w:t>系统保存审核结果，违规内容被限制显示</w:t>
            </w:r>
          </w:p>
        </w:tc>
        <w:tc>
          <w:tcPr>
            <w:tcW w:w="1020" w:type="dxa"/>
            <w:vAlign w:val="center"/>
          </w:tcPr>
          <w:p w14:paraId="19129027" w14:textId="77777777" w:rsidR="007B08E2" w:rsidRDefault="002D5EEA">
            <w:pPr>
              <w:spacing w:line="340" w:lineRule="exact"/>
              <w:rPr>
                <w:rFonts w:hint="eastAsia"/>
              </w:rPr>
            </w:pPr>
            <w:r>
              <w:rPr>
                <w:sz w:val="18"/>
              </w:rPr>
              <w:t>通过</w:t>
            </w:r>
          </w:p>
        </w:tc>
      </w:tr>
      <w:tr w:rsidR="007B08E2" w14:paraId="65D429F0" w14:textId="77777777">
        <w:trPr>
          <w:jc w:val="center"/>
        </w:trPr>
        <w:tc>
          <w:tcPr>
            <w:tcW w:w="1247" w:type="dxa"/>
            <w:vAlign w:val="center"/>
          </w:tcPr>
          <w:p w14:paraId="07A04103" w14:textId="77777777" w:rsidR="007B08E2" w:rsidRDefault="002D5EEA">
            <w:pPr>
              <w:spacing w:line="340" w:lineRule="exact"/>
              <w:rPr>
                <w:rFonts w:hint="eastAsia"/>
              </w:rPr>
            </w:pPr>
            <w:r>
              <w:rPr>
                <w:sz w:val="18"/>
              </w:rPr>
              <w:t>Test_05</w:t>
            </w:r>
          </w:p>
        </w:tc>
        <w:tc>
          <w:tcPr>
            <w:tcW w:w="1701" w:type="dxa"/>
            <w:vAlign w:val="center"/>
          </w:tcPr>
          <w:p w14:paraId="29EAB8C7" w14:textId="77777777" w:rsidR="007B08E2" w:rsidRDefault="002D5EEA">
            <w:pPr>
              <w:spacing w:line="340" w:lineRule="exact"/>
              <w:rPr>
                <w:rFonts w:hint="eastAsia"/>
              </w:rPr>
            </w:pPr>
            <w:r>
              <w:rPr>
                <w:sz w:val="18"/>
              </w:rPr>
              <w:t>处理举报与反馈</w:t>
            </w:r>
          </w:p>
        </w:tc>
        <w:tc>
          <w:tcPr>
            <w:tcW w:w="3175" w:type="dxa"/>
            <w:vAlign w:val="center"/>
          </w:tcPr>
          <w:p w14:paraId="2CBF75F9" w14:textId="77777777" w:rsidR="007B08E2" w:rsidRDefault="002D5EEA">
            <w:pPr>
              <w:spacing w:line="340" w:lineRule="exact"/>
              <w:rPr>
                <w:rFonts w:hint="eastAsia"/>
              </w:rPr>
            </w:pPr>
            <w:r>
              <w:rPr>
                <w:sz w:val="18"/>
              </w:rPr>
              <w:t>管理员查看举报记录或反馈信息并执行处理</w:t>
            </w:r>
          </w:p>
        </w:tc>
        <w:tc>
          <w:tcPr>
            <w:tcW w:w="2948" w:type="dxa"/>
            <w:vAlign w:val="center"/>
          </w:tcPr>
          <w:p w14:paraId="481D9677" w14:textId="77777777" w:rsidR="007B08E2" w:rsidRDefault="002D5EEA">
            <w:pPr>
              <w:spacing w:line="340" w:lineRule="exact"/>
              <w:rPr>
                <w:rFonts w:hint="eastAsia"/>
              </w:rPr>
            </w:pPr>
            <w:r>
              <w:rPr>
                <w:sz w:val="18"/>
              </w:rPr>
              <w:t>系统记录处理结果，问题状态更新成功</w:t>
            </w:r>
          </w:p>
        </w:tc>
        <w:tc>
          <w:tcPr>
            <w:tcW w:w="1020" w:type="dxa"/>
            <w:vAlign w:val="center"/>
          </w:tcPr>
          <w:p w14:paraId="3222383C" w14:textId="77777777" w:rsidR="007B08E2" w:rsidRDefault="002D5EEA">
            <w:pPr>
              <w:spacing w:line="340" w:lineRule="exact"/>
              <w:rPr>
                <w:rFonts w:hint="eastAsia"/>
              </w:rPr>
            </w:pPr>
            <w:r>
              <w:rPr>
                <w:sz w:val="18"/>
              </w:rPr>
              <w:t>通过</w:t>
            </w:r>
          </w:p>
        </w:tc>
      </w:tr>
    </w:tbl>
    <w:p w14:paraId="1759DBB8" w14:textId="77777777" w:rsidR="007B08E2" w:rsidRDefault="002D5EEA">
      <w:pPr>
        <w:pStyle w:val="21"/>
        <w:spacing w:before="240" w:after="240" w:line="480" w:lineRule="exact"/>
      </w:pPr>
      <w:bookmarkStart w:id="29" w:name="_Toc228114053"/>
      <w:r>
        <w:rPr>
          <w:rFonts w:ascii="黑体" w:eastAsia="黑体" w:hAnsi="黑体"/>
        </w:rPr>
        <w:t xml:space="preserve">6.4 </w:t>
      </w:r>
      <w:r>
        <w:rPr>
          <w:rFonts w:ascii="黑体" w:eastAsia="黑体" w:hAnsi="黑体"/>
        </w:rPr>
        <w:t>测试结论</w:t>
      </w:r>
      <w:bookmarkEnd w:id="29"/>
    </w:p>
    <w:p w14:paraId="6D4EDB29" w14:textId="77777777" w:rsidR="007B08E2" w:rsidRDefault="002D5EEA">
      <w:pPr>
        <w:spacing w:after="0" w:line="400" w:lineRule="exact"/>
        <w:ind w:firstLine="420"/>
        <w:rPr>
          <w:rFonts w:hint="eastAsia"/>
        </w:rPr>
      </w:pPr>
      <w:r>
        <w:t>经过对系统主要功能模块的测试可以看出，用户端登录认证、资料维护、书籍发布、订单交易、批注创建、学习路径学习、资源上传、社区互动以及管理端审核维护等功能均能够按照预期完成，测试用例结果均为通过，系统能够对用户操作给出正确反馈，主要业务流程运行正常。总体来看，系统已经具备较为完整的功能，能够满足校园学术资源传承平台的基本使用需求，并可在后续应用过程中继续进行维护、优化和功能升级。</w:t>
      </w:r>
    </w:p>
    <w:p w14:paraId="053AB261" w14:textId="77777777" w:rsidR="007B08E2" w:rsidRDefault="002D5EEA">
      <w:pPr>
        <w:rPr>
          <w:rFonts w:hint="eastAsia"/>
        </w:rPr>
      </w:pPr>
      <w:r>
        <w:br w:type="page"/>
      </w:r>
    </w:p>
    <w:p w14:paraId="37D9D7BB" w14:textId="77777777" w:rsidR="007B08E2" w:rsidRDefault="002D5EEA">
      <w:pPr>
        <w:pStyle w:val="1"/>
        <w:spacing w:before="240" w:after="240" w:line="720" w:lineRule="exact"/>
        <w:jc w:val="center"/>
      </w:pPr>
      <w:bookmarkStart w:id="30" w:name="_Toc228114054"/>
      <w:r>
        <w:rPr>
          <w:rFonts w:ascii="黑体" w:eastAsia="黑体" w:hAnsi="黑体"/>
        </w:rPr>
        <w:lastRenderedPageBreak/>
        <w:t xml:space="preserve">7 </w:t>
      </w:r>
      <w:r>
        <w:rPr>
          <w:rFonts w:ascii="黑体" w:eastAsia="黑体" w:hAnsi="黑体"/>
        </w:rPr>
        <w:t>总结与展望</w:t>
      </w:r>
      <w:bookmarkEnd w:id="30"/>
    </w:p>
    <w:p w14:paraId="3B35E605" w14:textId="77777777" w:rsidR="007B08E2" w:rsidRDefault="002D5EEA">
      <w:pPr>
        <w:pStyle w:val="21"/>
        <w:spacing w:before="240" w:after="240" w:line="480" w:lineRule="exact"/>
      </w:pPr>
      <w:bookmarkStart w:id="31" w:name="_Toc228114055"/>
      <w:r>
        <w:rPr>
          <w:rFonts w:ascii="黑体" w:eastAsia="黑体" w:hAnsi="黑体"/>
        </w:rPr>
        <w:t xml:space="preserve">7.1 </w:t>
      </w:r>
      <w:r>
        <w:rPr>
          <w:rFonts w:ascii="黑体" w:eastAsia="黑体" w:hAnsi="黑体"/>
        </w:rPr>
        <w:t>工作总结</w:t>
      </w:r>
      <w:bookmarkEnd w:id="31"/>
    </w:p>
    <w:p w14:paraId="1DC6136D" w14:textId="77777777" w:rsidR="007B08E2" w:rsidRDefault="002D5EEA">
      <w:pPr>
        <w:spacing w:after="0" w:line="400" w:lineRule="exact"/>
        <w:ind w:firstLine="420"/>
        <w:rPr>
          <w:rFonts w:hint="eastAsia"/>
        </w:rPr>
      </w:pPr>
      <w:r>
        <w:t>本文完成了校园学术资源传承平台的需求分析、系统设计、数据库设计、功能实现和测试验证。系统将二手书流转与批注传承、学习路径和资源共享结合起来，能够为高校学生提供教材交易和学习经验沉淀服务。</w:t>
      </w:r>
    </w:p>
    <w:p w14:paraId="52E40C9F" w14:textId="77777777" w:rsidR="007B08E2" w:rsidRDefault="002D5EEA">
      <w:pPr>
        <w:pStyle w:val="21"/>
        <w:spacing w:before="240" w:after="240" w:line="480" w:lineRule="exact"/>
      </w:pPr>
      <w:bookmarkStart w:id="32" w:name="_Toc228114056"/>
      <w:r>
        <w:rPr>
          <w:rFonts w:ascii="黑体" w:eastAsia="黑体" w:hAnsi="黑体"/>
        </w:rPr>
        <w:t xml:space="preserve">7.2 </w:t>
      </w:r>
      <w:r>
        <w:rPr>
          <w:rFonts w:ascii="黑体" w:eastAsia="黑体" w:hAnsi="黑体"/>
        </w:rPr>
        <w:t>系统不足</w:t>
      </w:r>
      <w:bookmarkEnd w:id="32"/>
    </w:p>
    <w:p w14:paraId="11C5094E" w14:textId="77777777" w:rsidR="007B08E2" w:rsidRDefault="002D5EEA">
      <w:pPr>
        <w:spacing w:after="0" w:line="400" w:lineRule="exact"/>
        <w:ind w:firstLine="420"/>
        <w:rPr>
          <w:rFonts w:hint="eastAsia"/>
        </w:rPr>
      </w:pPr>
      <w:r>
        <w:t>当前系统仍存在不足：内容审核自动化程度不高，批注图片尚未进行</w:t>
      </w:r>
      <w:r>
        <w:t xml:space="preserve"> OCR </w:t>
      </w:r>
      <w:r>
        <w:t>识别，推荐功能仍较基础，支付流程采用模拟方式，系统也尚未进行大规模压力测试。</w:t>
      </w:r>
    </w:p>
    <w:p w14:paraId="4F02AB22" w14:textId="77777777" w:rsidR="007B08E2" w:rsidRDefault="002D5EEA">
      <w:pPr>
        <w:pStyle w:val="21"/>
        <w:spacing w:before="240" w:after="240" w:line="480" w:lineRule="exact"/>
      </w:pPr>
      <w:bookmarkStart w:id="33" w:name="_Toc228114057"/>
      <w:r>
        <w:rPr>
          <w:rFonts w:ascii="黑体" w:eastAsia="黑体" w:hAnsi="黑体"/>
        </w:rPr>
        <w:t xml:space="preserve">7.3 </w:t>
      </w:r>
      <w:r>
        <w:rPr>
          <w:rFonts w:ascii="黑体" w:eastAsia="黑体" w:hAnsi="黑体"/>
        </w:rPr>
        <w:t>未来展望</w:t>
      </w:r>
      <w:bookmarkEnd w:id="33"/>
    </w:p>
    <w:p w14:paraId="346C213A" w14:textId="77777777" w:rsidR="007B08E2" w:rsidRDefault="002D5EEA">
      <w:pPr>
        <w:spacing w:after="0" w:line="400" w:lineRule="exact"/>
        <w:ind w:firstLine="420"/>
        <w:rPr>
          <w:rFonts w:hint="eastAsia"/>
        </w:rPr>
      </w:pPr>
      <w:r>
        <w:t>后续可从智能推荐、</w:t>
      </w:r>
      <w:r>
        <w:t xml:space="preserve">OCR </w:t>
      </w:r>
      <w:r>
        <w:t>批注识别、统一身份认证、内容审核和性能优化等方面继续完善系统，使平台更加适合真实校园环境中的长期使用。</w:t>
      </w:r>
    </w:p>
    <w:p w14:paraId="33437ACC" w14:textId="77777777" w:rsidR="007B08E2" w:rsidRDefault="002D5EEA">
      <w:pPr>
        <w:rPr>
          <w:rFonts w:hint="eastAsia"/>
        </w:rPr>
      </w:pPr>
      <w:r>
        <w:br w:type="page"/>
      </w:r>
    </w:p>
    <w:p w14:paraId="3ECABDF3" w14:textId="77777777" w:rsidR="007B08E2" w:rsidRDefault="002D5EEA">
      <w:pPr>
        <w:pStyle w:val="1"/>
        <w:spacing w:before="240" w:after="240" w:line="720" w:lineRule="exact"/>
        <w:jc w:val="center"/>
      </w:pPr>
      <w:bookmarkStart w:id="34" w:name="_Toc228114058"/>
      <w:r>
        <w:rPr>
          <w:rFonts w:ascii="黑体" w:eastAsia="黑体" w:hAnsi="黑体"/>
        </w:rPr>
        <w:lastRenderedPageBreak/>
        <w:t>参考文献</w:t>
      </w:r>
      <w:bookmarkEnd w:id="34"/>
    </w:p>
    <w:p w14:paraId="02E5E4F4" w14:textId="77777777" w:rsidR="007B08E2" w:rsidRDefault="002D5EEA">
      <w:pPr>
        <w:spacing w:line="340" w:lineRule="exact"/>
        <w:rPr>
          <w:rFonts w:hint="eastAsia"/>
        </w:rPr>
      </w:pPr>
      <w:r>
        <w:rPr>
          <w:sz w:val="18"/>
        </w:rPr>
        <w:t xml:space="preserve">[1] </w:t>
      </w:r>
      <w:r>
        <w:rPr>
          <w:sz w:val="18"/>
        </w:rPr>
        <w:t>孙丽</w:t>
      </w:r>
      <w:r>
        <w:rPr>
          <w:sz w:val="18"/>
        </w:rPr>
        <w:t xml:space="preserve">, </w:t>
      </w:r>
      <w:r>
        <w:rPr>
          <w:sz w:val="18"/>
        </w:rPr>
        <w:t>王皓</w:t>
      </w:r>
      <w:r>
        <w:rPr>
          <w:sz w:val="18"/>
        </w:rPr>
        <w:t xml:space="preserve">, </w:t>
      </w:r>
      <w:r>
        <w:rPr>
          <w:sz w:val="18"/>
        </w:rPr>
        <w:t>戴璐</w:t>
      </w:r>
      <w:r>
        <w:rPr>
          <w:sz w:val="18"/>
        </w:rPr>
        <w:t xml:space="preserve">, </w:t>
      </w:r>
      <w:r>
        <w:rPr>
          <w:sz w:val="18"/>
        </w:rPr>
        <w:t>等</w:t>
      </w:r>
      <w:r>
        <w:rPr>
          <w:sz w:val="18"/>
        </w:rPr>
        <w:t xml:space="preserve">. </w:t>
      </w:r>
      <w:r>
        <w:rPr>
          <w:sz w:val="18"/>
        </w:rPr>
        <w:t>大学校园二手交易平台构建与运营</w:t>
      </w:r>
      <w:r>
        <w:rPr>
          <w:sz w:val="18"/>
        </w:rPr>
        <w:t>——</w:t>
      </w:r>
      <w:r>
        <w:rPr>
          <w:sz w:val="18"/>
        </w:rPr>
        <w:t>以</w:t>
      </w:r>
      <w:r>
        <w:rPr>
          <w:sz w:val="18"/>
        </w:rPr>
        <w:t>E</w:t>
      </w:r>
      <w:r>
        <w:rPr>
          <w:sz w:val="18"/>
        </w:rPr>
        <w:t>大学</w:t>
      </w:r>
      <w:r>
        <w:rPr>
          <w:sz w:val="18"/>
        </w:rPr>
        <w:t>“</w:t>
      </w:r>
      <w:r>
        <w:rPr>
          <w:sz w:val="18"/>
        </w:rPr>
        <w:t>花梨闲转</w:t>
      </w:r>
      <w:r>
        <w:rPr>
          <w:sz w:val="18"/>
        </w:rPr>
        <w:t>”</w:t>
      </w:r>
      <w:r>
        <w:rPr>
          <w:sz w:val="18"/>
        </w:rPr>
        <w:t>微信小程序为例</w:t>
      </w:r>
      <w:r>
        <w:rPr>
          <w:sz w:val="18"/>
        </w:rPr>
        <w:t xml:space="preserve">[J]. </w:t>
      </w:r>
      <w:r>
        <w:rPr>
          <w:sz w:val="18"/>
        </w:rPr>
        <w:t>科技与创新</w:t>
      </w:r>
      <w:r>
        <w:rPr>
          <w:sz w:val="18"/>
        </w:rPr>
        <w:t>, 2024(04): 12-16.</w:t>
      </w:r>
    </w:p>
    <w:p w14:paraId="488D17AB" w14:textId="77777777" w:rsidR="007B08E2" w:rsidRDefault="002D5EEA">
      <w:pPr>
        <w:spacing w:line="340" w:lineRule="exact"/>
        <w:rPr>
          <w:rFonts w:hint="eastAsia"/>
        </w:rPr>
      </w:pPr>
      <w:r>
        <w:rPr>
          <w:sz w:val="18"/>
        </w:rPr>
        <w:t xml:space="preserve">[2] </w:t>
      </w:r>
      <w:r>
        <w:rPr>
          <w:sz w:val="18"/>
        </w:rPr>
        <w:t>高耀</w:t>
      </w:r>
      <w:r>
        <w:rPr>
          <w:sz w:val="18"/>
        </w:rPr>
        <w:t xml:space="preserve">, </w:t>
      </w:r>
      <w:r>
        <w:rPr>
          <w:sz w:val="18"/>
        </w:rPr>
        <w:t>许诺</w:t>
      </w:r>
      <w:r>
        <w:rPr>
          <w:sz w:val="18"/>
        </w:rPr>
        <w:t xml:space="preserve">, </w:t>
      </w:r>
      <w:r>
        <w:rPr>
          <w:sz w:val="18"/>
        </w:rPr>
        <w:t>李博</w:t>
      </w:r>
      <w:r>
        <w:rPr>
          <w:sz w:val="18"/>
        </w:rPr>
        <w:t xml:space="preserve">, </w:t>
      </w:r>
      <w:r>
        <w:rPr>
          <w:sz w:val="18"/>
        </w:rPr>
        <w:t>等</w:t>
      </w:r>
      <w:r>
        <w:rPr>
          <w:sz w:val="18"/>
        </w:rPr>
        <w:t xml:space="preserve">. </w:t>
      </w:r>
      <w:r>
        <w:rPr>
          <w:sz w:val="18"/>
        </w:rPr>
        <w:t>基于</w:t>
      </w:r>
      <w:r>
        <w:rPr>
          <w:sz w:val="18"/>
        </w:rPr>
        <w:t>Web</w:t>
      </w:r>
      <w:r>
        <w:rPr>
          <w:sz w:val="18"/>
        </w:rPr>
        <w:t>的新型校园二手交易平台实践研究</w:t>
      </w:r>
      <w:r>
        <w:rPr>
          <w:sz w:val="18"/>
        </w:rPr>
        <w:t>——</w:t>
      </w:r>
      <w:r>
        <w:rPr>
          <w:sz w:val="18"/>
        </w:rPr>
        <w:t>以</w:t>
      </w:r>
      <w:r>
        <w:rPr>
          <w:sz w:val="18"/>
        </w:rPr>
        <w:t>“</w:t>
      </w:r>
      <w:r>
        <w:rPr>
          <w:sz w:val="18"/>
        </w:rPr>
        <w:t>校易集市</w:t>
      </w:r>
      <w:r>
        <w:rPr>
          <w:sz w:val="18"/>
        </w:rPr>
        <w:t>”</w:t>
      </w:r>
      <w:r>
        <w:rPr>
          <w:sz w:val="18"/>
        </w:rPr>
        <w:t>为例</w:t>
      </w:r>
      <w:r>
        <w:rPr>
          <w:sz w:val="18"/>
        </w:rPr>
        <w:t xml:space="preserve">[J]. </w:t>
      </w:r>
      <w:r>
        <w:rPr>
          <w:sz w:val="18"/>
        </w:rPr>
        <w:t>中国商论</w:t>
      </w:r>
      <w:r>
        <w:rPr>
          <w:sz w:val="18"/>
        </w:rPr>
        <w:t>, 2023(01): 130-132.</w:t>
      </w:r>
    </w:p>
    <w:p w14:paraId="67D1C959" w14:textId="77777777" w:rsidR="007B08E2" w:rsidRDefault="002D5EEA">
      <w:pPr>
        <w:spacing w:line="340" w:lineRule="exact"/>
        <w:rPr>
          <w:rFonts w:hint="eastAsia"/>
        </w:rPr>
      </w:pPr>
      <w:r>
        <w:rPr>
          <w:sz w:val="18"/>
        </w:rPr>
        <w:t xml:space="preserve">[3] </w:t>
      </w:r>
      <w:r>
        <w:rPr>
          <w:sz w:val="18"/>
        </w:rPr>
        <w:t>赵明</w:t>
      </w:r>
      <w:r>
        <w:rPr>
          <w:sz w:val="18"/>
        </w:rPr>
        <w:t xml:space="preserve">, </w:t>
      </w:r>
      <w:r>
        <w:rPr>
          <w:sz w:val="18"/>
        </w:rPr>
        <w:t>贲祺舒</w:t>
      </w:r>
      <w:r>
        <w:rPr>
          <w:sz w:val="18"/>
        </w:rPr>
        <w:t xml:space="preserve">, </w:t>
      </w:r>
      <w:r>
        <w:rPr>
          <w:sz w:val="18"/>
        </w:rPr>
        <w:t>吕怡</w:t>
      </w:r>
      <w:r>
        <w:rPr>
          <w:sz w:val="18"/>
        </w:rPr>
        <w:t xml:space="preserve">. </w:t>
      </w:r>
      <w:r>
        <w:rPr>
          <w:sz w:val="18"/>
        </w:rPr>
        <w:t>基于微信小程序的高校校园二手物品交易平台的设计与实现</w:t>
      </w:r>
      <w:r>
        <w:rPr>
          <w:sz w:val="18"/>
        </w:rPr>
        <w:t xml:space="preserve">[J]. </w:t>
      </w:r>
      <w:r>
        <w:rPr>
          <w:sz w:val="18"/>
        </w:rPr>
        <w:t>科技与创新</w:t>
      </w:r>
      <w:r>
        <w:rPr>
          <w:sz w:val="18"/>
        </w:rPr>
        <w:t>, 2022(07): 55-58.</w:t>
      </w:r>
    </w:p>
    <w:p w14:paraId="76263E16" w14:textId="77777777" w:rsidR="007B08E2" w:rsidRDefault="002D5EEA">
      <w:pPr>
        <w:spacing w:line="340" w:lineRule="exact"/>
        <w:rPr>
          <w:rFonts w:hint="eastAsia"/>
        </w:rPr>
      </w:pPr>
      <w:r>
        <w:rPr>
          <w:sz w:val="18"/>
        </w:rPr>
        <w:t xml:space="preserve">[4] </w:t>
      </w:r>
      <w:r>
        <w:rPr>
          <w:sz w:val="18"/>
        </w:rPr>
        <w:t>沈政晔</w:t>
      </w:r>
      <w:r>
        <w:rPr>
          <w:sz w:val="18"/>
        </w:rPr>
        <w:t xml:space="preserve">, </w:t>
      </w:r>
      <w:r>
        <w:rPr>
          <w:sz w:val="18"/>
        </w:rPr>
        <w:t>张辰瀚</w:t>
      </w:r>
      <w:r>
        <w:rPr>
          <w:sz w:val="18"/>
        </w:rPr>
        <w:t xml:space="preserve">, </w:t>
      </w:r>
      <w:r>
        <w:rPr>
          <w:sz w:val="18"/>
        </w:rPr>
        <w:t>黄晋峰</w:t>
      </w:r>
      <w:r>
        <w:rPr>
          <w:sz w:val="18"/>
        </w:rPr>
        <w:t xml:space="preserve">. </w:t>
      </w:r>
      <w:r>
        <w:rPr>
          <w:sz w:val="18"/>
        </w:rPr>
        <w:t>基于微信小程序的校园二手物品交易平台设计与开发</w:t>
      </w:r>
      <w:r>
        <w:rPr>
          <w:sz w:val="18"/>
        </w:rPr>
        <w:t xml:space="preserve">[J]. </w:t>
      </w:r>
      <w:r>
        <w:rPr>
          <w:sz w:val="18"/>
        </w:rPr>
        <w:t>无线互联科技</w:t>
      </w:r>
      <w:r>
        <w:rPr>
          <w:sz w:val="18"/>
        </w:rPr>
        <w:t>, 2021, 18(22): 66-68.</w:t>
      </w:r>
    </w:p>
    <w:p w14:paraId="3428BB44" w14:textId="77777777" w:rsidR="007B08E2" w:rsidRDefault="002D5EEA">
      <w:pPr>
        <w:spacing w:line="340" w:lineRule="exact"/>
        <w:rPr>
          <w:rFonts w:hint="eastAsia"/>
        </w:rPr>
      </w:pPr>
      <w:r>
        <w:rPr>
          <w:sz w:val="18"/>
        </w:rPr>
        <w:t xml:space="preserve">[5] </w:t>
      </w:r>
      <w:r>
        <w:rPr>
          <w:sz w:val="18"/>
        </w:rPr>
        <w:t>王昱婷</w:t>
      </w:r>
      <w:r>
        <w:rPr>
          <w:sz w:val="18"/>
        </w:rPr>
        <w:t xml:space="preserve">, </w:t>
      </w:r>
      <w:r>
        <w:rPr>
          <w:sz w:val="18"/>
        </w:rPr>
        <w:t>刘静</w:t>
      </w:r>
      <w:r>
        <w:rPr>
          <w:sz w:val="18"/>
        </w:rPr>
        <w:t xml:space="preserve">, </w:t>
      </w:r>
      <w:r>
        <w:rPr>
          <w:sz w:val="18"/>
        </w:rPr>
        <w:t>燕明媚</w:t>
      </w:r>
      <w:r>
        <w:rPr>
          <w:sz w:val="18"/>
        </w:rPr>
        <w:t xml:space="preserve">, </w:t>
      </w:r>
      <w:r>
        <w:rPr>
          <w:sz w:val="18"/>
        </w:rPr>
        <w:t>等</w:t>
      </w:r>
      <w:r>
        <w:rPr>
          <w:sz w:val="18"/>
        </w:rPr>
        <w:t xml:space="preserve">. </w:t>
      </w:r>
      <w:r>
        <w:rPr>
          <w:sz w:val="18"/>
        </w:rPr>
        <w:t>基于微信小程序的大学生二手物品交易平台设计与开发</w:t>
      </w:r>
      <w:r>
        <w:rPr>
          <w:sz w:val="18"/>
        </w:rPr>
        <w:t xml:space="preserve">[J]. </w:t>
      </w:r>
      <w:r>
        <w:rPr>
          <w:sz w:val="18"/>
        </w:rPr>
        <w:t>电脑知识与技术</w:t>
      </w:r>
      <w:r>
        <w:rPr>
          <w:sz w:val="18"/>
        </w:rPr>
        <w:t>, 2019, 15(32): 283-284.</w:t>
      </w:r>
    </w:p>
    <w:p w14:paraId="19A5017D" w14:textId="77777777" w:rsidR="007B08E2" w:rsidRDefault="002D5EEA">
      <w:pPr>
        <w:spacing w:line="340" w:lineRule="exact"/>
        <w:rPr>
          <w:rFonts w:hint="eastAsia"/>
        </w:rPr>
      </w:pPr>
      <w:r>
        <w:rPr>
          <w:sz w:val="18"/>
        </w:rPr>
        <w:t xml:space="preserve">[6] </w:t>
      </w:r>
      <w:r>
        <w:rPr>
          <w:sz w:val="18"/>
        </w:rPr>
        <w:t>曾倩</w:t>
      </w:r>
      <w:r>
        <w:rPr>
          <w:sz w:val="18"/>
        </w:rPr>
        <w:t xml:space="preserve">. </w:t>
      </w:r>
      <w:r>
        <w:rPr>
          <w:sz w:val="18"/>
        </w:rPr>
        <w:t>基于微信小程序的高校二手物品交易和共享平台的搭建</w:t>
      </w:r>
      <w:r>
        <w:rPr>
          <w:sz w:val="18"/>
        </w:rPr>
        <w:t xml:space="preserve">[J]. </w:t>
      </w:r>
      <w:r>
        <w:rPr>
          <w:sz w:val="18"/>
        </w:rPr>
        <w:t>现代商业</w:t>
      </w:r>
      <w:r>
        <w:rPr>
          <w:sz w:val="18"/>
        </w:rPr>
        <w:t>, 2019(02): 52-53.</w:t>
      </w:r>
    </w:p>
    <w:p w14:paraId="6A36CD75" w14:textId="77777777" w:rsidR="007B08E2" w:rsidRDefault="002D5EEA">
      <w:pPr>
        <w:spacing w:line="340" w:lineRule="exact"/>
        <w:rPr>
          <w:rFonts w:hint="eastAsia"/>
        </w:rPr>
      </w:pPr>
      <w:r>
        <w:rPr>
          <w:sz w:val="18"/>
        </w:rPr>
        <w:t xml:space="preserve">[7] </w:t>
      </w:r>
      <w:r>
        <w:rPr>
          <w:sz w:val="18"/>
        </w:rPr>
        <w:t>彭嘉怡</w:t>
      </w:r>
      <w:r>
        <w:rPr>
          <w:sz w:val="18"/>
        </w:rPr>
        <w:t xml:space="preserve">, </w:t>
      </w:r>
      <w:r>
        <w:rPr>
          <w:sz w:val="18"/>
        </w:rPr>
        <w:t>袁楠楠</w:t>
      </w:r>
      <w:r>
        <w:rPr>
          <w:sz w:val="18"/>
        </w:rPr>
        <w:t xml:space="preserve">, </w:t>
      </w:r>
      <w:r>
        <w:rPr>
          <w:sz w:val="18"/>
        </w:rPr>
        <w:t>尹鲲龙</w:t>
      </w:r>
      <w:r>
        <w:rPr>
          <w:sz w:val="18"/>
        </w:rPr>
        <w:t xml:space="preserve">, </w:t>
      </w:r>
      <w:r>
        <w:rPr>
          <w:sz w:val="18"/>
        </w:rPr>
        <w:t>等</w:t>
      </w:r>
      <w:r>
        <w:rPr>
          <w:sz w:val="18"/>
        </w:rPr>
        <w:t xml:space="preserve">. </w:t>
      </w:r>
      <w:r>
        <w:rPr>
          <w:sz w:val="18"/>
        </w:rPr>
        <w:t>大学生闲置物品交易互助微信小程序设计与开发</w:t>
      </w:r>
      <w:r>
        <w:rPr>
          <w:sz w:val="18"/>
        </w:rPr>
        <w:t xml:space="preserve">[J]. </w:t>
      </w:r>
      <w:r>
        <w:rPr>
          <w:sz w:val="18"/>
        </w:rPr>
        <w:t>中国新技术新产品</w:t>
      </w:r>
      <w:r>
        <w:rPr>
          <w:sz w:val="18"/>
        </w:rPr>
        <w:t>, 2022(18): 37-39.</w:t>
      </w:r>
    </w:p>
    <w:p w14:paraId="5374F26C" w14:textId="77777777" w:rsidR="007B08E2" w:rsidRDefault="002D5EEA">
      <w:pPr>
        <w:spacing w:line="340" w:lineRule="exact"/>
        <w:rPr>
          <w:rFonts w:hint="eastAsia"/>
        </w:rPr>
      </w:pPr>
      <w:r>
        <w:rPr>
          <w:sz w:val="18"/>
        </w:rPr>
        <w:t xml:space="preserve">[8] </w:t>
      </w:r>
      <w:r>
        <w:rPr>
          <w:sz w:val="18"/>
        </w:rPr>
        <w:t>沈莹</w:t>
      </w:r>
      <w:r>
        <w:rPr>
          <w:sz w:val="18"/>
        </w:rPr>
        <w:t xml:space="preserve">, </w:t>
      </w:r>
      <w:r>
        <w:rPr>
          <w:sz w:val="18"/>
        </w:rPr>
        <w:t>黄旭</w:t>
      </w:r>
      <w:r>
        <w:rPr>
          <w:sz w:val="18"/>
        </w:rPr>
        <w:t xml:space="preserve">, </w:t>
      </w:r>
      <w:r>
        <w:rPr>
          <w:sz w:val="18"/>
        </w:rPr>
        <w:t>曾孟佳</w:t>
      </w:r>
      <w:r>
        <w:rPr>
          <w:sz w:val="18"/>
        </w:rPr>
        <w:t xml:space="preserve">. </w:t>
      </w:r>
      <w:r>
        <w:rPr>
          <w:sz w:val="18"/>
        </w:rPr>
        <w:t>基于</w:t>
      </w:r>
      <w:r>
        <w:rPr>
          <w:sz w:val="18"/>
        </w:rPr>
        <w:t>SpringBoot+</w:t>
      </w:r>
      <w:r>
        <w:rPr>
          <w:sz w:val="18"/>
        </w:rPr>
        <w:t>微信小程序的线上茶叶交易平台的设计与实现</w:t>
      </w:r>
      <w:r>
        <w:rPr>
          <w:sz w:val="18"/>
        </w:rPr>
        <w:t xml:space="preserve">[J]. </w:t>
      </w:r>
      <w:r>
        <w:rPr>
          <w:sz w:val="18"/>
        </w:rPr>
        <w:t>福建茶叶</w:t>
      </w:r>
      <w:r>
        <w:rPr>
          <w:sz w:val="18"/>
        </w:rPr>
        <w:t>, 2025(10): 49-51.</w:t>
      </w:r>
    </w:p>
    <w:p w14:paraId="4884E8CF" w14:textId="77777777" w:rsidR="007B08E2" w:rsidRDefault="002D5EEA">
      <w:pPr>
        <w:spacing w:line="340" w:lineRule="exact"/>
        <w:rPr>
          <w:rFonts w:hint="eastAsia"/>
        </w:rPr>
      </w:pPr>
      <w:r>
        <w:rPr>
          <w:sz w:val="18"/>
        </w:rPr>
        <w:t xml:space="preserve">[9] </w:t>
      </w:r>
      <w:r>
        <w:rPr>
          <w:sz w:val="18"/>
        </w:rPr>
        <w:t>李沛熹</w:t>
      </w:r>
      <w:r>
        <w:rPr>
          <w:sz w:val="18"/>
        </w:rPr>
        <w:t xml:space="preserve">, </w:t>
      </w:r>
      <w:r>
        <w:rPr>
          <w:sz w:val="18"/>
        </w:rPr>
        <w:t>朱晓君</w:t>
      </w:r>
      <w:r>
        <w:rPr>
          <w:sz w:val="18"/>
        </w:rPr>
        <w:t xml:space="preserve">, </w:t>
      </w:r>
      <w:r>
        <w:rPr>
          <w:sz w:val="18"/>
        </w:rPr>
        <w:t>姜建</w:t>
      </w:r>
      <w:r>
        <w:rPr>
          <w:sz w:val="18"/>
        </w:rPr>
        <w:t xml:space="preserve">, </w:t>
      </w:r>
      <w:r>
        <w:rPr>
          <w:sz w:val="18"/>
        </w:rPr>
        <w:t>等</w:t>
      </w:r>
      <w:r>
        <w:rPr>
          <w:sz w:val="18"/>
        </w:rPr>
        <w:t xml:space="preserve">. </w:t>
      </w:r>
      <w:r>
        <w:rPr>
          <w:sz w:val="18"/>
        </w:rPr>
        <w:t>基于微信小程序的校园二手书籍交易平台设计与实现</w:t>
      </w:r>
      <w:r>
        <w:rPr>
          <w:sz w:val="18"/>
        </w:rPr>
        <w:t xml:space="preserve">[J]. </w:t>
      </w:r>
      <w:r>
        <w:rPr>
          <w:sz w:val="18"/>
        </w:rPr>
        <w:t>电脑知识与技术</w:t>
      </w:r>
      <w:r>
        <w:rPr>
          <w:sz w:val="18"/>
        </w:rPr>
        <w:t>, 2021, 17(23): 57-59.</w:t>
      </w:r>
    </w:p>
    <w:p w14:paraId="2DE4234B" w14:textId="77777777" w:rsidR="007B08E2" w:rsidRDefault="002D5EEA">
      <w:pPr>
        <w:spacing w:line="340" w:lineRule="exact"/>
        <w:rPr>
          <w:rFonts w:hint="eastAsia"/>
        </w:rPr>
      </w:pPr>
      <w:r>
        <w:rPr>
          <w:sz w:val="18"/>
        </w:rPr>
        <w:t xml:space="preserve">[10] </w:t>
      </w:r>
      <w:r>
        <w:rPr>
          <w:sz w:val="18"/>
        </w:rPr>
        <w:t>陈怡婧</w:t>
      </w:r>
      <w:r>
        <w:rPr>
          <w:sz w:val="18"/>
        </w:rPr>
        <w:t xml:space="preserve">, </w:t>
      </w:r>
      <w:r>
        <w:rPr>
          <w:sz w:val="18"/>
        </w:rPr>
        <w:t>郑晓溪</w:t>
      </w:r>
      <w:r>
        <w:rPr>
          <w:sz w:val="18"/>
        </w:rPr>
        <w:t xml:space="preserve">, </w:t>
      </w:r>
      <w:r>
        <w:rPr>
          <w:sz w:val="18"/>
        </w:rPr>
        <w:t>李芳</w:t>
      </w:r>
      <w:r>
        <w:rPr>
          <w:sz w:val="18"/>
        </w:rPr>
        <w:t xml:space="preserve">. </w:t>
      </w:r>
      <w:r>
        <w:rPr>
          <w:sz w:val="18"/>
        </w:rPr>
        <w:t>基于微信云开发的校园二手交易平台小程序的设计与实现</w:t>
      </w:r>
      <w:r>
        <w:rPr>
          <w:sz w:val="18"/>
        </w:rPr>
        <w:t xml:space="preserve">[J]. </w:t>
      </w:r>
      <w:r>
        <w:rPr>
          <w:sz w:val="18"/>
        </w:rPr>
        <w:t>电脑知识与技术</w:t>
      </w:r>
      <w:r>
        <w:rPr>
          <w:sz w:val="18"/>
        </w:rPr>
        <w:t>, 2022, 18(32): 51-54.</w:t>
      </w:r>
    </w:p>
    <w:p w14:paraId="242AC2C6" w14:textId="77777777" w:rsidR="007B08E2" w:rsidRDefault="002D5EEA">
      <w:pPr>
        <w:rPr>
          <w:rFonts w:hint="eastAsia"/>
        </w:rPr>
      </w:pPr>
      <w:r>
        <w:br w:type="page"/>
      </w:r>
    </w:p>
    <w:p w14:paraId="177EE732" w14:textId="77777777" w:rsidR="007B08E2" w:rsidRDefault="002D5EEA">
      <w:pPr>
        <w:pStyle w:val="1"/>
        <w:spacing w:before="240" w:after="240" w:line="720" w:lineRule="exact"/>
        <w:jc w:val="center"/>
      </w:pPr>
      <w:bookmarkStart w:id="35" w:name="_Toc228114059"/>
      <w:r>
        <w:rPr>
          <w:rFonts w:ascii="黑体" w:eastAsia="黑体" w:hAnsi="黑体"/>
        </w:rPr>
        <w:lastRenderedPageBreak/>
        <w:t>致谢</w:t>
      </w:r>
      <w:bookmarkEnd w:id="35"/>
    </w:p>
    <w:p w14:paraId="7A7824A7" w14:textId="77777777" w:rsidR="007B08E2" w:rsidRDefault="002D5EEA">
      <w:pPr>
        <w:spacing w:after="0" w:line="400" w:lineRule="exact"/>
        <w:ind w:firstLine="420"/>
        <w:rPr>
          <w:rFonts w:hint="eastAsia"/>
        </w:rPr>
      </w:pPr>
      <w:r>
        <w:t>本论文的完成离不开指导老师在选题、系统设计和论文修改过程中给予的帮助。老师多次指出论文结构、图表和技术描述中的问题，使本文能够逐步完善，在此表示衷心感谢。</w:t>
      </w:r>
    </w:p>
    <w:p w14:paraId="6E232369" w14:textId="77777777" w:rsidR="007B08E2" w:rsidRDefault="002D5EEA">
      <w:pPr>
        <w:spacing w:after="0" w:line="400" w:lineRule="exact"/>
        <w:ind w:firstLine="420"/>
        <w:rPr>
          <w:rFonts w:hint="eastAsia"/>
        </w:rPr>
      </w:pPr>
      <w:r>
        <w:t>感谢同学们在项目开发和功能测试过程中提供的建议，也感谢家人和朋友在毕业设计阶段给予的理解与支持。</w:t>
      </w:r>
    </w:p>
    <w:sectPr w:rsidR="007B08E2" w:rsidSect="00034616">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A29C" w14:textId="77777777" w:rsidR="002D5EEA" w:rsidRDefault="002D5EEA" w:rsidP="000714D3">
      <w:pPr>
        <w:spacing w:after="0" w:line="240" w:lineRule="auto"/>
        <w:rPr>
          <w:rFonts w:hint="eastAsia"/>
        </w:rPr>
      </w:pPr>
      <w:r>
        <w:separator/>
      </w:r>
    </w:p>
  </w:endnote>
  <w:endnote w:type="continuationSeparator" w:id="0">
    <w:p w14:paraId="5FED58FF" w14:textId="77777777" w:rsidR="002D5EEA" w:rsidRDefault="002D5EEA" w:rsidP="000714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5FF8B" w14:textId="77777777" w:rsidR="002D5EEA" w:rsidRDefault="002D5EEA" w:rsidP="000714D3">
      <w:pPr>
        <w:spacing w:after="0" w:line="240" w:lineRule="auto"/>
        <w:rPr>
          <w:rFonts w:hint="eastAsia"/>
        </w:rPr>
      </w:pPr>
      <w:r>
        <w:separator/>
      </w:r>
    </w:p>
  </w:footnote>
  <w:footnote w:type="continuationSeparator" w:id="0">
    <w:p w14:paraId="372B8A86" w14:textId="77777777" w:rsidR="002D5EEA" w:rsidRDefault="002D5EEA" w:rsidP="000714D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8274279">
    <w:abstractNumId w:val="8"/>
  </w:num>
  <w:num w:numId="2" w16cid:durableId="1801650298">
    <w:abstractNumId w:val="6"/>
  </w:num>
  <w:num w:numId="3" w16cid:durableId="958341898">
    <w:abstractNumId w:val="5"/>
  </w:num>
  <w:num w:numId="4" w16cid:durableId="968439052">
    <w:abstractNumId w:val="4"/>
  </w:num>
  <w:num w:numId="5" w16cid:durableId="1902399174">
    <w:abstractNumId w:val="7"/>
  </w:num>
  <w:num w:numId="6" w16cid:durableId="871066756">
    <w:abstractNumId w:val="3"/>
  </w:num>
  <w:num w:numId="7" w16cid:durableId="1960723306">
    <w:abstractNumId w:val="2"/>
  </w:num>
  <w:num w:numId="8" w16cid:durableId="32849050">
    <w:abstractNumId w:val="1"/>
  </w:num>
  <w:num w:numId="9" w16cid:durableId="128249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4D3"/>
    <w:rsid w:val="0015074B"/>
    <w:rsid w:val="0029639D"/>
    <w:rsid w:val="002D5EEA"/>
    <w:rsid w:val="00326F90"/>
    <w:rsid w:val="007B08E2"/>
    <w:rsid w:val="00AA1D8D"/>
    <w:rsid w:val="00B47730"/>
    <w:rsid w:val="00CB0664"/>
    <w:rsid w:val="00D63B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897A1B"/>
  <w14:defaultImageDpi w14:val="300"/>
  <w15:docId w15:val="{F91BED8F-7C75-4E2E-96B3-DB86070E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714D3"/>
  </w:style>
  <w:style w:type="paragraph" w:styleId="TOC2">
    <w:name w:val="toc 2"/>
    <w:basedOn w:val="a1"/>
    <w:next w:val="a1"/>
    <w:autoRedefine/>
    <w:uiPriority w:val="39"/>
    <w:unhideWhenUsed/>
    <w:rsid w:val="000714D3"/>
    <w:pPr>
      <w:ind w:leftChars="200" w:left="420"/>
    </w:pPr>
  </w:style>
  <w:style w:type="character" w:styleId="aff9">
    <w:name w:val="Hyperlink"/>
    <w:basedOn w:val="a2"/>
    <w:uiPriority w:val="99"/>
    <w:unhideWhenUsed/>
    <w:rsid w:val="000714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2954</Words>
  <Characters>16839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p:lastModifiedBy>
  <cp:revision>2</cp:revision>
  <dcterms:created xsi:type="dcterms:W3CDTF">2013-12-23T23:15:00Z</dcterms:created>
  <dcterms:modified xsi:type="dcterms:W3CDTF">2026-04-26T08:40:00Z</dcterms:modified>
  <cp:category/>
</cp:coreProperties>
</file>