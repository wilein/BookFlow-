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BookFlow 核心接口与数据库关键表说明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1"/>
        </w:rPr>
        <w:t>说明：以下内容根据 BookFlow 后端控制器接口与实体表结构整理，可用于本科毕业论文“系统详细设计”“接口设计”和“数据库设计”章节。接口表按模块归类展示，未单独列出控制器名称；数据库表选取系统核心业务表，并保留论文说明所需的关键字段。</w:t>
      </w:r>
    </w:p>
    <w:p>
      <w:pPr>
        <w:jc w:val="center"/>
      </w:pPr>
      <w:r>
        <w:rPr>
          <w:rFonts w:ascii="黑体" w:hAnsi="黑体" w:eastAsia="黑体"/>
          <w:b/>
          <w:sz w:val="21"/>
        </w:rPr>
        <w:t>表4-1 核心接口说明表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19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功能模块</w:t>
            </w:r>
          </w:p>
        </w:tc>
        <w:tc>
          <w:tcPr>
            <w:tcW w:type="dxa" w:w="79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请求方式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接口地址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接口用途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主要参数/说明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用户认证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/user/auth/wechat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微信小程序登录，根据微信临时登录凭证换取用户身份并生成系统登录态。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code、用户基本信息；返回 token、用户信息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用户认证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/user/auth/dev-login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开发环境快速登录，用于本地调试接口鉴权流程。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测试用户标识；返回 token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用户认证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/user/auth/check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校验当前登录态是否有效。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请求头携带 token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用户认证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/user/auth/logout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退出登录，清理当前用户登录状态。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请求头携带 token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用户信息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/user/info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获取当前登录用户的基础信息。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 id 从登录态中读取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个人中心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/user/profile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查询用户资料与学生认证信息。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返回昵称、头像、认证状态、信用分等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个人中心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/user/stats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统计个人中心展示数据。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返回书架、订单、收藏、批注、路径等数量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个人中心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/user/profile/update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修改用户个人资料。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昵称、头像、简介、手机号等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学生认证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/user/profile/verify-student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提交学生认证资料，用于平台身份可信度管理。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学号、真实姓名、学校、院系、学生证图片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学生认证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/user/profile/upload-image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上传学生认证图片或个人资料图片。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multipart 文件上传，返回图片地址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地址管理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/user/address/list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查询当前用户收货地址列表。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返回地址集合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地址管理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/user/address/save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新增或修改收货地址。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收件人、手机号、省市区、详细地址、默认标识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地址管理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/user/address/delete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删除指定收货地址。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addressId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地址管理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/user/address/set-default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设置默认收货地址。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addressId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书籍管理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/book/list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分页查询二手书列表，支持首页展示和分类筛选。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page、size、category、status 等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书籍管理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/book/category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查询书籍分类数据。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返回分类列表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书籍管理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/book/search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按关键词搜索书籍。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keyword、page、size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书籍管理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/book/detail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查询书籍详情，包含卖家、书籍状态和统计信息。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bookId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书籍管理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/book/publish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发布二手书信息。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ISBN、书名、作者、出版社、价格、成色、图片等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书籍管理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/book/update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修改已发布书籍信息。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bookId 及待更新字段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书籍管理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/book/change-status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变更书籍状态，如上架、下架或售出。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bookId、status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书籍管理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/book/upload-image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上传书籍封面或详情图片。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multipart 文件上传，返回图片地址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订单交易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/order/create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买家基于书籍创建交易订单。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bookId、收货地址、买家留言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订单交易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/order/cancel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取消未完成订单。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orderId、取消原因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订单交易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/order/pay/mock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模拟支付订单，用于毕业设计演示交易流程。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订单交易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/order/pay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处理订单支付请求并更新支付状态。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orderId、paymentMethod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订单交易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/order/ship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卖家确认发货，推进订单状态。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订单交易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/order/confirm-receipt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买家确认收货，完成订单闭环。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订单交易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/order/detail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查询订单详情。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订单纠纷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/order/issue/create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提交订单问题或售后纠纷。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orderId、type、content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订单纠纷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/order/issue/list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查询订单相关问题记录。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订单纠纷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/order/issue/reply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回复订单问题并更新处理状态。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issueId、replyContent、status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书籍批注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/annotation/list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查询指定书籍的公开或个人批注。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bookId、pageNum、visibility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书籍批注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/annotation/create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创建书籍批注，支持文字和图片内容。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bookId、pageNum、content、positionText、type、visibility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书籍批注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/annotation/upload-image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上传批注图片。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multipart 文件上传，返回图片地址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书籍批注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/annotation/toggle-like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对批注进行点赞或取消点赞。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annotationId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资源管理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/resource/my-list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查询当前用户上传的学习资源。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page、size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资源管理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/resource/list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查询与书籍或路径绑定的资源列表。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bookId、bindType、bindId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资源管理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/resource/upload-file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上传 PDF、PPT、图片等学习资源文件。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multipart 文件上传，返回文件地址和大小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资源管理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/resource/create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新增资源元数据并建立资源归属关系。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title、type、fileUrl、bookId、bindType、bindId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资源管理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/resource/update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修改资源标题、描述、可见性等信息。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resourceId 及待更新字段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资源管理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/resource/delete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删除资源记录。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resourceId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学习路径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/path/detail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查询学习路径详情及节点树。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pathId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学习路径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/path/save-draft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保存学习路径草稿。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title、description、bookId、nodes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学习路径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/path/publish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发布学习路径，使其可被其他用户查看或复制。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pathId 或完整路径数据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学习路径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/path/copy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复制他人学习路径形成个人学习路线。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sourcePathId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学习路径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/path/change-status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调整学习路径状态。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pathId、status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学习进度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/path/progress/start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开始学习某条路径并创建进度记录。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pathId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学习进度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/path/progress/complete-node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标记路径节点完成并更新总体进度。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pathId、nodeId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社区模块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/community/feed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查询社区动态信息流。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page、size、type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社区模块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/community/activity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查询社区活跃数据。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用户活跃、热门内容等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社区模块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/community/post/create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发布社区帖子或学习经验分享。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title、content、type、sharedPathId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社区模块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/community/post/toggle-like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对帖子点赞或取消点赞。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社区模块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/community/post/toggle-favorite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收藏或取消收藏社区帖子。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社区评论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/community/post/comment/list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查询帖子评论列表。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postId、page、size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社区评论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/community/post/comment/create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发布帖子评论。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postId、content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内容治理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/community/post/report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举报社区帖子。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postId、reason、content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内容治理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/community/my-reports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查询当前用户提交的举报记录。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page、size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收藏模块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/favorite/toggle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收藏或取消收藏指定对象。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targetType、targetId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收藏模块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/favorite/status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查询指定对象是否已被当前用户收藏。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targetType、targetId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私信模块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/chat/session/list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查询当前用户私信会话列表。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page、size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私信模块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/chat/session/open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打开或创建买卖双方围绕某本书的会话。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bookId、sellerId 或 buyerId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私信模块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/chat/message/list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查询会话消息明细。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sessionId、page、size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私信模块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/chat/message/send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发送私信消息并更新会话摘要。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sessionId、content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公共数据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/common/banner/list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查询首页轮播图数据。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返回启用状态的 banner 列表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浏览记录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/user/history/list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查询用户浏览历史。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page、size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浏览记录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/user/history/record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记录用户浏览书籍行为。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bookId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浏览记录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/user/history/delete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删除单条浏览记录。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historyId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浏览记录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/user/history/clear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清空当前用户浏览记录。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无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反馈通知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/user/feedback/submit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提交用户反馈。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type、content、contact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反馈通知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GET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/user/notifications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查询系统通知列表。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page、size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反馈通知</w:t>
            </w:r>
          </w:p>
        </w:tc>
        <w:tc>
          <w:tcPr>
            <w:tcW w:type="dxa" w:w="79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/user/notification/read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将指定通知标记为已读。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notificationId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1"/>
        </w:rPr>
        <w:t>表4-2 数据库关键表说明表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3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表名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中文名称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表作用</w:t>
            </w:r>
          </w:p>
        </w:tc>
        <w:tc>
          <w:tcPr>
            <w:tcW w:type="dxa" w:w="16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主键/外键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关键字段</w:t>
            </w:r>
          </w:p>
        </w:tc>
        <w:tc>
          <w:tcPr>
            <w:tcW w:type="dxa" w:w="209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主要关联关系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wx_user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用户基础表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存储微信登录用户的基础身份、昵称、头像、手机号和登录时间。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PK：id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openid、session_key、nickname、avatar_url、mobile、last_login_time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与 user_profile、user_address、book、post、chat_message 等表通过 user_id 关联。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user_profile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学生认证表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存储学生认证资料、认证状态、信用分和个人简介。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PK：id；FK：user_id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student_id、real_name、school、department、auth_status、credit_score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与 wx_user 一对一，支撑实名认证与可信交易。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user_address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收货地址表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保存用户订单收货地址，支持默认地址设置。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PK：id；FK：user_id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receiver_name、receiver_phone、province、city、district、detail_address、is_default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一个用户可维护多个地址。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book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书籍信息表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记录二手书发布信息，包括 ISBN、书名、作者、价格、成色、状态及统计数据。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PK：id；FK：user_id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isbn、title、author、publisher、price、condition、status、annotation_count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与发布用户、订单、批注、资源、学习路径关联，是平台核心业务表。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订单表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记录买卖双方围绕书籍形成的交易订单及支付、发货、收货状态。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PK：id；FK：book_id、buyer_id、seller_id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order_no、total_amount、status、payment_time、delivery_time、receive_time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关联 book、买家用户、卖家用户和 order_issue。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order_issue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订单问题表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记录订单纠纷、售后问题和处理回复。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PK：id；FK：order_id、user_id、reply_user_id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type、content、reply_content、status、reply_time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一个订单可对应多条问题记录。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annotation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书籍批注表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记录用户对书籍页码或位置的文字、图片批注，支持公开或私有。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PK：id；FK：book_id、user_id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page_num、content、position_text、image_url、visibility、like_count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关联 book 和 wx_user，并被 annotation_like 引用。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annotation_like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批注点赞表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记录用户对批注的点赞关系，避免重复点赞。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PK：id；FK：annotation_id、user_id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annotation_id、user_id、create_time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annotation 与 wx_user 的关联表。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resource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学习资源表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保存用户上传的 PDF、PPT、图片等资料，可绑定书籍或学习路径节点。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PK：id；FK：user_id、book_id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bind_type、bind_id、title、type、file_url、file_size、visibility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关联上传用户、书籍和绑定对象。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learning_path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学习路径表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记录用户创建或复制的课程/书籍学习路线。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PK：id；FK：user_id、book_id、source_path_id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title、description、difficulty、estimated_hours、status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与 path_node、user_path_progress 构成学习路径模块。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path_node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路径节点表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记录学习路径下的层级节点、顺序和绑定资源。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PK：id；FK：path_id、parent_id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title、description、order_num、estimated_minutes、resource_ids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一个 learning_path 下有多个 path_node，支持父子节点结构。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user_path_progress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学习进度表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记录用户对某条学习路径的学习进度。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PK：id；FK：user_id、path_id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progress_percent、completed_count、started_at、last_learn_time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关联用户和学习路径，用于个人学习进度展示。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社区帖子表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记录社区动态、经验分享和学习路径分享帖。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PK：id；FK：user_id、shared_path_id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title、content、type、view_count、like_count、comment_count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关联发布用户和可选的 learning_path。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comment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评论表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记录社区帖子的用户评论。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PK：id；FK：post_id、user_id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content、like_count、create_time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一个 post 可对应多条 comment。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chat_session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私信会话表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记录买卖双方围绕某本书建立的私信会话。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PK：id；FK：book_id、buyer_id、seller_id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last_message、last_message_time、unread_count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关联 book、买家用户、卖家用户和 chat_message。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chat_message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私信消息表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记录私信会话中的消息明细和已读状态。</w:t>
            </w:r>
          </w:p>
        </w:tc>
        <w:tc>
          <w:tcPr>
            <w:tcW w:type="dxa" w:w="16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PK：id；FK：session_id、sender_id</w:t>
            </w:r>
          </w:p>
        </w:tc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content、is_read、create_time</w:t>
            </w:r>
          </w:p>
        </w:tc>
        <w:tc>
          <w:tcPr>
            <w:tcW w:type="dxa" w:w="209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一个 chat_session 下有多条 chat_message。</w:t>
            </w:r>
          </w:p>
        </w:tc>
      </w:tr>
    </w:tbl>
    <w:p/>
    <w:p>
      <w:pPr>
        <w:jc w:val="center"/>
      </w:pPr>
      <w:r>
        <w:rPr>
          <w:rFonts w:ascii="黑体" w:hAnsi="黑体" w:eastAsia="黑体"/>
          <w:b/>
          <w:sz w:val="21"/>
        </w:rPr>
        <w:t>表4-3 数据库核心字段说明表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表名</w:t>
            </w:r>
          </w:p>
        </w:tc>
        <w:tc>
          <w:tcPr>
            <w:tcW w:type="dxa" w:w="4139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核心字段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字段含义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wx_user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id、openid、session_key、nickname、avatar_url、mobile、last_login_time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分别表示用户主键、微信身份标识、微信会话密钥、昵称、头像、手机号和最近登录时间。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user_profile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id、user_id、student_id、real_name、school、department、auth_status、credit_score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分别表示认证记录主键、所属用户、学号、真实姓名、学校、院系、认证状态和信用分。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user_address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id、user_id、receiver_name、receiver_phone、province、city、district、detail_address、is_default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分别表示地址主键、所属用户、收件人、手机号、省、市、区、详细地址和默认地址标记。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book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id、user_id、isbn、title、author、publisher、price、condition、status、annotation_count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分别表示书籍主键、发布者、ISBN、书名、作者、出版社、价格、成色、状态和批注数量。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id、order_no、book_id、buyer_id、seller_id、total_amount、status、payment_time、delivery_time、receive_time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分别表示订单主键、订单号、书籍、买家、卖家、订单金额、订单状态、支付时间、发货时间和收货时间。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order_issue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id、order_id、user_id、type、content、reply_content、reply_user_id、status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分别表示问题主键、所属订单、提交用户、问题类型、问题内容、回复内容、回复用户和处理状态。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annotation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id、book_id、user_id、page_num、content、position_text、image_url、visibility、like_count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分别表示批注主键、所属书籍、创建用户、页码、批注内容、定位文字、图片地址、可见性和点赞数。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annotation_like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id、annotation_id、user_id、create_time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分别表示点赞记录主键、批注编号、点赞用户和创建时间。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resource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id、user_id、book_id、bind_type、bind_id、title、type、file_url、file_size、visibility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分别表示资源主键、上传用户、关联书籍、绑定类型、绑定对象、标题、资源类型、文件地址、文件大小和可见性。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learning_path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id、user_id、book_id、source_path_id、title、description、difficulty、estimated_hours、status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分别表示路径主键、创建用户、关联书籍、来源路径、标题、描述、难度、预计学习时长和状态。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path_node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id、path_id、parent_id、title、description、order_num、estimated_minutes、resource_ids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分别表示节点主键、所属路径、父节点、标题、描述、排序、预计学习分钟数和绑定资源。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user_path_progress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id、user_id、path_id、progress_percent、completed_count、started_at、last_learn_time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分别表示进度主键、学习用户、学习路径、完成百分比、已完成节点数、开始时间和最近学习时间。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post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id、user_id、title、content、type、shared_path_id、view_count、like_count、comment_count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分别表示帖子主键、发布用户、标题、内容、类型、分享路径、浏览量、点赞数和评论数。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comment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id、post_id、user_id、content、like_count、create_time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分别表示评论主键、所属帖子、评论用户、评论内容、点赞数和创建时间。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chat_session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id、book_id、buyer_id、seller_id、last_message、last_message_time、unread_count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分别表示会话主键、关联书籍、买家、卖家、最近消息、最近消息时间和未读数。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chat_message</w:t>
            </w:r>
          </w:p>
        </w:tc>
        <w:tc>
          <w:tcPr>
            <w:tcW w:type="dxa" w:w="413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id、session_id、sender_id、content、is_read、create_time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分别表示消息主键、所属会话、发送者、消息内容、是否已读和发送时间。</w:t>
            </w:r>
          </w:p>
        </w:tc>
      </w:tr>
    </w:tbl>
    <w:p/>
    <w:sectPr w:rsidR="00FC693F" w:rsidRPr="0006063C" w:rsidSect="00034616"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